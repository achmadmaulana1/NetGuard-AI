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82691" w14:textId="77777777" w:rsidR="00D73C22" w:rsidRDefault="00000000">
      <w:pPr>
        <w:spacing w:after="160"/>
        <w:jc w:val="center"/>
      </w:pPr>
      <w:proofErr w:type="spellStart"/>
      <w:r>
        <w:rPr>
          <w:b/>
          <w:sz w:val="28"/>
        </w:rPr>
        <w:t>Analisis</w:t>
      </w:r>
      <w:proofErr w:type="spellEnd"/>
      <w:r>
        <w:rPr>
          <w:b/>
          <w:sz w:val="28"/>
        </w:rPr>
        <w:t xml:space="preserve"> dan Desain </w:t>
      </w:r>
      <w:proofErr w:type="spellStart"/>
      <w:r>
        <w:rPr>
          <w:b/>
          <w:sz w:val="28"/>
        </w:rPr>
        <w:t>Perangkat</w:t>
      </w:r>
      <w:proofErr w:type="spellEnd"/>
      <w:r>
        <w:rPr>
          <w:b/>
          <w:sz w:val="28"/>
        </w:rPr>
        <w:t xml:space="preserve"> Lunak </w:t>
      </w:r>
      <w:proofErr w:type="spellStart"/>
      <w:r>
        <w:rPr>
          <w:b/>
          <w:sz w:val="28"/>
        </w:rPr>
        <w:t>NetGuard</w:t>
      </w:r>
      <w:proofErr w:type="spellEnd"/>
      <w:r>
        <w:rPr>
          <w:b/>
          <w:sz w:val="28"/>
        </w:rPr>
        <w:t xml:space="preserve"> AI </w:t>
      </w:r>
      <w:proofErr w:type="spellStart"/>
      <w:r>
        <w:rPr>
          <w:b/>
          <w:sz w:val="28"/>
        </w:rPr>
        <w:t>sebagai</w:t>
      </w:r>
      <w:proofErr w:type="spellEnd"/>
      <w:r>
        <w:rPr>
          <w:b/>
          <w:sz w:val="28"/>
        </w:rPr>
        <w:t xml:space="preserve"> </w:t>
      </w:r>
      <w:proofErr w:type="spellStart"/>
      <w:r>
        <w:rPr>
          <w:b/>
          <w:sz w:val="28"/>
        </w:rPr>
        <w:t>Sistem</w:t>
      </w:r>
      <w:proofErr w:type="spellEnd"/>
      <w:r>
        <w:rPr>
          <w:b/>
          <w:sz w:val="28"/>
        </w:rPr>
        <w:t xml:space="preserve"> Monitoring </w:t>
      </w:r>
      <w:proofErr w:type="spellStart"/>
      <w:r>
        <w:rPr>
          <w:b/>
          <w:sz w:val="28"/>
        </w:rPr>
        <w:t>Keamanan</w:t>
      </w:r>
      <w:proofErr w:type="spellEnd"/>
      <w:r>
        <w:rPr>
          <w:b/>
          <w:sz w:val="28"/>
        </w:rPr>
        <w:t xml:space="preserve"> Jaringan </w:t>
      </w:r>
      <w:proofErr w:type="spellStart"/>
      <w:r>
        <w:rPr>
          <w:b/>
          <w:sz w:val="28"/>
        </w:rPr>
        <w:t>Berbasis</w:t>
      </w:r>
      <w:proofErr w:type="spellEnd"/>
      <w:r>
        <w:rPr>
          <w:b/>
          <w:sz w:val="28"/>
        </w:rPr>
        <w:t xml:space="preserve"> </w:t>
      </w:r>
      <w:proofErr w:type="spellStart"/>
      <w:r>
        <w:rPr>
          <w:b/>
          <w:sz w:val="28"/>
        </w:rPr>
        <w:t>Kecerdasan</w:t>
      </w:r>
      <w:proofErr w:type="spellEnd"/>
      <w:r>
        <w:rPr>
          <w:b/>
          <w:sz w:val="28"/>
        </w:rPr>
        <w:t xml:space="preserve"> </w:t>
      </w:r>
      <w:proofErr w:type="spellStart"/>
      <w:r>
        <w:rPr>
          <w:b/>
          <w:sz w:val="28"/>
        </w:rPr>
        <w:t>Buatan</w:t>
      </w:r>
      <w:proofErr w:type="spellEnd"/>
      <w:r>
        <w:rPr>
          <w:b/>
          <w:sz w:val="28"/>
        </w:rPr>
        <w:t xml:space="preserve"> </w:t>
      </w:r>
      <w:proofErr w:type="spellStart"/>
      <w:r>
        <w:rPr>
          <w:b/>
          <w:sz w:val="28"/>
        </w:rPr>
        <w:t>untuk</w:t>
      </w:r>
      <w:proofErr w:type="spellEnd"/>
      <w:r>
        <w:rPr>
          <w:b/>
          <w:sz w:val="28"/>
        </w:rPr>
        <w:t xml:space="preserve"> UMKM dan </w:t>
      </w:r>
      <w:proofErr w:type="spellStart"/>
      <w:r>
        <w:rPr>
          <w:b/>
          <w:sz w:val="28"/>
        </w:rPr>
        <w:t>Lingkungan</w:t>
      </w:r>
      <w:proofErr w:type="spellEnd"/>
      <w:r>
        <w:rPr>
          <w:b/>
          <w:sz w:val="28"/>
        </w:rPr>
        <w:t xml:space="preserve"> Kampus</w:t>
      </w:r>
    </w:p>
    <w:p w14:paraId="70BC5121" w14:textId="3FB4E5B9" w:rsidR="00D73C22" w:rsidRPr="00C0010E" w:rsidRDefault="00C0010E" w:rsidP="00C0010E">
      <w:pPr>
        <w:spacing w:after="0" w:line="288" w:lineRule="auto"/>
        <w:jc w:val="center"/>
        <w:rPr>
          <w:vertAlign w:val="superscript"/>
        </w:rPr>
      </w:pPr>
      <w:r>
        <w:rPr>
          <w:sz w:val="20"/>
        </w:rPr>
        <w:t>Achmad Maulana</w:t>
      </w:r>
      <w:r>
        <w:rPr>
          <w:sz w:val="20"/>
          <w:vertAlign w:val="superscript"/>
        </w:rPr>
        <w:t>1</w:t>
      </w:r>
      <w:r>
        <w:rPr>
          <w:sz w:val="20"/>
        </w:rPr>
        <w:t xml:space="preserve">, </w:t>
      </w:r>
      <w:proofErr w:type="spellStart"/>
      <w:r w:rsidRPr="00C0010E">
        <w:rPr>
          <w:sz w:val="20"/>
        </w:rPr>
        <w:t>Wawan</w:t>
      </w:r>
      <w:proofErr w:type="spellEnd"/>
      <w:r w:rsidRPr="00C0010E">
        <w:rPr>
          <w:sz w:val="20"/>
        </w:rPr>
        <w:t xml:space="preserve"> Setiawan</w:t>
      </w:r>
      <w:r>
        <w:rPr>
          <w:sz w:val="20"/>
          <w:vertAlign w:val="superscript"/>
        </w:rPr>
        <w:t>2</w:t>
      </w:r>
    </w:p>
    <w:p w14:paraId="038151A2" w14:textId="77777777" w:rsidR="00D73C22" w:rsidRDefault="00C0010E" w:rsidP="00C0010E">
      <w:pPr>
        <w:spacing w:after="0" w:line="288" w:lineRule="auto"/>
        <w:jc w:val="center"/>
      </w:pPr>
      <w:r>
        <w:rPr>
          <w:sz w:val="20"/>
          <w:vertAlign w:val="superscript"/>
        </w:rPr>
        <w:t xml:space="preserve">1,2 </w:t>
      </w:r>
      <w:r>
        <w:rPr>
          <w:sz w:val="20"/>
        </w:rPr>
        <w:t xml:space="preserve">Program Studi </w:t>
      </w:r>
      <w:proofErr w:type="spellStart"/>
      <w:r>
        <w:rPr>
          <w:sz w:val="20"/>
        </w:rPr>
        <w:t>Informatika</w:t>
      </w:r>
      <w:proofErr w:type="spellEnd"/>
      <w:r>
        <w:rPr>
          <w:sz w:val="20"/>
        </w:rPr>
        <w:t>, UIN Sultan Maulana Hasanuddin Banten</w:t>
      </w:r>
    </w:p>
    <w:p w14:paraId="13256409" w14:textId="38264326" w:rsidR="00D73C22" w:rsidRPr="00147DB8" w:rsidRDefault="00000000" w:rsidP="00147DB8">
      <w:pPr>
        <w:spacing w:after="160" w:line="288" w:lineRule="auto"/>
        <w:jc w:val="center"/>
      </w:pPr>
      <w:r>
        <w:rPr>
          <w:sz w:val="20"/>
        </w:rPr>
        <w:t xml:space="preserve">* E-mail: </w:t>
      </w:r>
      <w:hyperlink r:id="rId6" w:history="1">
        <w:r w:rsidR="00147DB8" w:rsidRPr="0044503B">
          <w:rPr>
            <w:rStyle w:val="Hyperlink"/>
            <w:sz w:val="20"/>
            <w:vertAlign w:val="superscript"/>
          </w:rPr>
          <w:t>1</w:t>
        </w:r>
        <w:r w:rsidR="00147DB8" w:rsidRPr="0044503B">
          <w:rPr>
            <w:rStyle w:val="Hyperlink"/>
            <w:sz w:val="20"/>
          </w:rPr>
          <w:t>241730016.achmadmaulana@uinbanten.ac.id</w:t>
        </w:r>
      </w:hyperlink>
      <w:r w:rsidR="00147DB8">
        <w:rPr>
          <w:sz w:val="20"/>
        </w:rPr>
        <w:t xml:space="preserve">, </w:t>
      </w:r>
      <w:hyperlink r:id="rId7" w:history="1">
        <w:r w:rsidR="00147DB8" w:rsidRPr="0044503B">
          <w:rPr>
            <w:rStyle w:val="Hyperlink"/>
            <w:sz w:val="20"/>
            <w:vertAlign w:val="superscript"/>
          </w:rPr>
          <w:t>2</w:t>
        </w:r>
        <w:r w:rsidR="00147DB8" w:rsidRPr="0044503B">
          <w:rPr>
            <w:rStyle w:val="Hyperlink"/>
            <w:sz w:val="20"/>
          </w:rPr>
          <w:t>wawansetiawan@uinbanten.ac.id</w:t>
        </w:r>
      </w:hyperlink>
      <w:r w:rsidR="00147DB8">
        <w:rPr>
          <w:sz w:val="20"/>
        </w:rPr>
        <w:t xml:space="preserve"> </w:t>
      </w:r>
    </w:p>
    <w:p w14:paraId="1C7B58E1" w14:textId="77777777" w:rsidR="00D73C22" w:rsidRDefault="00000000">
      <w:pPr>
        <w:spacing w:before="160" w:after="120"/>
        <w:jc w:val="center"/>
      </w:pPr>
      <w:r>
        <w:rPr>
          <w:b/>
          <w:sz w:val="20"/>
        </w:rPr>
        <w:t>ABSTRAK</w:t>
      </w:r>
    </w:p>
    <w:p w14:paraId="430D7EA3" w14:textId="77777777" w:rsidR="00D73C22" w:rsidRDefault="00000000">
      <w:pPr>
        <w:spacing w:after="0"/>
        <w:ind w:firstLine="425"/>
        <w:jc w:val="both"/>
      </w:pPr>
      <w:proofErr w:type="spellStart"/>
      <w:r>
        <w:rPr>
          <w:sz w:val="20"/>
        </w:rPr>
        <w:t>Perkembangan</w:t>
      </w:r>
      <w:proofErr w:type="spellEnd"/>
      <w:r>
        <w:rPr>
          <w:sz w:val="20"/>
        </w:rPr>
        <w:t xml:space="preserve"> </w:t>
      </w:r>
      <w:proofErr w:type="spellStart"/>
      <w:r>
        <w:rPr>
          <w:sz w:val="20"/>
        </w:rPr>
        <w:t>digitalisasi</w:t>
      </w:r>
      <w:proofErr w:type="spellEnd"/>
      <w:r>
        <w:rPr>
          <w:sz w:val="20"/>
        </w:rPr>
        <w:t xml:space="preserve"> UMKM, </w:t>
      </w:r>
      <w:proofErr w:type="spellStart"/>
      <w:r>
        <w:rPr>
          <w:sz w:val="20"/>
        </w:rPr>
        <w:t>laboratorium</w:t>
      </w:r>
      <w:proofErr w:type="spellEnd"/>
      <w:r>
        <w:rPr>
          <w:sz w:val="20"/>
        </w:rPr>
        <w:t xml:space="preserve"> </w:t>
      </w:r>
      <w:proofErr w:type="spellStart"/>
      <w:r>
        <w:rPr>
          <w:sz w:val="20"/>
        </w:rPr>
        <w:t>sekolah</w:t>
      </w:r>
      <w:proofErr w:type="spellEnd"/>
      <w:r>
        <w:rPr>
          <w:sz w:val="20"/>
        </w:rPr>
        <w:t xml:space="preserve">, dan </w:t>
      </w:r>
      <w:proofErr w:type="spellStart"/>
      <w:r>
        <w:rPr>
          <w:sz w:val="20"/>
        </w:rPr>
        <w:t>lingkungan</w:t>
      </w:r>
      <w:proofErr w:type="spellEnd"/>
      <w:r>
        <w:rPr>
          <w:sz w:val="20"/>
        </w:rPr>
        <w:t xml:space="preserve"> </w:t>
      </w:r>
      <w:proofErr w:type="spellStart"/>
      <w:r>
        <w:rPr>
          <w:sz w:val="20"/>
        </w:rPr>
        <w:t>kampus</w:t>
      </w:r>
      <w:proofErr w:type="spellEnd"/>
      <w:r>
        <w:rPr>
          <w:sz w:val="20"/>
        </w:rPr>
        <w:t xml:space="preserve"> </w:t>
      </w:r>
      <w:proofErr w:type="spellStart"/>
      <w:r>
        <w:rPr>
          <w:sz w:val="20"/>
        </w:rPr>
        <w:t>kecil</w:t>
      </w:r>
      <w:proofErr w:type="spellEnd"/>
      <w:r>
        <w:rPr>
          <w:sz w:val="20"/>
        </w:rPr>
        <w:t xml:space="preserve"> </w:t>
      </w:r>
      <w:proofErr w:type="spellStart"/>
      <w:r>
        <w:rPr>
          <w:sz w:val="20"/>
        </w:rPr>
        <w:t>membuat</w:t>
      </w:r>
      <w:proofErr w:type="spellEnd"/>
      <w:r>
        <w:rPr>
          <w:sz w:val="20"/>
        </w:rPr>
        <w:t xml:space="preserve"> </w:t>
      </w:r>
      <w:proofErr w:type="spellStart"/>
      <w:r>
        <w:rPr>
          <w:sz w:val="20"/>
        </w:rPr>
        <w:t>kebutuhan</w:t>
      </w:r>
      <w:proofErr w:type="spellEnd"/>
      <w:r>
        <w:rPr>
          <w:sz w:val="20"/>
        </w:rPr>
        <w:t xml:space="preserve"> </w:t>
      </w:r>
      <w:proofErr w:type="spellStart"/>
      <w:r>
        <w:rPr>
          <w:sz w:val="20"/>
        </w:rPr>
        <w:t>pemantauan</w:t>
      </w:r>
      <w:proofErr w:type="spellEnd"/>
      <w:r>
        <w:rPr>
          <w:sz w:val="20"/>
        </w:rPr>
        <w:t xml:space="preserve"> </w:t>
      </w:r>
      <w:proofErr w:type="spellStart"/>
      <w:r>
        <w:rPr>
          <w:sz w:val="20"/>
        </w:rPr>
        <w:t>jaringan</w:t>
      </w:r>
      <w:proofErr w:type="spellEnd"/>
      <w:r>
        <w:rPr>
          <w:sz w:val="20"/>
        </w:rPr>
        <w:t xml:space="preserve"> </w:t>
      </w:r>
      <w:proofErr w:type="spellStart"/>
      <w:r>
        <w:rPr>
          <w:sz w:val="20"/>
        </w:rPr>
        <w:t>semakin</w:t>
      </w:r>
      <w:proofErr w:type="spellEnd"/>
      <w:r>
        <w:rPr>
          <w:sz w:val="20"/>
        </w:rPr>
        <w:t xml:space="preserve"> </w:t>
      </w:r>
      <w:proofErr w:type="spellStart"/>
      <w:r>
        <w:rPr>
          <w:sz w:val="20"/>
        </w:rPr>
        <w:t>penting</w:t>
      </w:r>
      <w:proofErr w:type="spellEnd"/>
      <w:r>
        <w:rPr>
          <w:sz w:val="20"/>
        </w:rPr>
        <w:t xml:space="preserve">, </w:t>
      </w:r>
      <w:proofErr w:type="spellStart"/>
      <w:r>
        <w:rPr>
          <w:sz w:val="20"/>
        </w:rPr>
        <w:t>tetapi</w:t>
      </w:r>
      <w:proofErr w:type="spellEnd"/>
      <w:r>
        <w:rPr>
          <w:sz w:val="20"/>
        </w:rPr>
        <w:t xml:space="preserve"> </w:t>
      </w:r>
      <w:proofErr w:type="spellStart"/>
      <w:r>
        <w:rPr>
          <w:sz w:val="20"/>
        </w:rPr>
        <w:t>tidak</w:t>
      </w:r>
      <w:proofErr w:type="spellEnd"/>
      <w:r>
        <w:rPr>
          <w:sz w:val="20"/>
        </w:rPr>
        <w:t xml:space="preserve"> </w:t>
      </w:r>
      <w:proofErr w:type="spellStart"/>
      <w:r>
        <w:rPr>
          <w:sz w:val="20"/>
        </w:rPr>
        <w:t>semua</w:t>
      </w:r>
      <w:proofErr w:type="spellEnd"/>
      <w:r>
        <w:rPr>
          <w:sz w:val="20"/>
        </w:rPr>
        <w:t xml:space="preserve"> </w:t>
      </w:r>
      <w:proofErr w:type="spellStart"/>
      <w:r>
        <w:rPr>
          <w:sz w:val="20"/>
        </w:rPr>
        <w:t>organisasi</w:t>
      </w:r>
      <w:proofErr w:type="spellEnd"/>
      <w:r>
        <w:rPr>
          <w:sz w:val="20"/>
        </w:rPr>
        <w:t xml:space="preserve"> </w:t>
      </w:r>
      <w:proofErr w:type="spellStart"/>
      <w:r>
        <w:rPr>
          <w:sz w:val="20"/>
        </w:rPr>
        <w:t>memiliki</w:t>
      </w:r>
      <w:proofErr w:type="spellEnd"/>
      <w:r>
        <w:rPr>
          <w:sz w:val="20"/>
        </w:rPr>
        <w:t xml:space="preserve"> administrator </w:t>
      </w:r>
      <w:proofErr w:type="spellStart"/>
      <w:r>
        <w:rPr>
          <w:sz w:val="20"/>
        </w:rPr>
        <w:t>jaringan</w:t>
      </w:r>
      <w:proofErr w:type="spellEnd"/>
      <w:r>
        <w:rPr>
          <w:sz w:val="20"/>
        </w:rPr>
        <w:t xml:space="preserve"> </w:t>
      </w:r>
      <w:proofErr w:type="spellStart"/>
      <w:r>
        <w:rPr>
          <w:sz w:val="20"/>
        </w:rPr>
        <w:t>khusus</w:t>
      </w:r>
      <w:proofErr w:type="spellEnd"/>
      <w:r>
        <w:rPr>
          <w:sz w:val="20"/>
        </w:rPr>
        <w:t xml:space="preserve">. </w:t>
      </w:r>
      <w:proofErr w:type="spellStart"/>
      <w:r>
        <w:rPr>
          <w:sz w:val="20"/>
        </w:rPr>
        <w:t>Penelitian</w:t>
      </w:r>
      <w:proofErr w:type="spellEnd"/>
      <w:r>
        <w:rPr>
          <w:sz w:val="20"/>
        </w:rPr>
        <w:t xml:space="preserve"> </w:t>
      </w:r>
      <w:proofErr w:type="spellStart"/>
      <w:r>
        <w:rPr>
          <w:sz w:val="20"/>
        </w:rPr>
        <w:t>ini</w:t>
      </w:r>
      <w:proofErr w:type="spellEnd"/>
      <w:r>
        <w:rPr>
          <w:sz w:val="20"/>
        </w:rPr>
        <w:t xml:space="preserve"> </w:t>
      </w:r>
      <w:proofErr w:type="spellStart"/>
      <w:r>
        <w:rPr>
          <w:sz w:val="20"/>
        </w:rPr>
        <w:t>membahas</w:t>
      </w:r>
      <w:proofErr w:type="spellEnd"/>
      <w:r>
        <w:rPr>
          <w:sz w:val="20"/>
        </w:rPr>
        <w:t xml:space="preserve"> </w:t>
      </w:r>
      <w:proofErr w:type="spellStart"/>
      <w:r>
        <w:rPr>
          <w:sz w:val="20"/>
        </w:rPr>
        <w:t>analisis</w:t>
      </w:r>
      <w:proofErr w:type="spellEnd"/>
      <w:r>
        <w:rPr>
          <w:sz w:val="20"/>
        </w:rPr>
        <w:t xml:space="preserve"> dan </w:t>
      </w:r>
      <w:proofErr w:type="spellStart"/>
      <w:r>
        <w:rPr>
          <w:sz w:val="20"/>
        </w:rPr>
        <w:t>desain</w:t>
      </w:r>
      <w:proofErr w:type="spellEnd"/>
      <w:r>
        <w:rPr>
          <w:sz w:val="20"/>
        </w:rPr>
        <w:t xml:space="preserve"> </w:t>
      </w:r>
      <w:proofErr w:type="spellStart"/>
      <w:r>
        <w:rPr>
          <w:sz w:val="20"/>
        </w:rPr>
        <w:t>perangkat</w:t>
      </w:r>
      <w:proofErr w:type="spellEnd"/>
      <w:r>
        <w:rPr>
          <w:sz w:val="20"/>
        </w:rPr>
        <w:t xml:space="preserve"> </w:t>
      </w:r>
      <w:proofErr w:type="spellStart"/>
      <w:r>
        <w:rPr>
          <w:sz w:val="20"/>
        </w:rPr>
        <w:t>lunak</w:t>
      </w:r>
      <w:proofErr w:type="spellEnd"/>
      <w:r>
        <w:rPr>
          <w:sz w:val="20"/>
        </w:rPr>
        <w:t xml:space="preserve"> </w:t>
      </w:r>
      <w:proofErr w:type="spellStart"/>
      <w:r>
        <w:rPr>
          <w:sz w:val="20"/>
        </w:rPr>
        <w:t>NetGuard</w:t>
      </w:r>
      <w:proofErr w:type="spellEnd"/>
      <w:r>
        <w:rPr>
          <w:sz w:val="20"/>
        </w:rPr>
        <w:t xml:space="preserve"> AI, </w:t>
      </w:r>
      <w:proofErr w:type="spellStart"/>
      <w:r>
        <w:rPr>
          <w:sz w:val="20"/>
        </w:rPr>
        <w:t>yaitu</w:t>
      </w:r>
      <w:proofErr w:type="spellEnd"/>
      <w:r>
        <w:rPr>
          <w:sz w:val="20"/>
        </w:rPr>
        <w:t xml:space="preserve"> </w:t>
      </w:r>
      <w:proofErr w:type="spellStart"/>
      <w:r>
        <w:rPr>
          <w:sz w:val="20"/>
        </w:rPr>
        <w:t>sistem</w:t>
      </w:r>
      <w:proofErr w:type="spellEnd"/>
      <w:r>
        <w:rPr>
          <w:sz w:val="20"/>
        </w:rPr>
        <w:t xml:space="preserve"> monitoring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yang </w:t>
      </w:r>
      <w:proofErr w:type="spellStart"/>
      <w:r>
        <w:rPr>
          <w:sz w:val="20"/>
        </w:rPr>
        <w:t>dirancang</w:t>
      </w:r>
      <w:proofErr w:type="spellEnd"/>
      <w:r>
        <w:rPr>
          <w:sz w:val="20"/>
        </w:rPr>
        <w:t xml:space="preserve"> </w:t>
      </w:r>
      <w:proofErr w:type="spellStart"/>
      <w:r>
        <w:rPr>
          <w:sz w:val="20"/>
        </w:rPr>
        <w:t>untuk</w:t>
      </w:r>
      <w:proofErr w:type="spellEnd"/>
      <w:r>
        <w:rPr>
          <w:sz w:val="20"/>
        </w:rPr>
        <w:t xml:space="preserve"> </w:t>
      </w:r>
      <w:proofErr w:type="spellStart"/>
      <w:r>
        <w:rPr>
          <w:sz w:val="20"/>
        </w:rPr>
        <w:t>membaca</w:t>
      </w:r>
      <w:proofErr w:type="spellEnd"/>
      <w:r>
        <w:rPr>
          <w:sz w:val="20"/>
        </w:rPr>
        <w:t xml:space="preserve"> log router, </w:t>
      </w:r>
      <w:proofErr w:type="spellStart"/>
      <w:r>
        <w:rPr>
          <w:sz w:val="20"/>
        </w:rPr>
        <w:t>trafik</w:t>
      </w:r>
      <w:proofErr w:type="spellEnd"/>
      <w:r>
        <w:rPr>
          <w:sz w:val="20"/>
        </w:rPr>
        <w:t xml:space="preserve">, </w:t>
      </w:r>
      <w:proofErr w:type="spellStart"/>
      <w:r>
        <w:rPr>
          <w:sz w:val="20"/>
        </w:rPr>
        <w:t>serta</w:t>
      </w:r>
      <w:proofErr w:type="spellEnd"/>
      <w:r>
        <w:rPr>
          <w:sz w:val="20"/>
        </w:rPr>
        <w:t xml:space="preserve"> status </w:t>
      </w:r>
      <w:proofErr w:type="spellStart"/>
      <w:r>
        <w:rPr>
          <w:sz w:val="20"/>
        </w:rPr>
        <w:t>perangkat</w:t>
      </w:r>
      <w:proofErr w:type="spellEnd"/>
      <w:r>
        <w:rPr>
          <w:sz w:val="20"/>
        </w:rPr>
        <w:t xml:space="preserve"> </w:t>
      </w:r>
      <w:proofErr w:type="spellStart"/>
      <w:r>
        <w:rPr>
          <w:sz w:val="20"/>
        </w:rPr>
        <w:t>kemudian</w:t>
      </w:r>
      <w:proofErr w:type="spellEnd"/>
      <w:r>
        <w:rPr>
          <w:sz w:val="20"/>
        </w:rPr>
        <w:t xml:space="preserve"> </w:t>
      </w:r>
      <w:proofErr w:type="spellStart"/>
      <w:r>
        <w:rPr>
          <w:sz w:val="20"/>
        </w:rPr>
        <w:t>menyajikan</w:t>
      </w:r>
      <w:proofErr w:type="spellEnd"/>
      <w:r>
        <w:rPr>
          <w:sz w:val="20"/>
        </w:rPr>
        <w:t xml:space="preserve"> </w:t>
      </w:r>
      <w:proofErr w:type="spellStart"/>
      <w:r>
        <w:rPr>
          <w:sz w:val="20"/>
        </w:rPr>
        <w:t>peringatan</w:t>
      </w:r>
      <w:proofErr w:type="spellEnd"/>
      <w:r>
        <w:rPr>
          <w:sz w:val="20"/>
        </w:rPr>
        <w:t xml:space="preserve"> dan </w:t>
      </w:r>
      <w:proofErr w:type="spellStart"/>
      <w:r>
        <w:rPr>
          <w:sz w:val="20"/>
        </w:rPr>
        <w:t>rekomendasi</w:t>
      </w:r>
      <w:proofErr w:type="spellEnd"/>
      <w:r>
        <w:rPr>
          <w:sz w:val="20"/>
        </w:rPr>
        <w:t xml:space="preserve"> </w:t>
      </w:r>
      <w:proofErr w:type="spellStart"/>
      <w:r>
        <w:rPr>
          <w:sz w:val="20"/>
        </w:rPr>
        <w:t>tindakan</w:t>
      </w:r>
      <w:proofErr w:type="spellEnd"/>
      <w:r>
        <w:rPr>
          <w:sz w:val="20"/>
        </w:rPr>
        <w:t xml:space="preserve"> </w:t>
      </w:r>
      <w:proofErr w:type="spellStart"/>
      <w:r>
        <w:rPr>
          <w:sz w:val="20"/>
        </w:rPr>
        <w:t>secara</w:t>
      </w:r>
      <w:proofErr w:type="spellEnd"/>
      <w:r>
        <w:rPr>
          <w:sz w:val="20"/>
        </w:rPr>
        <w:t xml:space="preserve"> </w:t>
      </w:r>
      <w:proofErr w:type="spellStart"/>
      <w:r>
        <w:rPr>
          <w:sz w:val="20"/>
        </w:rPr>
        <w:t>sederhana</w:t>
      </w:r>
      <w:proofErr w:type="spellEnd"/>
      <w:r>
        <w:rPr>
          <w:sz w:val="20"/>
        </w:rPr>
        <w:t xml:space="preserve">. Metode yang </w:t>
      </w:r>
      <w:proofErr w:type="spellStart"/>
      <w:r>
        <w:rPr>
          <w:sz w:val="20"/>
        </w:rPr>
        <w:t>digunakan</w:t>
      </w:r>
      <w:proofErr w:type="spellEnd"/>
      <w:r>
        <w:rPr>
          <w:sz w:val="20"/>
        </w:rPr>
        <w:t xml:space="preserve"> </w:t>
      </w:r>
      <w:proofErr w:type="spellStart"/>
      <w:r>
        <w:rPr>
          <w:sz w:val="20"/>
        </w:rPr>
        <w:t>adalah</w:t>
      </w:r>
      <w:proofErr w:type="spellEnd"/>
      <w:r>
        <w:rPr>
          <w:sz w:val="20"/>
        </w:rPr>
        <w:t xml:space="preserve"> </w:t>
      </w:r>
      <w:proofErr w:type="spellStart"/>
      <w:r>
        <w:rPr>
          <w:sz w:val="20"/>
        </w:rPr>
        <w:t>pendekatan</w:t>
      </w:r>
      <w:proofErr w:type="spellEnd"/>
      <w:r>
        <w:rPr>
          <w:sz w:val="20"/>
        </w:rPr>
        <w:t xml:space="preserve"> </w:t>
      </w:r>
      <w:proofErr w:type="spellStart"/>
      <w:r>
        <w:rPr>
          <w:sz w:val="20"/>
        </w:rPr>
        <w:t>Analisis</w:t>
      </w:r>
      <w:proofErr w:type="spellEnd"/>
      <w:r>
        <w:rPr>
          <w:sz w:val="20"/>
        </w:rPr>
        <w:t xml:space="preserve"> dan Desain </w:t>
      </w:r>
      <w:proofErr w:type="spellStart"/>
      <w:r>
        <w:rPr>
          <w:sz w:val="20"/>
        </w:rPr>
        <w:t>Perangkat</w:t>
      </w:r>
      <w:proofErr w:type="spellEnd"/>
      <w:r>
        <w:rPr>
          <w:sz w:val="20"/>
        </w:rPr>
        <w:t xml:space="preserve"> Lunak (ADPL) </w:t>
      </w:r>
      <w:proofErr w:type="spellStart"/>
      <w:r>
        <w:rPr>
          <w:sz w:val="20"/>
        </w:rPr>
        <w:t>melalui</w:t>
      </w:r>
      <w:proofErr w:type="spellEnd"/>
      <w:r>
        <w:rPr>
          <w:sz w:val="20"/>
        </w:rPr>
        <w:t xml:space="preserve"> </w:t>
      </w:r>
      <w:proofErr w:type="spellStart"/>
      <w:r>
        <w:rPr>
          <w:sz w:val="20"/>
        </w:rPr>
        <w:t>identifikasi</w:t>
      </w:r>
      <w:proofErr w:type="spellEnd"/>
      <w:r>
        <w:rPr>
          <w:sz w:val="20"/>
        </w:rPr>
        <w:t xml:space="preserve"> </w:t>
      </w:r>
      <w:proofErr w:type="spellStart"/>
      <w:r>
        <w:rPr>
          <w:sz w:val="20"/>
        </w:rPr>
        <w:t>masalah</w:t>
      </w:r>
      <w:proofErr w:type="spellEnd"/>
      <w:r>
        <w:rPr>
          <w:sz w:val="20"/>
        </w:rPr>
        <w:t xml:space="preserve">, </w:t>
      </w:r>
      <w:proofErr w:type="spellStart"/>
      <w:r>
        <w:rPr>
          <w:sz w:val="20"/>
        </w:rPr>
        <w:t>analisis</w:t>
      </w:r>
      <w:proofErr w:type="spellEnd"/>
      <w:r>
        <w:rPr>
          <w:sz w:val="20"/>
        </w:rPr>
        <w:t xml:space="preserve"> </w:t>
      </w:r>
      <w:proofErr w:type="spellStart"/>
      <w:r>
        <w:rPr>
          <w:sz w:val="20"/>
        </w:rPr>
        <w:t>kebutuhan</w:t>
      </w:r>
      <w:proofErr w:type="spellEnd"/>
      <w:r>
        <w:rPr>
          <w:sz w:val="20"/>
        </w:rPr>
        <w:t xml:space="preserve">, </w:t>
      </w:r>
      <w:proofErr w:type="spellStart"/>
      <w:r>
        <w:rPr>
          <w:sz w:val="20"/>
        </w:rPr>
        <w:t>pemodelan</w:t>
      </w:r>
      <w:proofErr w:type="spellEnd"/>
      <w:r>
        <w:rPr>
          <w:sz w:val="20"/>
        </w:rPr>
        <w:t xml:space="preserve"> proses </w:t>
      </w:r>
      <w:proofErr w:type="spellStart"/>
      <w:r>
        <w:rPr>
          <w:sz w:val="20"/>
        </w:rPr>
        <w:t>bisnis</w:t>
      </w:r>
      <w:proofErr w:type="spellEnd"/>
      <w:r>
        <w:rPr>
          <w:sz w:val="20"/>
        </w:rPr>
        <w:t xml:space="preserve">, </w:t>
      </w:r>
      <w:proofErr w:type="spellStart"/>
      <w:r>
        <w:rPr>
          <w:sz w:val="20"/>
        </w:rPr>
        <w:t>perancangan</w:t>
      </w:r>
      <w:proofErr w:type="spellEnd"/>
      <w:r>
        <w:rPr>
          <w:sz w:val="20"/>
        </w:rPr>
        <w:t xml:space="preserve"> use case, </w:t>
      </w:r>
      <w:proofErr w:type="spellStart"/>
      <w:r>
        <w:rPr>
          <w:sz w:val="20"/>
        </w:rPr>
        <w:t>perancangan</w:t>
      </w:r>
      <w:proofErr w:type="spellEnd"/>
      <w:r>
        <w:rPr>
          <w:sz w:val="20"/>
        </w:rPr>
        <w:t xml:space="preserve"> </w:t>
      </w:r>
      <w:proofErr w:type="spellStart"/>
      <w:r>
        <w:rPr>
          <w:sz w:val="20"/>
        </w:rPr>
        <w:t>arsitektur</w:t>
      </w:r>
      <w:proofErr w:type="spellEnd"/>
      <w:r>
        <w:rPr>
          <w:sz w:val="20"/>
        </w:rPr>
        <w:t xml:space="preserve">, dan </w:t>
      </w:r>
      <w:proofErr w:type="spellStart"/>
      <w:r>
        <w:rPr>
          <w:sz w:val="20"/>
        </w:rPr>
        <w:t>rancangan</w:t>
      </w:r>
      <w:proofErr w:type="spellEnd"/>
      <w:r>
        <w:rPr>
          <w:sz w:val="20"/>
        </w:rPr>
        <w:t xml:space="preserve"> basis data. Hasil </w:t>
      </w:r>
      <w:proofErr w:type="spellStart"/>
      <w:r>
        <w:rPr>
          <w:sz w:val="20"/>
        </w:rPr>
        <w:t>rancangan</w:t>
      </w:r>
      <w:proofErr w:type="spellEnd"/>
      <w:r>
        <w:rPr>
          <w:sz w:val="20"/>
        </w:rPr>
        <w:t xml:space="preserve"> </w:t>
      </w:r>
      <w:proofErr w:type="spellStart"/>
      <w:r>
        <w:rPr>
          <w:sz w:val="20"/>
        </w:rPr>
        <w:t>menunjukkan</w:t>
      </w:r>
      <w:proofErr w:type="spellEnd"/>
      <w:r>
        <w:rPr>
          <w:sz w:val="20"/>
        </w:rPr>
        <w:t xml:space="preserve"> </w:t>
      </w:r>
      <w:proofErr w:type="spellStart"/>
      <w:r>
        <w:rPr>
          <w:sz w:val="20"/>
        </w:rPr>
        <w:t>bahwa</w:t>
      </w:r>
      <w:proofErr w:type="spellEnd"/>
      <w:r>
        <w:rPr>
          <w:sz w:val="20"/>
        </w:rPr>
        <w:t xml:space="preserve"> </w:t>
      </w:r>
      <w:proofErr w:type="spellStart"/>
      <w:r>
        <w:rPr>
          <w:sz w:val="20"/>
        </w:rPr>
        <w:t>NetGuard</w:t>
      </w:r>
      <w:proofErr w:type="spellEnd"/>
      <w:r>
        <w:rPr>
          <w:sz w:val="20"/>
        </w:rPr>
        <w:t xml:space="preserve"> AI </w:t>
      </w:r>
      <w:proofErr w:type="spellStart"/>
      <w:r>
        <w:rPr>
          <w:sz w:val="20"/>
        </w:rPr>
        <w:t>dapat</w:t>
      </w:r>
      <w:proofErr w:type="spellEnd"/>
      <w:r>
        <w:rPr>
          <w:sz w:val="20"/>
        </w:rPr>
        <w:t xml:space="preserve"> </w:t>
      </w:r>
      <w:proofErr w:type="spellStart"/>
      <w:r>
        <w:rPr>
          <w:sz w:val="20"/>
        </w:rPr>
        <w:t>diposisikan</w:t>
      </w:r>
      <w:proofErr w:type="spellEnd"/>
      <w:r>
        <w:rPr>
          <w:sz w:val="20"/>
        </w:rPr>
        <w:t xml:space="preserve"> </w:t>
      </w:r>
      <w:proofErr w:type="spellStart"/>
      <w:r>
        <w:rPr>
          <w:sz w:val="20"/>
        </w:rPr>
        <w:t>sebagai</w:t>
      </w:r>
      <w:proofErr w:type="spellEnd"/>
      <w:r>
        <w:rPr>
          <w:sz w:val="20"/>
        </w:rPr>
        <w:t xml:space="preserve"> </w:t>
      </w:r>
      <w:proofErr w:type="spellStart"/>
      <w:r>
        <w:rPr>
          <w:sz w:val="20"/>
        </w:rPr>
        <w:t>produk</w:t>
      </w:r>
      <w:proofErr w:type="spellEnd"/>
      <w:r>
        <w:rPr>
          <w:sz w:val="20"/>
        </w:rPr>
        <w:t xml:space="preserve"> digital yang </w:t>
      </w:r>
      <w:proofErr w:type="spellStart"/>
      <w:r>
        <w:rPr>
          <w:sz w:val="20"/>
        </w:rPr>
        <w:t>relevan</w:t>
      </w:r>
      <w:proofErr w:type="spellEnd"/>
      <w:r>
        <w:rPr>
          <w:sz w:val="20"/>
        </w:rPr>
        <w:t xml:space="preserve"> </w:t>
      </w:r>
      <w:proofErr w:type="spellStart"/>
      <w:r>
        <w:rPr>
          <w:sz w:val="20"/>
        </w:rPr>
        <w:t>untuk</w:t>
      </w:r>
      <w:proofErr w:type="spellEnd"/>
      <w:r>
        <w:rPr>
          <w:sz w:val="20"/>
        </w:rPr>
        <w:t xml:space="preserve"> pasar UMKM dan </w:t>
      </w:r>
      <w:proofErr w:type="spellStart"/>
      <w:r>
        <w:rPr>
          <w:sz w:val="20"/>
        </w:rPr>
        <w:t>institusi</w:t>
      </w:r>
      <w:proofErr w:type="spellEnd"/>
      <w:r>
        <w:rPr>
          <w:sz w:val="20"/>
        </w:rPr>
        <w:t xml:space="preserve"> </w:t>
      </w:r>
      <w:proofErr w:type="spellStart"/>
      <w:r>
        <w:rPr>
          <w:sz w:val="20"/>
        </w:rPr>
        <w:t>pendidikan</w:t>
      </w:r>
      <w:proofErr w:type="spellEnd"/>
      <w:r>
        <w:rPr>
          <w:sz w:val="20"/>
        </w:rPr>
        <w:t xml:space="preserve"> </w:t>
      </w:r>
      <w:proofErr w:type="spellStart"/>
      <w:r>
        <w:rPr>
          <w:sz w:val="20"/>
        </w:rPr>
        <w:t>karena</w:t>
      </w:r>
      <w:proofErr w:type="spellEnd"/>
      <w:r>
        <w:rPr>
          <w:sz w:val="20"/>
        </w:rPr>
        <w:t xml:space="preserve"> </w:t>
      </w:r>
      <w:proofErr w:type="spellStart"/>
      <w:r>
        <w:rPr>
          <w:sz w:val="20"/>
        </w:rPr>
        <w:t>menawarkan</w:t>
      </w:r>
      <w:proofErr w:type="spellEnd"/>
      <w:r>
        <w:rPr>
          <w:sz w:val="20"/>
        </w:rPr>
        <w:t xml:space="preserve"> </w:t>
      </w:r>
      <w:proofErr w:type="spellStart"/>
      <w:r>
        <w:rPr>
          <w:sz w:val="20"/>
        </w:rPr>
        <w:t>visibilitas</w:t>
      </w:r>
      <w:proofErr w:type="spellEnd"/>
      <w:r>
        <w:rPr>
          <w:sz w:val="20"/>
        </w:rPr>
        <w:t xml:space="preserve"> </w:t>
      </w:r>
      <w:proofErr w:type="spellStart"/>
      <w:r>
        <w:rPr>
          <w:sz w:val="20"/>
        </w:rPr>
        <w:t>jaringan</w:t>
      </w:r>
      <w:proofErr w:type="spellEnd"/>
      <w:r>
        <w:rPr>
          <w:sz w:val="20"/>
        </w:rPr>
        <w:t xml:space="preserve">, </w:t>
      </w:r>
      <w:proofErr w:type="spellStart"/>
      <w:r>
        <w:rPr>
          <w:sz w:val="20"/>
        </w:rPr>
        <w:t>klasifikasi</w:t>
      </w:r>
      <w:proofErr w:type="spellEnd"/>
      <w:r>
        <w:rPr>
          <w:sz w:val="20"/>
        </w:rPr>
        <w:t xml:space="preserve"> </w:t>
      </w:r>
      <w:proofErr w:type="spellStart"/>
      <w:r>
        <w:rPr>
          <w:sz w:val="20"/>
        </w:rPr>
        <w:t>risiko</w:t>
      </w:r>
      <w:proofErr w:type="spellEnd"/>
      <w:r>
        <w:rPr>
          <w:sz w:val="20"/>
        </w:rPr>
        <w:t xml:space="preserve">, </w:t>
      </w:r>
      <w:proofErr w:type="spellStart"/>
      <w:r>
        <w:rPr>
          <w:sz w:val="20"/>
        </w:rPr>
        <w:t>laporan</w:t>
      </w:r>
      <w:proofErr w:type="spellEnd"/>
      <w:r>
        <w:rPr>
          <w:sz w:val="20"/>
        </w:rPr>
        <w:t xml:space="preserve"> </w:t>
      </w:r>
      <w:proofErr w:type="spellStart"/>
      <w:r>
        <w:rPr>
          <w:sz w:val="20"/>
        </w:rPr>
        <w:t>berkala</w:t>
      </w:r>
      <w:proofErr w:type="spellEnd"/>
      <w:r>
        <w:rPr>
          <w:sz w:val="20"/>
        </w:rPr>
        <w:t xml:space="preserve">, </w:t>
      </w:r>
      <w:proofErr w:type="spellStart"/>
      <w:r>
        <w:rPr>
          <w:sz w:val="20"/>
        </w:rPr>
        <w:t>serta</w:t>
      </w:r>
      <w:proofErr w:type="spellEnd"/>
      <w:r>
        <w:rPr>
          <w:sz w:val="20"/>
        </w:rPr>
        <w:t xml:space="preserve"> </w:t>
      </w:r>
      <w:proofErr w:type="spellStart"/>
      <w:r>
        <w:rPr>
          <w:sz w:val="20"/>
        </w:rPr>
        <w:t>alur</w:t>
      </w:r>
      <w:proofErr w:type="spellEnd"/>
      <w:r>
        <w:rPr>
          <w:sz w:val="20"/>
        </w:rPr>
        <w:t xml:space="preserve"> </w:t>
      </w:r>
      <w:proofErr w:type="spellStart"/>
      <w:r>
        <w:rPr>
          <w:sz w:val="20"/>
        </w:rPr>
        <w:t>penanganan</w:t>
      </w:r>
      <w:proofErr w:type="spellEnd"/>
      <w:r>
        <w:rPr>
          <w:sz w:val="20"/>
        </w:rPr>
        <w:t xml:space="preserve"> </w:t>
      </w:r>
      <w:proofErr w:type="spellStart"/>
      <w:r>
        <w:rPr>
          <w:sz w:val="20"/>
        </w:rPr>
        <w:t>insiden</w:t>
      </w:r>
      <w:proofErr w:type="spellEnd"/>
      <w:r>
        <w:rPr>
          <w:sz w:val="20"/>
        </w:rPr>
        <w:t xml:space="preserve"> yang </w:t>
      </w:r>
      <w:proofErr w:type="spellStart"/>
      <w:r>
        <w:rPr>
          <w:sz w:val="20"/>
        </w:rPr>
        <w:t>mudah</w:t>
      </w:r>
      <w:proofErr w:type="spellEnd"/>
      <w:r>
        <w:rPr>
          <w:sz w:val="20"/>
        </w:rPr>
        <w:t xml:space="preserve"> </w:t>
      </w:r>
      <w:proofErr w:type="spellStart"/>
      <w:r>
        <w:rPr>
          <w:sz w:val="20"/>
        </w:rPr>
        <w:t>dipahami</w:t>
      </w:r>
      <w:proofErr w:type="spellEnd"/>
      <w:r>
        <w:rPr>
          <w:sz w:val="20"/>
        </w:rPr>
        <w:t xml:space="preserve">. Desain </w:t>
      </w:r>
      <w:proofErr w:type="spellStart"/>
      <w:r>
        <w:rPr>
          <w:sz w:val="20"/>
        </w:rPr>
        <w:t>ini</w:t>
      </w:r>
      <w:proofErr w:type="spellEnd"/>
      <w:r>
        <w:rPr>
          <w:sz w:val="20"/>
        </w:rPr>
        <w:t xml:space="preserve"> </w:t>
      </w:r>
      <w:proofErr w:type="spellStart"/>
      <w:r>
        <w:rPr>
          <w:sz w:val="20"/>
        </w:rPr>
        <w:t>menekankan</w:t>
      </w:r>
      <w:proofErr w:type="spellEnd"/>
      <w:r>
        <w:rPr>
          <w:sz w:val="20"/>
        </w:rPr>
        <w:t xml:space="preserve"> </w:t>
      </w:r>
      <w:proofErr w:type="spellStart"/>
      <w:r>
        <w:rPr>
          <w:sz w:val="20"/>
        </w:rPr>
        <w:t>prinsip</w:t>
      </w:r>
      <w:proofErr w:type="spellEnd"/>
      <w:r>
        <w:rPr>
          <w:sz w:val="20"/>
        </w:rPr>
        <w:t xml:space="preserve"> </w:t>
      </w:r>
      <w:proofErr w:type="spellStart"/>
      <w:r>
        <w:rPr>
          <w:sz w:val="20"/>
        </w:rPr>
        <w:t>keamanan</w:t>
      </w:r>
      <w:proofErr w:type="spellEnd"/>
      <w:r>
        <w:rPr>
          <w:sz w:val="20"/>
        </w:rPr>
        <w:t xml:space="preserve">, </w:t>
      </w:r>
      <w:proofErr w:type="spellStart"/>
      <w:r>
        <w:rPr>
          <w:sz w:val="20"/>
        </w:rPr>
        <w:t>privasi</w:t>
      </w:r>
      <w:proofErr w:type="spellEnd"/>
      <w:r>
        <w:rPr>
          <w:sz w:val="20"/>
        </w:rPr>
        <w:t xml:space="preserve"> data, </w:t>
      </w:r>
      <w:proofErr w:type="spellStart"/>
      <w:r>
        <w:rPr>
          <w:sz w:val="20"/>
        </w:rPr>
        <w:t>skalabilitas</w:t>
      </w:r>
      <w:proofErr w:type="spellEnd"/>
      <w:r>
        <w:rPr>
          <w:sz w:val="20"/>
        </w:rPr>
        <w:t xml:space="preserve">, dan </w:t>
      </w:r>
      <w:proofErr w:type="spellStart"/>
      <w:r>
        <w:rPr>
          <w:sz w:val="20"/>
        </w:rPr>
        <w:t>keberlanjutan</w:t>
      </w:r>
      <w:proofErr w:type="spellEnd"/>
      <w:r>
        <w:rPr>
          <w:sz w:val="20"/>
        </w:rPr>
        <w:t xml:space="preserve"> </w:t>
      </w:r>
      <w:proofErr w:type="spellStart"/>
      <w:r>
        <w:rPr>
          <w:sz w:val="20"/>
        </w:rPr>
        <w:t>produk</w:t>
      </w:r>
      <w:proofErr w:type="spellEnd"/>
      <w:r>
        <w:rPr>
          <w:sz w:val="20"/>
        </w:rPr>
        <w:t xml:space="preserve"> agar </w:t>
      </w:r>
      <w:proofErr w:type="spellStart"/>
      <w:r>
        <w:rPr>
          <w:sz w:val="20"/>
        </w:rPr>
        <w:t>solusi</w:t>
      </w:r>
      <w:proofErr w:type="spellEnd"/>
      <w:r>
        <w:rPr>
          <w:sz w:val="20"/>
        </w:rPr>
        <w:t xml:space="preserve"> </w:t>
      </w:r>
      <w:proofErr w:type="spellStart"/>
      <w:r>
        <w:rPr>
          <w:sz w:val="20"/>
        </w:rPr>
        <w:t>tidak</w:t>
      </w:r>
      <w:proofErr w:type="spellEnd"/>
      <w:r>
        <w:rPr>
          <w:sz w:val="20"/>
        </w:rPr>
        <w:t xml:space="preserve"> </w:t>
      </w:r>
      <w:proofErr w:type="spellStart"/>
      <w:r>
        <w:rPr>
          <w:sz w:val="20"/>
        </w:rPr>
        <w:t>hanya</w:t>
      </w:r>
      <w:proofErr w:type="spellEnd"/>
      <w:r>
        <w:rPr>
          <w:sz w:val="20"/>
        </w:rPr>
        <w:t xml:space="preserve"> </w:t>
      </w:r>
      <w:proofErr w:type="spellStart"/>
      <w:r>
        <w:rPr>
          <w:sz w:val="20"/>
        </w:rPr>
        <w:t>layak</w:t>
      </w:r>
      <w:proofErr w:type="spellEnd"/>
      <w:r>
        <w:rPr>
          <w:sz w:val="20"/>
        </w:rPr>
        <w:t xml:space="preserve"> </w:t>
      </w:r>
      <w:proofErr w:type="spellStart"/>
      <w:r>
        <w:rPr>
          <w:sz w:val="20"/>
        </w:rPr>
        <w:t>secara</w:t>
      </w:r>
      <w:proofErr w:type="spellEnd"/>
      <w:r>
        <w:rPr>
          <w:sz w:val="20"/>
        </w:rPr>
        <w:t xml:space="preserve"> </w:t>
      </w:r>
      <w:proofErr w:type="spellStart"/>
      <w:r>
        <w:rPr>
          <w:sz w:val="20"/>
        </w:rPr>
        <w:t>teknis</w:t>
      </w:r>
      <w:proofErr w:type="spellEnd"/>
      <w:r>
        <w:rPr>
          <w:sz w:val="20"/>
        </w:rPr>
        <w:t xml:space="preserve">, </w:t>
      </w:r>
      <w:proofErr w:type="spellStart"/>
      <w:r>
        <w:rPr>
          <w:sz w:val="20"/>
        </w:rPr>
        <w:t>tetapi</w:t>
      </w:r>
      <w:proofErr w:type="spellEnd"/>
      <w:r>
        <w:rPr>
          <w:sz w:val="20"/>
        </w:rPr>
        <w:t xml:space="preserve"> juga </w:t>
      </w:r>
      <w:proofErr w:type="spellStart"/>
      <w:r>
        <w:rPr>
          <w:sz w:val="20"/>
        </w:rPr>
        <w:t>memiliki</w:t>
      </w:r>
      <w:proofErr w:type="spellEnd"/>
      <w:r>
        <w:rPr>
          <w:sz w:val="20"/>
        </w:rPr>
        <w:t xml:space="preserve"> </w:t>
      </w:r>
      <w:proofErr w:type="spellStart"/>
      <w:r>
        <w:rPr>
          <w:sz w:val="20"/>
        </w:rPr>
        <w:t>arah</w:t>
      </w:r>
      <w:proofErr w:type="spellEnd"/>
      <w:r>
        <w:rPr>
          <w:sz w:val="20"/>
        </w:rPr>
        <w:t xml:space="preserve"> </w:t>
      </w:r>
      <w:proofErr w:type="spellStart"/>
      <w:r>
        <w:rPr>
          <w:sz w:val="20"/>
        </w:rPr>
        <w:t>pengembangan</w:t>
      </w:r>
      <w:proofErr w:type="spellEnd"/>
      <w:r>
        <w:rPr>
          <w:sz w:val="20"/>
        </w:rPr>
        <w:t xml:space="preserve"> </w:t>
      </w:r>
      <w:proofErr w:type="spellStart"/>
      <w:r>
        <w:rPr>
          <w:sz w:val="20"/>
        </w:rPr>
        <w:t>bisnis</w:t>
      </w:r>
      <w:proofErr w:type="spellEnd"/>
      <w:r>
        <w:rPr>
          <w:sz w:val="20"/>
        </w:rPr>
        <w:t xml:space="preserve"> yang </w:t>
      </w:r>
      <w:proofErr w:type="spellStart"/>
      <w:r>
        <w:rPr>
          <w:sz w:val="20"/>
        </w:rPr>
        <w:t>etis</w:t>
      </w:r>
      <w:proofErr w:type="spellEnd"/>
      <w:r>
        <w:rPr>
          <w:sz w:val="20"/>
        </w:rPr>
        <w:t xml:space="preserve"> dan visioner.</w:t>
      </w:r>
    </w:p>
    <w:p w14:paraId="77C01751" w14:textId="77777777" w:rsidR="00D73C22" w:rsidRDefault="00000000">
      <w:pPr>
        <w:spacing w:after="160"/>
        <w:jc w:val="both"/>
      </w:pPr>
      <w:r>
        <w:rPr>
          <w:b/>
          <w:sz w:val="20"/>
        </w:rPr>
        <w:t xml:space="preserve">Kata </w:t>
      </w:r>
      <w:proofErr w:type="spellStart"/>
      <w:proofErr w:type="gramStart"/>
      <w:r>
        <w:rPr>
          <w:b/>
          <w:sz w:val="20"/>
        </w:rPr>
        <w:t>Kunci</w:t>
      </w:r>
      <w:proofErr w:type="spellEnd"/>
      <w:r>
        <w:rPr>
          <w:b/>
          <w:sz w:val="20"/>
        </w:rPr>
        <w:t xml:space="preserve"> :</w:t>
      </w:r>
      <w:proofErr w:type="gramEnd"/>
      <w:r>
        <w:rPr>
          <w:b/>
          <w:sz w:val="20"/>
        </w:rPr>
        <w:t xml:space="preserve"> </w:t>
      </w:r>
      <w:r w:rsidR="00C0010E">
        <w:rPr>
          <w:sz w:val="20"/>
        </w:rPr>
        <w:t>AI</w:t>
      </w:r>
      <w:r>
        <w:rPr>
          <w:sz w:val="20"/>
        </w:rPr>
        <w:t xml:space="preserve">, </w:t>
      </w:r>
      <w:proofErr w:type="spellStart"/>
      <w:r>
        <w:rPr>
          <w:sz w:val="20"/>
        </w:rPr>
        <w:t>desain</w:t>
      </w:r>
      <w:proofErr w:type="spellEnd"/>
      <w:r>
        <w:rPr>
          <w:sz w:val="20"/>
        </w:rPr>
        <w:t xml:space="preserve"> </w:t>
      </w:r>
      <w:proofErr w:type="spellStart"/>
      <w:r>
        <w:rPr>
          <w:sz w:val="20"/>
        </w:rPr>
        <w:t>perangkat</w:t>
      </w:r>
      <w:proofErr w:type="spellEnd"/>
      <w:r>
        <w:rPr>
          <w:sz w:val="20"/>
        </w:rPr>
        <w:t xml:space="preserve"> </w:t>
      </w:r>
      <w:proofErr w:type="spellStart"/>
      <w:r>
        <w:rPr>
          <w:sz w:val="20"/>
        </w:rPr>
        <w:t>lunak</w:t>
      </w:r>
      <w:proofErr w:type="spellEnd"/>
      <w:r>
        <w:rPr>
          <w:sz w:val="20"/>
        </w:rPr>
        <w:t xml:space="preserve">,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w:t>
      </w:r>
      <w:proofErr w:type="spellStart"/>
      <w:r>
        <w:rPr>
          <w:sz w:val="20"/>
        </w:rPr>
        <w:t>NetGuard</w:t>
      </w:r>
      <w:proofErr w:type="spellEnd"/>
      <w:r>
        <w:rPr>
          <w:sz w:val="20"/>
        </w:rPr>
        <w:t xml:space="preserve"> AI, UMKM</w:t>
      </w:r>
    </w:p>
    <w:p w14:paraId="1F4B720B" w14:textId="77777777" w:rsidR="00D73C22" w:rsidRDefault="00000000">
      <w:pPr>
        <w:spacing w:before="160" w:after="120"/>
        <w:jc w:val="center"/>
      </w:pPr>
      <w:r>
        <w:rPr>
          <w:b/>
          <w:sz w:val="20"/>
        </w:rPr>
        <w:t>ABSTRACT</w:t>
      </w:r>
    </w:p>
    <w:p w14:paraId="2C62CDF7" w14:textId="77777777" w:rsidR="00D73C22" w:rsidRDefault="00000000">
      <w:pPr>
        <w:spacing w:after="0"/>
        <w:ind w:firstLine="425"/>
        <w:jc w:val="both"/>
      </w:pPr>
      <w:r>
        <w:rPr>
          <w:sz w:val="20"/>
        </w:rPr>
        <w:t xml:space="preserve">The digital transformation of small businesses, school laboratories, and campus environments increases the need for network monitoring, yet many organizations do not have dedicated network administrators. This study discusses the software analysis and design of </w:t>
      </w:r>
      <w:proofErr w:type="spellStart"/>
      <w:r>
        <w:rPr>
          <w:sz w:val="20"/>
        </w:rPr>
        <w:t>NetGuard</w:t>
      </w:r>
      <w:proofErr w:type="spellEnd"/>
      <w:r>
        <w:rPr>
          <w:sz w:val="20"/>
        </w:rPr>
        <w:t xml:space="preserve"> AI, a network security monitoring system designed to read router logs, traffic patterns, and device status, then present alerts and practical recommendations. The method follows a Software Analysis and Design approach by identifying problems, analyzing requirements, modeling business processes, designing use cases, defining system architecture, and preparing a database design. The proposed design indicates that </w:t>
      </w:r>
      <w:proofErr w:type="spellStart"/>
      <w:r>
        <w:rPr>
          <w:sz w:val="20"/>
        </w:rPr>
        <w:t>NetGuard</w:t>
      </w:r>
      <w:proofErr w:type="spellEnd"/>
      <w:r>
        <w:rPr>
          <w:sz w:val="20"/>
        </w:rPr>
        <w:t xml:space="preserve"> AI can be positioned as a relevant digital product for small businesses and educational institutions by providing network visibility, risk classification, periodic reporting, and incident-handling workflows. The design emphasizes security, data privacy, scalability, and product longevity so the solution is not only technically feasible but also ethically market-oriented and future-ready.</w:t>
      </w:r>
    </w:p>
    <w:p w14:paraId="65843885" w14:textId="77777777" w:rsidR="00D73C22" w:rsidRDefault="00000000">
      <w:pPr>
        <w:spacing w:after="160"/>
        <w:jc w:val="both"/>
      </w:pPr>
      <w:proofErr w:type="gramStart"/>
      <w:r>
        <w:rPr>
          <w:b/>
          <w:sz w:val="20"/>
        </w:rPr>
        <w:t>Keywords :</w:t>
      </w:r>
      <w:proofErr w:type="gramEnd"/>
      <w:r>
        <w:rPr>
          <w:b/>
          <w:sz w:val="20"/>
        </w:rPr>
        <w:t xml:space="preserve"> </w:t>
      </w:r>
      <w:r>
        <w:rPr>
          <w:sz w:val="20"/>
        </w:rPr>
        <w:t xml:space="preserve">software analysis and design, network security, </w:t>
      </w:r>
      <w:proofErr w:type="spellStart"/>
      <w:r>
        <w:rPr>
          <w:sz w:val="20"/>
        </w:rPr>
        <w:t>NetGuard</w:t>
      </w:r>
      <w:proofErr w:type="spellEnd"/>
      <w:r>
        <w:rPr>
          <w:sz w:val="20"/>
        </w:rPr>
        <w:t xml:space="preserve"> AI, SMEs, monitoring system</w:t>
      </w:r>
    </w:p>
    <w:p w14:paraId="1C794493" w14:textId="77777777" w:rsidR="00D73C22" w:rsidRDefault="00000000">
      <w:pPr>
        <w:spacing w:before="160" w:after="120"/>
        <w:jc w:val="center"/>
      </w:pPr>
      <w:r>
        <w:rPr>
          <w:b/>
          <w:sz w:val="20"/>
        </w:rPr>
        <w:t>PENDAHULUAN</w:t>
      </w:r>
    </w:p>
    <w:p w14:paraId="73487159" w14:textId="77777777" w:rsidR="00D73C22" w:rsidRDefault="00000000">
      <w:pPr>
        <w:spacing w:after="0"/>
        <w:ind w:firstLine="425"/>
        <w:jc w:val="both"/>
      </w:pPr>
      <w:proofErr w:type="spellStart"/>
      <w:r>
        <w:rPr>
          <w:sz w:val="20"/>
        </w:rPr>
        <w:t>Jaringan</w:t>
      </w:r>
      <w:proofErr w:type="spellEnd"/>
      <w:r>
        <w:rPr>
          <w:sz w:val="20"/>
        </w:rPr>
        <w:t xml:space="preserve"> </w:t>
      </w:r>
      <w:proofErr w:type="spellStart"/>
      <w:r>
        <w:rPr>
          <w:sz w:val="20"/>
        </w:rPr>
        <w:t>komputer</w:t>
      </w:r>
      <w:proofErr w:type="spellEnd"/>
      <w:r>
        <w:rPr>
          <w:sz w:val="20"/>
        </w:rPr>
        <w:t xml:space="preserve"> </w:t>
      </w:r>
      <w:proofErr w:type="spellStart"/>
      <w:r>
        <w:rPr>
          <w:sz w:val="20"/>
        </w:rPr>
        <w:t>menjadi</w:t>
      </w:r>
      <w:proofErr w:type="spellEnd"/>
      <w:r>
        <w:rPr>
          <w:sz w:val="20"/>
        </w:rPr>
        <w:t xml:space="preserve"> </w:t>
      </w:r>
      <w:proofErr w:type="spellStart"/>
      <w:r>
        <w:rPr>
          <w:sz w:val="20"/>
        </w:rPr>
        <w:t>tulang</w:t>
      </w:r>
      <w:proofErr w:type="spellEnd"/>
      <w:r>
        <w:rPr>
          <w:sz w:val="20"/>
        </w:rPr>
        <w:t xml:space="preserve"> </w:t>
      </w:r>
      <w:proofErr w:type="spellStart"/>
      <w:r>
        <w:rPr>
          <w:sz w:val="20"/>
        </w:rPr>
        <w:t>punggung</w:t>
      </w:r>
      <w:proofErr w:type="spellEnd"/>
      <w:r>
        <w:rPr>
          <w:sz w:val="20"/>
        </w:rPr>
        <w:t xml:space="preserve"> </w:t>
      </w:r>
      <w:proofErr w:type="spellStart"/>
      <w:r>
        <w:rPr>
          <w:sz w:val="20"/>
        </w:rPr>
        <w:t>aktivitas</w:t>
      </w:r>
      <w:proofErr w:type="spellEnd"/>
      <w:r>
        <w:rPr>
          <w:sz w:val="20"/>
        </w:rPr>
        <w:t xml:space="preserve"> digital pada UMKM, </w:t>
      </w:r>
      <w:proofErr w:type="spellStart"/>
      <w:r>
        <w:rPr>
          <w:sz w:val="20"/>
        </w:rPr>
        <w:t>laboratorium</w:t>
      </w:r>
      <w:proofErr w:type="spellEnd"/>
      <w:r>
        <w:rPr>
          <w:sz w:val="20"/>
        </w:rPr>
        <w:t xml:space="preserve"> </w:t>
      </w:r>
      <w:proofErr w:type="spellStart"/>
      <w:r>
        <w:rPr>
          <w:sz w:val="20"/>
        </w:rPr>
        <w:t>sekolah</w:t>
      </w:r>
      <w:proofErr w:type="spellEnd"/>
      <w:r>
        <w:rPr>
          <w:sz w:val="20"/>
        </w:rPr>
        <w:t xml:space="preserve">, </w:t>
      </w:r>
      <w:proofErr w:type="spellStart"/>
      <w:r>
        <w:rPr>
          <w:sz w:val="20"/>
        </w:rPr>
        <w:t>organisasi</w:t>
      </w:r>
      <w:proofErr w:type="spellEnd"/>
      <w:r>
        <w:rPr>
          <w:sz w:val="20"/>
        </w:rPr>
        <w:t xml:space="preserve"> </w:t>
      </w:r>
      <w:proofErr w:type="spellStart"/>
      <w:r>
        <w:rPr>
          <w:sz w:val="20"/>
        </w:rPr>
        <w:t>kampus</w:t>
      </w:r>
      <w:proofErr w:type="spellEnd"/>
      <w:r>
        <w:rPr>
          <w:sz w:val="20"/>
        </w:rPr>
        <w:t xml:space="preserve">, dan </w:t>
      </w:r>
      <w:proofErr w:type="spellStart"/>
      <w:r>
        <w:rPr>
          <w:sz w:val="20"/>
        </w:rPr>
        <w:t>layanan</w:t>
      </w:r>
      <w:proofErr w:type="spellEnd"/>
      <w:r>
        <w:rPr>
          <w:sz w:val="20"/>
        </w:rPr>
        <w:t xml:space="preserve"> </w:t>
      </w:r>
      <w:proofErr w:type="spellStart"/>
      <w:r>
        <w:rPr>
          <w:sz w:val="20"/>
        </w:rPr>
        <w:t>publik</w:t>
      </w:r>
      <w:proofErr w:type="spellEnd"/>
      <w:r>
        <w:rPr>
          <w:sz w:val="20"/>
        </w:rPr>
        <w:t xml:space="preserve"> </w:t>
      </w:r>
      <w:proofErr w:type="spellStart"/>
      <w:r>
        <w:rPr>
          <w:sz w:val="20"/>
        </w:rPr>
        <w:t>kecil</w:t>
      </w:r>
      <w:proofErr w:type="spellEnd"/>
      <w:r>
        <w:rPr>
          <w:sz w:val="20"/>
        </w:rPr>
        <w:t xml:space="preserve">. </w:t>
      </w:r>
      <w:proofErr w:type="spellStart"/>
      <w:r>
        <w:rPr>
          <w:sz w:val="20"/>
        </w:rPr>
        <w:t>Koneksi</w:t>
      </w:r>
      <w:proofErr w:type="spellEnd"/>
      <w:r>
        <w:rPr>
          <w:sz w:val="20"/>
        </w:rPr>
        <w:t xml:space="preserve"> internet </w:t>
      </w:r>
      <w:proofErr w:type="spellStart"/>
      <w:r>
        <w:rPr>
          <w:sz w:val="20"/>
        </w:rPr>
        <w:t>dipakai</w:t>
      </w:r>
      <w:proofErr w:type="spellEnd"/>
      <w:r>
        <w:rPr>
          <w:sz w:val="20"/>
        </w:rPr>
        <w:t xml:space="preserve"> </w:t>
      </w:r>
      <w:proofErr w:type="spellStart"/>
      <w:r>
        <w:rPr>
          <w:sz w:val="20"/>
        </w:rPr>
        <w:t>untuk</w:t>
      </w:r>
      <w:proofErr w:type="spellEnd"/>
      <w:r>
        <w:rPr>
          <w:sz w:val="20"/>
        </w:rPr>
        <w:t xml:space="preserve"> </w:t>
      </w:r>
      <w:proofErr w:type="spellStart"/>
      <w:r>
        <w:rPr>
          <w:sz w:val="20"/>
        </w:rPr>
        <w:t>transaksi</w:t>
      </w:r>
      <w:proofErr w:type="spellEnd"/>
      <w:r>
        <w:rPr>
          <w:sz w:val="20"/>
        </w:rPr>
        <w:t xml:space="preserve">, </w:t>
      </w:r>
      <w:proofErr w:type="spellStart"/>
      <w:r>
        <w:rPr>
          <w:sz w:val="20"/>
        </w:rPr>
        <w:t>penyimpanan</w:t>
      </w:r>
      <w:proofErr w:type="spellEnd"/>
      <w:r>
        <w:rPr>
          <w:sz w:val="20"/>
        </w:rPr>
        <w:t xml:space="preserve"> data, </w:t>
      </w:r>
      <w:proofErr w:type="spellStart"/>
      <w:r>
        <w:rPr>
          <w:sz w:val="20"/>
        </w:rPr>
        <w:t>sistem</w:t>
      </w:r>
      <w:proofErr w:type="spellEnd"/>
      <w:r>
        <w:rPr>
          <w:sz w:val="20"/>
        </w:rPr>
        <w:t xml:space="preserve"> </w:t>
      </w:r>
      <w:proofErr w:type="spellStart"/>
      <w:r>
        <w:rPr>
          <w:sz w:val="20"/>
        </w:rPr>
        <w:t>kasir</w:t>
      </w:r>
      <w:proofErr w:type="spellEnd"/>
      <w:r>
        <w:rPr>
          <w:sz w:val="20"/>
        </w:rPr>
        <w:t xml:space="preserve">, </w:t>
      </w:r>
      <w:proofErr w:type="spellStart"/>
      <w:r>
        <w:rPr>
          <w:sz w:val="20"/>
        </w:rPr>
        <w:t>pembelajaran</w:t>
      </w:r>
      <w:proofErr w:type="spellEnd"/>
      <w:r>
        <w:rPr>
          <w:sz w:val="20"/>
        </w:rPr>
        <w:t xml:space="preserve"> daring, </w:t>
      </w:r>
      <w:proofErr w:type="spellStart"/>
      <w:r>
        <w:rPr>
          <w:sz w:val="20"/>
        </w:rPr>
        <w:t>administrasi</w:t>
      </w:r>
      <w:proofErr w:type="spellEnd"/>
      <w:r>
        <w:rPr>
          <w:sz w:val="20"/>
        </w:rPr>
        <w:t xml:space="preserve">, dan </w:t>
      </w:r>
      <w:proofErr w:type="spellStart"/>
      <w:r>
        <w:rPr>
          <w:sz w:val="20"/>
        </w:rPr>
        <w:t>komunikasi</w:t>
      </w:r>
      <w:proofErr w:type="spellEnd"/>
      <w:r>
        <w:rPr>
          <w:sz w:val="20"/>
        </w:rPr>
        <w:t xml:space="preserve"> </w:t>
      </w:r>
      <w:proofErr w:type="spellStart"/>
      <w:r>
        <w:rPr>
          <w:sz w:val="20"/>
        </w:rPr>
        <w:t>pelanggan</w:t>
      </w:r>
      <w:proofErr w:type="spellEnd"/>
      <w:r>
        <w:rPr>
          <w:sz w:val="20"/>
        </w:rPr>
        <w:t xml:space="preserve">. </w:t>
      </w:r>
      <w:proofErr w:type="spellStart"/>
      <w:r>
        <w:rPr>
          <w:sz w:val="20"/>
        </w:rPr>
        <w:t>Namun</w:t>
      </w:r>
      <w:proofErr w:type="spellEnd"/>
      <w:r>
        <w:rPr>
          <w:sz w:val="20"/>
        </w:rPr>
        <w:t xml:space="preserve">, </w:t>
      </w:r>
      <w:proofErr w:type="spellStart"/>
      <w:r>
        <w:rPr>
          <w:sz w:val="20"/>
        </w:rPr>
        <w:t>peningkatan</w:t>
      </w:r>
      <w:proofErr w:type="spellEnd"/>
      <w:r>
        <w:rPr>
          <w:sz w:val="20"/>
        </w:rPr>
        <w:t xml:space="preserve"> </w:t>
      </w:r>
      <w:proofErr w:type="spellStart"/>
      <w:r>
        <w:rPr>
          <w:sz w:val="20"/>
        </w:rPr>
        <w:t>ketergantungan</w:t>
      </w:r>
      <w:proofErr w:type="spellEnd"/>
      <w:r>
        <w:rPr>
          <w:sz w:val="20"/>
        </w:rPr>
        <w:t xml:space="preserve"> </w:t>
      </w:r>
      <w:proofErr w:type="spellStart"/>
      <w:r>
        <w:rPr>
          <w:sz w:val="20"/>
        </w:rPr>
        <w:t>tersebut</w:t>
      </w:r>
      <w:proofErr w:type="spellEnd"/>
      <w:r>
        <w:rPr>
          <w:sz w:val="20"/>
        </w:rPr>
        <w:t xml:space="preserve"> </w:t>
      </w:r>
      <w:proofErr w:type="spellStart"/>
      <w:r>
        <w:rPr>
          <w:sz w:val="20"/>
        </w:rPr>
        <w:t>sering</w:t>
      </w:r>
      <w:proofErr w:type="spellEnd"/>
      <w:r>
        <w:rPr>
          <w:sz w:val="20"/>
        </w:rPr>
        <w:t xml:space="preserve"> </w:t>
      </w:r>
      <w:proofErr w:type="spellStart"/>
      <w:r>
        <w:rPr>
          <w:sz w:val="20"/>
        </w:rPr>
        <w:t>tidak</w:t>
      </w:r>
      <w:proofErr w:type="spellEnd"/>
      <w:r>
        <w:rPr>
          <w:sz w:val="20"/>
        </w:rPr>
        <w:t xml:space="preserve"> </w:t>
      </w:r>
      <w:proofErr w:type="spellStart"/>
      <w:r>
        <w:rPr>
          <w:sz w:val="20"/>
        </w:rPr>
        <w:t>diimbangi</w:t>
      </w:r>
      <w:proofErr w:type="spellEnd"/>
      <w:r>
        <w:rPr>
          <w:sz w:val="20"/>
        </w:rPr>
        <w:t xml:space="preserve"> </w:t>
      </w:r>
      <w:proofErr w:type="spellStart"/>
      <w:r>
        <w:rPr>
          <w:sz w:val="20"/>
        </w:rPr>
        <w:t>dengan</w:t>
      </w:r>
      <w:proofErr w:type="spellEnd"/>
      <w:r>
        <w:rPr>
          <w:sz w:val="20"/>
        </w:rPr>
        <w:t xml:space="preserve"> </w:t>
      </w:r>
      <w:proofErr w:type="spellStart"/>
      <w:r>
        <w:rPr>
          <w:sz w:val="20"/>
        </w:rPr>
        <w:t>kemampuan</w:t>
      </w:r>
      <w:proofErr w:type="spellEnd"/>
      <w:r>
        <w:rPr>
          <w:sz w:val="20"/>
        </w:rPr>
        <w:t xml:space="preserve"> </w:t>
      </w:r>
      <w:proofErr w:type="spellStart"/>
      <w:r>
        <w:rPr>
          <w:sz w:val="20"/>
        </w:rPr>
        <w:t>memantau</w:t>
      </w:r>
      <w:proofErr w:type="spellEnd"/>
      <w:r>
        <w:rPr>
          <w:sz w:val="20"/>
        </w:rPr>
        <w:t xml:space="preserve">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w:t>
      </w:r>
      <w:proofErr w:type="spellStart"/>
      <w:r>
        <w:rPr>
          <w:sz w:val="20"/>
        </w:rPr>
        <w:t>secara</w:t>
      </w:r>
      <w:proofErr w:type="spellEnd"/>
      <w:r>
        <w:rPr>
          <w:sz w:val="20"/>
        </w:rPr>
        <w:t xml:space="preserve"> </w:t>
      </w:r>
      <w:proofErr w:type="spellStart"/>
      <w:r>
        <w:rPr>
          <w:sz w:val="20"/>
        </w:rPr>
        <w:t>terstruktur</w:t>
      </w:r>
      <w:proofErr w:type="spellEnd"/>
      <w:r>
        <w:rPr>
          <w:sz w:val="20"/>
        </w:rPr>
        <w:t xml:space="preserve">. Banyak </w:t>
      </w:r>
      <w:proofErr w:type="spellStart"/>
      <w:r>
        <w:rPr>
          <w:sz w:val="20"/>
        </w:rPr>
        <w:t>perangkat</w:t>
      </w:r>
      <w:proofErr w:type="spellEnd"/>
      <w:r>
        <w:rPr>
          <w:sz w:val="20"/>
        </w:rPr>
        <w:t xml:space="preserve"> router </w:t>
      </w:r>
      <w:proofErr w:type="spellStart"/>
      <w:r>
        <w:rPr>
          <w:sz w:val="20"/>
        </w:rPr>
        <w:t>sudah</w:t>
      </w:r>
      <w:proofErr w:type="spellEnd"/>
      <w:r>
        <w:rPr>
          <w:sz w:val="20"/>
        </w:rPr>
        <w:t xml:space="preserve"> </w:t>
      </w:r>
      <w:proofErr w:type="spellStart"/>
      <w:r>
        <w:rPr>
          <w:sz w:val="20"/>
        </w:rPr>
        <w:t>menghasilkan</w:t>
      </w:r>
      <w:proofErr w:type="spellEnd"/>
      <w:r>
        <w:rPr>
          <w:sz w:val="20"/>
        </w:rPr>
        <w:t xml:space="preserve"> log dan </w:t>
      </w:r>
      <w:proofErr w:type="spellStart"/>
      <w:r>
        <w:rPr>
          <w:sz w:val="20"/>
        </w:rPr>
        <w:t>metrik</w:t>
      </w:r>
      <w:proofErr w:type="spellEnd"/>
      <w:r>
        <w:rPr>
          <w:sz w:val="20"/>
        </w:rPr>
        <w:t xml:space="preserve"> yang </w:t>
      </w:r>
      <w:proofErr w:type="spellStart"/>
      <w:r>
        <w:rPr>
          <w:sz w:val="20"/>
        </w:rPr>
        <w:t>bermanfaat</w:t>
      </w:r>
      <w:proofErr w:type="spellEnd"/>
      <w:r>
        <w:rPr>
          <w:sz w:val="20"/>
        </w:rPr>
        <w:t xml:space="preserve">, </w:t>
      </w:r>
      <w:proofErr w:type="spellStart"/>
      <w:r>
        <w:rPr>
          <w:sz w:val="20"/>
        </w:rPr>
        <w:t>tetapi</w:t>
      </w:r>
      <w:proofErr w:type="spellEnd"/>
      <w:r>
        <w:rPr>
          <w:sz w:val="20"/>
        </w:rPr>
        <w:t xml:space="preserve"> data </w:t>
      </w:r>
      <w:proofErr w:type="spellStart"/>
      <w:r>
        <w:rPr>
          <w:sz w:val="20"/>
        </w:rPr>
        <w:t>tersebut</w:t>
      </w:r>
      <w:proofErr w:type="spellEnd"/>
      <w:r>
        <w:rPr>
          <w:sz w:val="20"/>
        </w:rPr>
        <w:t xml:space="preserve"> </w:t>
      </w:r>
      <w:proofErr w:type="spellStart"/>
      <w:r>
        <w:rPr>
          <w:sz w:val="20"/>
        </w:rPr>
        <w:t>jarang</w:t>
      </w:r>
      <w:proofErr w:type="spellEnd"/>
      <w:r>
        <w:rPr>
          <w:sz w:val="20"/>
        </w:rPr>
        <w:t xml:space="preserve"> </w:t>
      </w:r>
      <w:proofErr w:type="spellStart"/>
      <w:r>
        <w:rPr>
          <w:sz w:val="20"/>
        </w:rPr>
        <w:t>dibaca</w:t>
      </w:r>
      <w:proofErr w:type="spellEnd"/>
      <w:r>
        <w:rPr>
          <w:sz w:val="20"/>
        </w:rPr>
        <w:t xml:space="preserve"> </w:t>
      </w:r>
      <w:proofErr w:type="spellStart"/>
      <w:r>
        <w:rPr>
          <w:sz w:val="20"/>
        </w:rPr>
        <w:t>karena</w:t>
      </w:r>
      <w:proofErr w:type="spellEnd"/>
      <w:r>
        <w:rPr>
          <w:sz w:val="20"/>
        </w:rPr>
        <w:t xml:space="preserve"> </w:t>
      </w:r>
      <w:proofErr w:type="spellStart"/>
      <w:r>
        <w:rPr>
          <w:sz w:val="20"/>
        </w:rPr>
        <w:t>tampilannya</w:t>
      </w:r>
      <w:proofErr w:type="spellEnd"/>
      <w:r>
        <w:rPr>
          <w:sz w:val="20"/>
        </w:rPr>
        <w:t xml:space="preserve"> </w:t>
      </w:r>
      <w:proofErr w:type="spellStart"/>
      <w:r>
        <w:rPr>
          <w:sz w:val="20"/>
        </w:rPr>
        <w:t>teknis</w:t>
      </w:r>
      <w:proofErr w:type="spellEnd"/>
      <w:r>
        <w:rPr>
          <w:sz w:val="20"/>
        </w:rPr>
        <w:t xml:space="preserve">, </w:t>
      </w:r>
      <w:proofErr w:type="spellStart"/>
      <w:r>
        <w:rPr>
          <w:sz w:val="20"/>
        </w:rPr>
        <w:t>tersebar</w:t>
      </w:r>
      <w:proofErr w:type="spellEnd"/>
      <w:r>
        <w:rPr>
          <w:sz w:val="20"/>
        </w:rPr>
        <w:t xml:space="preserve">, dan </w:t>
      </w:r>
      <w:proofErr w:type="spellStart"/>
      <w:r>
        <w:rPr>
          <w:sz w:val="20"/>
        </w:rPr>
        <w:t>tidak</w:t>
      </w:r>
      <w:proofErr w:type="spellEnd"/>
      <w:r>
        <w:rPr>
          <w:sz w:val="20"/>
        </w:rPr>
        <w:t xml:space="preserve"> </w:t>
      </w:r>
      <w:proofErr w:type="spellStart"/>
      <w:r>
        <w:rPr>
          <w:sz w:val="20"/>
        </w:rPr>
        <w:t>langsung</w:t>
      </w:r>
      <w:proofErr w:type="spellEnd"/>
      <w:r>
        <w:rPr>
          <w:sz w:val="20"/>
        </w:rPr>
        <w:t xml:space="preserve"> </w:t>
      </w:r>
      <w:proofErr w:type="spellStart"/>
      <w:r>
        <w:rPr>
          <w:sz w:val="20"/>
        </w:rPr>
        <w:t>memberi</w:t>
      </w:r>
      <w:proofErr w:type="spellEnd"/>
      <w:r>
        <w:rPr>
          <w:sz w:val="20"/>
        </w:rPr>
        <w:t xml:space="preserve"> </w:t>
      </w:r>
      <w:proofErr w:type="spellStart"/>
      <w:r>
        <w:rPr>
          <w:sz w:val="20"/>
        </w:rPr>
        <w:t>rekomendasi</w:t>
      </w:r>
      <w:proofErr w:type="spellEnd"/>
      <w:r>
        <w:rPr>
          <w:sz w:val="20"/>
        </w:rPr>
        <w:t xml:space="preserve"> </w:t>
      </w:r>
      <w:proofErr w:type="spellStart"/>
      <w:r>
        <w:rPr>
          <w:sz w:val="20"/>
        </w:rPr>
        <w:t>tindakan</w:t>
      </w:r>
      <w:proofErr w:type="spellEnd"/>
      <w:r>
        <w:rPr>
          <w:sz w:val="20"/>
        </w:rPr>
        <w:t xml:space="preserve"> [7].</w:t>
      </w:r>
    </w:p>
    <w:p w14:paraId="3D315B25" w14:textId="77777777" w:rsidR="00D73C22" w:rsidRDefault="00000000">
      <w:pPr>
        <w:spacing w:after="0"/>
        <w:ind w:firstLine="425"/>
        <w:jc w:val="both"/>
      </w:pPr>
      <w:r>
        <w:rPr>
          <w:sz w:val="20"/>
        </w:rPr>
        <w:t xml:space="preserve">Latar </w:t>
      </w:r>
      <w:proofErr w:type="spellStart"/>
      <w:r>
        <w:rPr>
          <w:sz w:val="20"/>
        </w:rPr>
        <w:t>belakang</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memahami</w:t>
      </w:r>
      <w:proofErr w:type="spellEnd"/>
      <w:r>
        <w:rPr>
          <w:sz w:val="20"/>
        </w:rPr>
        <w:t xml:space="preserve"> </w:t>
      </w:r>
      <w:proofErr w:type="spellStart"/>
      <w:r>
        <w:rPr>
          <w:sz w:val="20"/>
        </w:rPr>
        <w:t>jaringan</w:t>
      </w:r>
      <w:proofErr w:type="spellEnd"/>
      <w:r>
        <w:rPr>
          <w:sz w:val="20"/>
        </w:rPr>
        <w:t xml:space="preserve">, </w:t>
      </w:r>
      <w:proofErr w:type="spellStart"/>
      <w:r>
        <w:rPr>
          <w:sz w:val="20"/>
        </w:rPr>
        <w:t>seperti</w:t>
      </w:r>
      <w:proofErr w:type="spellEnd"/>
      <w:r>
        <w:rPr>
          <w:sz w:val="20"/>
        </w:rPr>
        <w:t xml:space="preserve"> </w:t>
      </w:r>
      <w:proofErr w:type="spellStart"/>
      <w:r>
        <w:rPr>
          <w:sz w:val="20"/>
        </w:rPr>
        <w:t>pengalaman</w:t>
      </w:r>
      <w:proofErr w:type="spellEnd"/>
      <w:r>
        <w:rPr>
          <w:sz w:val="20"/>
        </w:rPr>
        <w:t xml:space="preserve"> SMK TKJ dan </w:t>
      </w:r>
      <w:proofErr w:type="spellStart"/>
      <w:r>
        <w:rPr>
          <w:sz w:val="20"/>
        </w:rPr>
        <w:t>peminatan</w:t>
      </w:r>
      <w:proofErr w:type="spellEnd"/>
      <w:r>
        <w:rPr>
          <w:sz w:val="20"/>
        </w:rPr>
        <w:t xml:space="preserve"> </w:t>
      </w:r>
      <w:proofErr w:type="spellStart"/>
      <w:r>
        <w:rPr>
          <w:sz w:val="20"/>
        </w:rPr>
        <w:t>Informatika</w:t>
      </w:r>
      <w:proofErr w:type="spellEnd"/>
      <w:r>
        <w:rPr>
          <w:sz w:val="20"/>
        </w:rPr>
        <w:t xml:space="preserve">, </w:t>
      </w:r>
      <w:proofErr w:type="spellStart"/>
      <w:r>
        <w:rPr>
          <w:sz w:val="20"/>
        </w:rPr>
        <w:t>memberi</w:t>
      </w:r>
      <w:proofErr w:type="spellEnd"/>
      <w:r>
        <w:rPr>
          <w:sz w:val="20"/>
        </w:rPr>
        <w:t xml:space="preserve"> </w:t>
      </w:r>
      <w:proofErr w:type="spellStart"/>
      <w:r>
        <w:rPr>
          <w:sz w:val="20"/>
        </w:rPr>
        <w:t>peluang</w:t>
      </w:r>
      <w:proofErr w:type="spellEnd"/>
      <w:r>
        <w:rPr>
          <w:sz w:val="20"/>
        </w:rPr>
        <w:t xml:space="preserve"> </w:t>
      </w:r>
      <w:proofErr w:type="spellStart"/>
      <w:r>
        <w:rPr>
          <w:sz w:val="20"/>
        </w:rPr>
        <w:t>untuk</w:t>
      </w:r>
      <w:proofErr w:type="spellEnd"/>
      <w:r>
        <w:rPr>
          <w:sz w:val="20"/>
        </w:rPr>
        <w:t xml:space="preserve"> </w:t>
      </w:r>
      <w:proofErr w:type="spellStart"/>
      <w:r>
        <w:rPr>
          <w:sz w:val="20"/>
        </w:rPr>
        <w:t>mengembangkan</w:t>
      </w:r>
      <w:proofErr w:type="spellEnd"/>
      <w:r>
        <w:rPr>
          <w:sz w:val="20"/>
        </w:rPr>
        <w:t xml:space="preserve"> </w:t>
      </w:r>
      <w:proofErr w:type="spellStart"/>
      <w:r>
        <w:rPr>
          <w:sz w:val="20"/>
        </w:rPr>
        <w:t>solusi</w:t>
      </w:r>
      <w:proofErr w:type="spellEnd"/>
      <w:r>
        <w:rPr>
          <w:sz w:val="20"/>
        </w:rPr>
        <w:t xml:space="preserve"> yang </w:t>
      </w:r>
      <w:proofErr w:type="spellStart"/>
      <w:r>
        <w:rPr>
          <w:sz w:val="20"/>
        </w:rPr>
        <w:t>dekat</w:t>
      </w:r>
      <w:proofErr w:type="spellEnd"/>
      <w:r>
        <w:rPr>
          <w:sz w:val="20"/>
        </w:rPr>
        <w:t xml:space="preserve"> </w:t>
      </w:r>
      <w:proofErr w:type="spellStart"/>
      <w:r>
        <w:rPr>
          <w:sz w:val="20"/>
        </w:rPr>
        <w:t>dengan</w:t>
      </w:r>
      <w:proofErr w:type="spellEnd"/>
      <w:r>
        <w:rPr>
          <w:sz w:val="20"/>
        </w:rPr>
        <w:t xml:space="preserve"> </w:t>
      </w:r>
      <w:proofErr w:type="spellStart"/>
      <w:r>
        <w:rPr>
          <w:sz w:val="20"/>
        </w:rPr>
        <w:t>masalah</w:t>
      </w:r>
      <w:proofErr w:type="spellEnd"/>
      <w:r>
        <w:rPr>
          <w:sz w:val="20"/>
        </w:rPr>
        <w:t xml:space="preserve"> </w:t>
      </w:r>
      <w:proofErr w:type="spellStart"/>
      <w:r>
        <w:rPr>
          <w:sz w:val="20"/>
        </w:rPr>
        <w:t>lapangan</w:t>
      </w:r>
      <w:proofErr w:type="spellEnd"/>
      <w:r>
        <w:rPr>
          <w:sz w:val="20"/>
        </w:rPr>
        <w:t xml:space="preserve">. </w:t>
      </w:r>
      <w:proofErr w:type="spellStart"/>
      <w:r>
        <w:rPr>
          <w:sz w:val="20"/>
        </w:rPr>
        <w:t>Masalah</w:t>
      </w:r>
      <w:proofErr w:type="spellEnd"/>
      <w:r>
        <w:rPr>
          <w:sz w:val="20"/>
        </w:rPr>
        <w:t xml:space="preserve"> </w:t>
      </w:r>
      <w:proofErr w:type="spellStart"/>
      <w:r>
        <w:rPr>
          <w:sz w:val="20"/>
        </w:rPr>
        <w:t>sederhana</w:t>
      </w:r>
      <w:proofErr w:type="spellEnd"/>
      <w:r>
        <w:rPr>
          <w:sz w:val="20"/>
        </w:rPr>
        <w:t xml:space="preserve"> </w:t>
      </w:r>
      <w:proofErr w:type="spellStart"/>
      <w:r>
        <w:rPr>
          <w:sz w:val="20"/>
        </w:rPr>
        <w:t>seperti</w:t>
      </w:r>
      <w:proofErr w:type="spellEnd"/>
      <w:r>
        <w:rPr>
          <w:sz w:val="20"/>
        </w:rPr>
        <w:t xml:space="preserve"> </w:t>
      </w:r>
      <w:proofErr w:type="spellStart"/>
      <w:r>
        <w:rPr>
          <w:sz w:val="20"/>
        </w:rPr>
        <w:t>perangkat</w:t>
      </w:r>
      <w:proofErr w:type="spellEnd"/>
      <w:r>
        <w:rPr>
          <w:sz w:val="20"/>
        </w:rPr>
        <w:t xml:space="preserve"> </w:t>
      </w:r>
      <w:proofErr w:type="spellStart"/>
      <w:r>
        <w:rPr>
          <w:sz w:val="20"/>
        </w:rPr>
        <w:t>asing</w:t>
      </w:r>
      <w:proofErr w:type="spellEnd"/>
      <w:r>
        <w:rPr>
          <w:sz w:val="20"/>
        </w:rPr>
        <w:t xml:space="preserve"> </w:t>
      </w:r>
      <w:proofErr w:type="spellStart"/>
      <w:r>
        <w:rPr>
          <w:sz w:val="20"/>
        </w:rPr>
        <w:t>masuk</w:t>
      </w:r>
      <w:proofErr w:type="spellEnd"/>
      <w:r>
        <w:rPr>
          <w:sz w:val="20"/>
        </w:rPr>
        <w:t xml:space="preserve"> Wi-Fi, bandwidth </w:t>
      </w:r>
      <w:proofErr w:type="spellStart"/>
      <w:r>
        <w:rPr>
          <w:sz w:val="20"/>
        </w:rPr>
        <w:t>tiba-tiba</w:t>
      </w:r>
      <w:proofErr w:type="spellEnd"/>
      <w:r>
        <w:rPr>
          <w:sz w:val="20"/>
        </w:rPr>
        <w:t xml:space="preserve"> </w:t>
      </w:r>
      <w:proofErr w:type="spellStart"/>
      <w:r>
        <w:rPr>
          <w:sz w:val="20"/>
        </w:rPr>
        <w:t>habis</w:t>
      </w:r>
      <w:proofErr w:type="spellEnd"/>
      <w:r>
        <w:rPr>
          <w:sz w:val="20"/>
        </w:rPr>
        <w:t xml:space="preserve">, brute force </w:t>
      </w:r>
      <w:proofErr w:type="spellStart"/>
      <w:r>
        <w:rPr>
          <w:sz w:val="20"/>
        </w:rPr>
        <w:t>ke</w:t>
      </w:r>
      <w:proofErr w:type="spellEnd"/>
      <w:r>
        <w:rPr>
          <w:sz w:val="20"/>
        </w:rPr>
        <w:t xml:space="preserve"> router, </w:t>
      </w:r>
      <w:proofErr w:type="spellStart"/>
      <w:r>
        <w:rPr>
          <w:sz w:val="20"/>
        </w:rPr>
        <w:t>atau</w:t>
      </w:r>
      <w:proofErr w:type="spellEnd"/>
      <w:r>
        <w:rPr>
          <w:sz w:val="20"/>
        </w:rPr>
        <w:t xml:space="preserve"> server </w:t>
      </w:r>
      <w:proofErr w:type="spellStart"/>
      <w:r>
        <w:rPr>
          <w:sz w:val="20"/>
        </w:rPr>
        <w:t>lokal</w:t>
      </w:r>
      <w:proofErr w:type="spellEnd"/>
      <w:r>
        <w:rPr>
          <w:sz w:val="20"/>
        </w:rPr>
        <w:t xml:space="preserve"> </w:t>
      </w:r>
      <w:proofErr w:type="spellStart"/>
      <w:r>
        <w:rPr>
          <w:sz w:val="20"/>
        </w:rPr>
        <w:t>tidak</w:t>
      </w:r>
      <w:proofErr w:type="spellEnd"/>
      <w:r>
        <w:rPr>
          <w:sz w:val="20"/>
        </w:rPr>
        <w:t xml:space="preserve"> </w:t>
      </w:r>
      <w:proofErr w:type="spellStart"/>
      <w:r>
        <w:rPr>
          <w:sz w:val="20"/>
        </w:rPr>
        <w:t>merespons</w:t>
      </w:r>
      <w:proofErr w:type="spellEnd"/>
      <w:r>
        <w:rPr>
          <w:sz w:val="20"/>
        </w:rPr>
        <w:t xml:space="preserve"> </w:t>
      </w:r>
      <w:proofErr w:type="spellStart"/>
      <w:r>
        <w:rPr>
          <w:sz w:val="20"/>
        </w:rPr>
        <w:t>dapat</w:t>
      </w:r>
      <w:proofErr w:type="spellEnd"/>
      <w:r>
        <w:rPr>
          <w:sz w:val="20"/>
        </w:rPr>
        <w:t xml:space="preserve"> </w:t>
      </w:r>
      <w:proofErr w:type="spellStart"/>
      <w:r>
        <w:rPr>
          <w:sz w:val="20"/>
        </w:rPr>
        <w:t>berdampak</w:t>
      </w:r>
      <w:proofErr w:type="spellEnd"/>
      <w:r>
        <w:rPr>
          <w:sz w:val="20"/>
        </w:rPr>
        <w:t xml:space="preserve"> </w:t>
      </w:r>
      <w:proofErr w:type="spellStart"/>
      <w:r>
        <w:rPr>
          <w:sz w:val="20"/>
        </w:rPr>
        <w:t>besar</w:t>
      </w:r>
      <w:proofErr w:type="spellEnd"/>
      <w:r>
        <w:rPr>
          <w:sz w:val="20"/>
        </w:rPr>
        <w:t xml:space="preserve"> </w:t>
      </w:r>
      <w:proofErr w:type="spellStart"/>
      <w:r>
        <w:rPr>
          <w:sz w:val="20"/>
        </w:rPr>
        <w:t>bagi</w:t>
      </w:r>
      <w:proofErr w:type="spellEnd"/>
      <w:r>
        <w:rPr>
          <w:sz w:val="20"/>
        </w:rPr>
        <w:t xml:space="preserve"> </w:t>
      </w:r>
      <w:proofErr w:type="spellStart"/>
      <w:r>
        <w:rPr>
          <w:sz w:val="20"/>
        </w:rPr>
        <w:t>usaha</w:t>
      </w:r>
      <w:proofErr w:type="spellEnd"/>
      <w:r>
        <w:rPr>
          <w:sz w:val="20"/>
        </w:rPr>
        <w:t xml:space="preserve"> </w:t>
      </w:r>
      <w:proofErr w:type="spellStart"/>
      <w:r>
        <w:rPr>
          <w:sz w:val="20"/>
        </w:rPr>
        <w:t>kecil</w:t>
      </w:r>
      <w:proofErr w:type="spellEnd"/>
      <w:r>
        <w:rPr>
          <w:sz w:val="20"/>
        </w:rPr>
        <w:t xml:space="preserve">. Di </w:t>
      </w:r>
      <w:proofErr w:type="spellStart"/>
      <w:r>
        <w:rPr>
          <w:sz w:val="20"/>
        </w:rPr>
        <w:t>sisi</w:t>
      </w:r>
      <w:proofErr w:type="spellEnd"/>
      <w:r>
        <w:rPr>
          <w:sz w:val="20"/>
        </w:rPr>
        <w:t xml:space="preserve"> lain, pasar </w:t>
      </w:r>
      <w:proofErr w:type="spellStart"/>
      <w:r>
        <w:rPr>
          <w:sz w:val="20"/>
        </w:rPr>
        <w:t>membutuhkan</w:t>
      </w:r>
      <w:proofErr w:type="spellEnd"/>
      <w:r>
        <w:rPr>
          <w:sz w:val="20"/>
        </w:rPr>
        <w:t xml:space="preserve"> </w:t>
      </w:r>
      <w:proofErr w:type="spellStart"/>
      <w:r>
        <w:rPr>
          <w:sz w:val="20"/>
        </w:rPr>
        <w:t>produk</w:t>
      </w:r>
      <w:proofErr w:type="spellEnd"/>
      <w:r>
        <w:rPr>
          <w:sz w:val="20"/>
        </w:rPr>
        <w:t xml:space="preserve"> yang </w:t>
      </w:r>
      <w:proofErr w:type="spellStart"/>
      <w:r>
        <w:rPr>
          <w:sz w:val="20"/>
        </w:rPr>
        <w:t>tidak</w:t>
      </w:r>
      <w:proofErr w:type="spellEnd"/>
      <w:r>
        <w:rPr>
          <w:sz w:val="20"/>
        </w:rPr>
        <w:t xml:space="preserve"> </w:t>
      </w:r>
      <w:proofErr w:type="spellStart"/>
      <w:r>
        <w:rPr>
          <w:sz w:val="20"/>
        </w:rPr>
        <w:t>sekadar</w:t>
      </w:r>
      <w:proofErr w:type="spellEnd"/>
      <w:r>
        <w:rPr>
          <w:sz w:val="20"/>
        </w:rPr>
        <w:t xml:space="preserve"> </w:t>
      </w:r>
      <w:proofErr w:type="spellStart"/>
      <w:r>
        <w:rPr>
          <w:sz w:val="20"/>
        </w:rPr>
        <w:t>canggih</w:t>
      </w:r>
      <w:proofErr w:type="spellEnd"/>
      <w:r>
        <w:rPr>
          <w:sz w:val="20"/>
        </w:rPr>
        <w:t xml:space="preserve">, </w:t>
      </w:r>
      <w:proofErr w:type="spellStart"/>
      <w:r>
        <w:rPr>
          <w:sz w:val="20"/>
        </w:rPr>
        <w:t>tetapi</w:t>
      </w:r>
      <w:proofErr w:type="spellEnd"/>
      <w:r>
        <w:rPr>
          <w:sz w:val="20"/>
        </w:rPr>
        <w:t xml:space="preserve"> </w:t>
      </w:r>
      <w:proofErr w:type="spellStart"/>
      <w:r>
        <w:rPr>
          <w:sz w:val="20"/>
        </w:rPr>
        <w:t>mudah</w:t>
      </w:r>
      <w:proofErr w:type="spellEnd"/>
      <w:r>
        <w:rPr>
          <w:sz w:val="20"/>
        </w:rPr>
        <w:t xml:space="preserve"> </w:t>
      </w:r>
      <w:proofErr w:type="spellStart"/>
      <w:r>
        <w:rPr>
          <w:sz w:val="20"/>
        </w:rPr>
        <w:t>digunakan</w:t>
      </w:r>
      <w:proofErr w:type="spellEnd"/>
      <w:r>
        <w:rPr>
          <w:sz w:val="20"/>
        </w:rPr>
        <w:t xml:space="preserve">, </w:t>
      </w:r>
      <w:proofErr w:type="spellStart"/>
      <w:r>
        <w:rPr>
          <w:sz w:val="20"/>
        </w:rPr>
        <w:t>terjangkau</w:t>
      </w:r>
      <w:proofErr w:type="spellEnd"/>
      <w:r>
        <w:rPr>
          <w:sz w:val="20"/>
        </w:rPr>
        <w:t xml:space="preserve">, dan </w:t>
      </w:r>
      <w:proofErr w:type="spellStart"/>
      <w:r>
        <w:rPr>
          <w:sz w:val="20"/>
        </w:rPr>
        <w:t>mampu</w:t>
      </w:r>
      <w:proofErr w:type="spellEnd"/>
      <w:r>
        <w:rPr>
          <w:sz w:val="20"/>
        </w:rPr>
        <w:t xml:space="preserve"> </w:t>
      </w:r>
      <w:proofErr w:type="spellStart"/>
      <w:r>
        <w:rPr>
          <w:sz w:val="20"/>
        </w:rPr>
        <w:t>mengubah</w:t>
      </w:r>
      <w:proofErr w:type="spellEnd"/>
      <w:r>
        <w:rPr>
          <w:sz w:val="20"/>
        </w:rPr>
        <w:t xml:space="preserve"> data </w:t>
      </w:r>
      <w:proofErr w:type="spellStart"/>
      <w:r>
        <w:rPr>
          <w:sz w:val="20"/>
        </w:rPr>
        <w:t>teknis</w:t>
      </w:r>
      <w:proofErr w:type="spellEnd"/>
      <w:r>
        <w:rPr>
          <w:sz w:val="20"/>
        </w:rPr>
        <w:t xml:space="preserve"> </w:t>
      </w:r>
      <w:proofErr w:type="spellStart"/>
      <w:r>
        <w:rPr>
          <w:sz w:val="20"/>
        </w:rPr>
        <w:t>menjadi</w:t>
      </w:r>
      <w:proofErr w:type="spellEnd"/>
      <w:r>
        <w:rPr>
          <w:sz w:val="20"/>
        </w:rPr>
        <w:t xml:space="preserve"> </w:t>
      </w:r>
      <w:proofErr w:type="spellStart"/>
      <w:r>
        <w:rPr>
          <w:sz w:val="20"/>
        </w:rPr>
        <w:t>keputusan</w:t>
      </w:r>
      <w:proofErr w:type="spellEnd"/>
      <w:r>
        <w:rPr>
          <w:sz w:val="20"/>
        </w:rPr>
        <w:t xml:space="preserve"> </w:t>
      </w:r>
      <w:proofErr w:type="spellStart"/>
      <w:r>
        <w:rPr>
          <w:sz w:val="20"/>
        </w:rPr>
        <w:t>praktis</w:t>
      </w:r>
      <w:proofErr w:type="spellEnd"/>
      <w:r>
        <w:rPr>
          <w:sz w:val="20"/>
        </w:rPr>
        <w:t>.</w:t>
      </w:r>
    </w:p>
    <w:p w14:paraId="29825F01" w14:textId="77777777" w:rsidR="00D73C22" w:rsidRDefault="00000000">
      <w:pPr>
        <w:spacing w:after="0"/>
        <w:ind w:firstLine="425"/>
        <w:jc w:val="both"/>
      </w:pPr>
      <w:proofErr w:type="spellStart"/>
      <w:r>
        <w:rPr>
          <w:sz w:val="20"/>
        </w:rPr>
        <w:t>NetGuard</w:t>
      </w:r>
      <w:proofErr w:type="spellEnd"/>
      <w:r>
        <w:rPr>
          <w:sz w:val="20"/>
        </w:rPr>
        <w:t xml:space="preserve"> AI </w:t>
      </w:r>
      <w:proofErr w:type="spellStart"/>
      <w:r>
        <w:rPr>
          <w:sz w:val="20"/>
        </w:rPr>
        <w:t>dirancang</w:t>
      </w:r>
      <w:proofErr w:type="spellEnd"/>
      <w:r>
        <w:rPr>
          <w:sz w:val="20"/>
        </w:rPr>
        <w:t xml:space="preserve"> </w:t>
      </w:r>
      <w:proofErr w:type="spellStart"/>
      <w:r>
        <w:rPr>
          <w:sz w:val="20"/>
        </w:rPr>
        <w:t>sebagai</w:t>
      </w:r>
      <w:proofErr w:type="spellEnd"/>
      <w:r>
        <w:rPr>
          <w:sz w:val="20"/>
        </w:rPr>
        <w:t xml:space="preserve"> </w:t>
      </w:r>
      <w:proofErr w:type="spellStart"/>
      <w:r>
        <w:rPr>
          <w:sz w:val="20"/>
        </w:rPr>
        <w:t>gagasan</w:t>
      </w:r>
      <w:proofErr w:type="spellEnd"/>
      <w:r>
        <w:rPr>
          <w:sz w:val="20"/>
        </w:rPr>
        <w:t xml:space="preserve"> </w:t>
      </w:r>
      <w:proofErr w:type="spellStart"/>
      <w:r>
        <w:rPr>
          <w:sz w:val="20"/>
        </w:rPr>
        <w:t>perangkat</w:t>
      </w:r>
      <w:proofErr w:type="spellEnd"/>
      <w:r>
        <w:rPr>
          <w:sz w:val="20"/>
        </w:rPr>
        <w:t xml:space="preserve"> </w:t>
      </w:r>
      <w:proofErr w:type="spellStart"/>
      <w:r>
        <w:rPr>
          <w:sz w:val="20"/>
        </w:rPr>
        <w:t>lunak</w:t>
      </w:r>
      <w:proofErr w:type="spellEnd"/>
      <w:r>
        <w:rPr>
          <w:sz w:val="20"/>
        </w:rPr>
        <w:t xml:space="preserve"> yang </w:t>
      </w:r>
      <w:proofErr w:type="spellStart"/>
      <w:r>
        <w:rPr>
          <w:sz w:val="20"/>
        </w:rPr>
        <w:t>menggabungkan</w:t>
      </w:r>
      <w:proofErr w:type="spellEnd"/>
      <w:r>
        <w:rPr>
          <w:sz w:val="20"/>
        </w:rPr>
        <w:t xml:space="preserve"> monitoring </w:t>
      </w:r>
      <w:proofErr w:type="spellStart"/>
      <w:r>
        <w:rPr>
          <w:sz w:val="20"/>
        </w:rPr>
        <w:t>jaringan</w:t>
      </w:r>
      <w:proofErr w:type="spellEnd"/>
      <w:r>
        <w:rPr>
          <w:sz w:val="20"/>
        </w:rPr>
        <w:t xml:space="preserve">, </w:t>
      </w:r>
      <w:proofErr w:type="spellStart"/>
      <w:r>
        <w:rPr>
          <w:sz w:val="20"/>
        </w:rPr>
        <w:t>klasifikasi</w:t>
      </w:r>
      <w:proofErr w:type="spellEnd"/>
      <w:r>
        <w:rPr>
          <w:sz w:val="20"/>
        </w:rPr>
        <w:t xml:space="preserve"> </w:t>
      </w:r>
      <w:proofErr w:type="spellStart"/>
      <w:r>
        <w:rPr>
          <w:sz w:val="20"/>
        </w:rPr>
        <w:t>risiko</w:t>
      </w:r>
      <w:proofErr w:type="spellEnd"/>
      <w:r>
        <w:rPr>
          <w:sz w:val="20"/>
        </w:rPr>
        <w:t xml:space="preserve">, dan </w:t>
      </w:r>
      <w:proofErr w:type="spellStart"/>
      <w:r>
        <w:rPr>
          <w:sz w:val="20"/>
        </w:rPr>
        <w:t>rekomendasi</w:t>
      </w:r>
      <w:proofErr w:type="spellEnd"/>
      <w:r>
        <w:rPr>
          <w:sz w:val="20"/>
        </w:rPr>
        <w:t xml:space="preserve"> </w:t>
      </w:r>
      <w:proofErr w:type="spellStart"/>
      <w:r>
        <w:rPr>
          <w:sz w:val="20"/>
        </w:rPr>
        <w:t>berbasis</w:t>
      </w:r>
      <w:proofErr w:type="spellEnd"/>
      <w:r>
        <w:rPr>
          <w:sz w:val="20"/>
        </w:rPr>
        <w:t xml:space="preserve"> </w:t>
      </w:r>
      <w:proofErr w:type="spellStart"/>
      <w:r>
        <w:rPr>
          <w:sz w:val="20"/>
        </w:rPr>
        <w:t>aturan</w:t>
      </w:r>
      <w:proofErr w:type="spellEnd"/>
      <w:r>
        <w:rPr>
          <w:sz w:val="20"/>
        </w:rPr>
        <w:t xml:space="preserve"> </w:t>
      </w:r>
      <w:proofErr w:type="spellStart"/>
      <w:r>
        <w:rPr>
          <w:sz w:val="20"/>
        </w:rPr>
        <w:t>serta</w:t>
      </w:r>
      <w:proofErr w:type="spellEnd"/>
      <w:r>
        <w:rPr>
          <w:sz w:val="20"/>
        </w:rPr>
        <w:t xml:space="preserve"> </w:t>
      </w:r>
      <w:proofErr w:type="spellStart"/>
      <w:r>
        <w:rPr>
          <w:sz w:val="20"/>
        </w:rPr>
        <w:t>kecerdasan</w:t>
      </w:r>
      <w:proofErr w:type="spellEnd"/>
      <w:r>
        <w:rPr>
          <w:sz w:val="20"/>
        </w:rPr>
        <w:t xml:space="preserve"> </w:t>
      </w:r>
      <w:proofErr w:type="spellStart"/>
      <w:r>
        <w:rPr>
          <w:sz w:val="20"/>
        </w:rPr>
        <w:t>buatan</w:t>
      </w:r>
      <w:proofErr w:type="spellEnd"/>
      <w:r>
        <w:rPr>
          <w:sz w:val="20"/>
        </w:rPr>
        <w:t xml:space="preserve">. </w:t>
      </w:r>
      <w:proofErr w:type="spellStart"/>
      <w:r>
        <w:rPr>
          <w:sz w:val="20"/>
        </w:rPr>
        <w:t>Tujuannya</w:t>
      </w:r>
      <w:proofErr w:type="spellEnd"/>
      <w:r>
        <w:rPr>
          <w:sz w:val="20"/>
        </w:rPr>
        <w:t xml:space="preserve"> </w:t>
      </w:r>
      <w:proofErr w:type="spellStart"/>
      <w:r>
        <w:rPr>
          <w:sz w:val="20"/>
        </w:rPr>
        <w:t>bukan</w:t>
      </w:r>
      <w:proofErr w:type="spellEnd"/>
      <w:r>
        <w:rPr>
          <w:sz w:val="20"/>
        </w:rPr>
        <w:t xml:space="preserve"> </w:t>
      </w:r>
      <w:proofErr w:type="spellStart"/>
      <w:r>
        <w:rPr>
          <w:sz w:val="20"/>
        </w:rPr>
        <w:t>menggantikan</w:t>
      </w:r>
      <w:proofErr w:type="spellEnd"/>
      <w:r>
        <w:rPr>
          <w:sz w:val="20"/>
        </w:rPr>
        <w:t xml:space="preserve"> </w:t>
      </w:r>
      <w:r>
        <w:rPr>
          <w:sz w:val="20"/>
        </w:rPr>
        <w:lastRenderedPageBreak/>
        <w:t xml:space="preserve">administrator </w:t>
      </w:r>
      <w:proofErr w:type="spellStart"/>
      <w:r>
        <w:rPr>
          <w:sz w:val="20"/>
        </w:rPr>
        <w:t>jaringan</w:t>
      </w:r>
      <w:proofErr w:type="spellEnd"/>
      <w:r>
        <w:rPr>
          <w:sz w:val="20"/>
        </w:rPr>
        <w:t xml:space="preserve">, </w:t>
      </w:r>
      <w:proofErr w:type="spellStart"/>
      <w:r>
        <w:rPr>
          <w:sz w:val="20"/>
        </w:rPr>
        <w:t>melainkan</w:t>
      </w:r>
      <w:proofErr w:type="spellEnd"/>
      <w:r>
        <w:rPr>
          <w:sz w:val="20"/>
        </w:rPr>
        <w:t xml:space="preserve"> </w:t>
      </w:r>
      <w:proofErr w:type="spellStart"/>
      <w:r>
        <w:rPr>
          <w:sz w:val="20"/>
        </w:rPr>
        <w:t>membantu</w:t>
      </w:r>
      <w:proofErr w:type="spellEnd"/>
      <w:r>
        <w:rPr>
          <w:sz w:val="20"/>
        </w:rPr>
        <w:t xml:space="preserve"> </w:t>
      </w:r>
      <w:proofErr w:type="spellStart"/>
      <w:r>
        <w:rPr>
          <w:sz w:val="20"/>
        </w:rPr>
        <w:t>pemilik</w:t>
      </w:r>
      <w:proofErr w:type="spellEnd"/>
      <w:r>
        <w:rPr>
          <w:sz w:val="20"/>
        </w:rPr>
        <w:t xml:space="preserve"> </w:t>
      </w:r>
      <w:proofErr w:type="spellStart"/>
      <w:r>
        <w:rPr>
          <w:sz w:val="20"/>
        </w:rPr>
        <w:t>usaha</w:t>
      </w:r>
      <w:proofErr w:type="spellEnd"/>
      <w:r>
        <w:rPr>
          <w:sz w:val="20"/>
        </w:rPr>
        <w:t xml:space="preserve"> </w:t>
      </w:r>
      <w:proofErr w:type="spellStart"/>
      <w:r>
        <w:rPr>
          <w:sz w:val="20"/>
        </w:rPr>
        <w:t>atau</w:t>
      </w:r>
      <w:proofErr w:type="spellEnd"/>
      <w:r>
        <w:rPr>
          <w:sz w:val="20"/>
        </w:rPr>
        <w:t xml:space="preserve"> operator non-</w:t>
      </w:r>
      <w:proofErr w:type="spellStart"/>
      <w:r>
        <w:rPr>
          <w:sz w:val="20"/>
        </w:rPr>
        <w:t>ahli</w:t>
      </w:r>
      <w:proofErr w:type="spellEnd"/>
      <w:r>
        <w:rPr>
          <w:sz w:val="20"/>
        </w:rPr>
        <w:t xml:space="preserve"> </w:t>
      </w:r>
      <w:proofErr w:type="spellStart"/>
      <w:r>
        <w:rPr>
          <w:sz w:val="20"/>
        </w:rPr>
        <w:t>memahami</w:t>
      </w:r>
      <w:proofErr w:type="spellEnd"/>
      <w:r>
        <w:rPr>
          <w:sz w:val="20"/>
        </w:rPr>
        <w:t xml:space="preserve"> </w:t>
      </w:r>
      <w:proofErr w:type="spellStart"/>
      <w:r>
        <w:rPr>
          <w:sz w:val="20"/>
        </w:rPr>
        <w:t>kondisi</w:t>
      </w:r>
      <w:proofErr w:type="spellEnd"/>
      <w:r>
        <w:rPr>
          <w:sz w:val="20"/>
        </w:rPr>
        <w:t xml:space="preserve"> </w:t>
      </w:r>
      <w:proofErr w:type="spellStart"/>
      <w:r>
        <w:rPr>
          <w:sz w:val="20"/>
        </w:rPr>
        <w:t>jaringan</w:t>
      </w:r>
      <w:proofErr w:type="spellEnd"/>
      <w:r>
        <w:rPr>
          <w:sz w:val="20"/>
        </w:rPr>
        <w:t xml:space="preserve"> dan </w:t>
      </w:r>
      <w:proofErr w:type="spellStart"/>
      <w:r>
        <w:rPr>
          <w:sz w:val="20"/>
        </w:rPr>
        <w:t>mengambil</w:t>
      </w:r>
      <w:proofErr w:type="spellEnd"/>
      <w:r>
        <w:rPr>
          <w:sz w:val="20"/>
        </w:rPr>
        <w:t xml:space="preserve"> </w:t>
      </w:r>
      <w:proofErr w:type="spellStart"/>
      <w:r>
        <w:rPr>
          <w:sz w:val="20"/>
        </w:rPr>
        <w:t>tindakan</w:t>
      </w:r>
      <w:proofErr w:type="spellEnd"/>
      <w:r>
        <w:rPr>
          <w:sz w:val="20"/>
        </w:rPr>
        <w:t xml:space="preserve"> </w:t>
      </w:r>
      <w:proofErr w:type="spellStart"/>
      <w:r>
        <w:rPr>
          <w:sz w:val="20"/>
        </w:rPr>
        <w:t>awal</w:t>
      </w:r>
      <w:proofErr w:type="spellEnd"/>
      <w:r>
        <w:rPr>
          <w:sz w:val="20"/>
        </w:rPr>
        <w:t xml:space="preserve">. </w:t>
      </w:r>
      <w:proofErr w:type="spellStart"/>
      <w:r>
        <w:rPr>
          <w:sz w:val="20"/>
        </w:rPr>
        <w:t>Dalam</w:t>
      </w:r>
      <w:proofErr w:type="spellEnd"/>
      <w:r>
        <w:rPr>
          <w:sz w:val="20"/>
        </w:rPr>
        <w:t xml:space="preserve"> </w:t>
      </w:r>
      <w:proofErr w:type="spellStart"/>
      <w:r>
        <w:rPr>
          <w:sz w:val="20"/>
        </w:rPr>
        <w:t>konteks</w:t>
      </w:r>
      <w:proofErr w:type="spellEnd"/>
      <w:r>
        <w:rPr>
          <w:sz w:val="20"/>
        </w:rPr>
        <w:t xml:space="preserve"> ADPL, </w:t>
      </w:r>
      <w:proofErr w:type="spellStart"/>
      <w:r>
        <w:rPr>
          <w:sz w:val="20"/>
        </w:rPr>
        <w:t>penelitian</w:t>
      </w:r>
      <w:proofErr w:type="spellEnd"/>
      <w:r>
        <w:rPr>
          <w:sz w:val="20"/>
        </w:rPr>
        <w:t xml:space="preserve"> </w:t>
      </w:r>
      <w:proofErr w:type="spellStart"/>
      <w:r>
        <w:rPr>
          <w:sz w:val="20"/>
        </w:rPr>
        <w:t>ini</w:t>
      </w:r>
      <w:proofErr w:type="spellEnd"/>
      <w:r>
        <w:rPr>
          <w:sz w:val="20"/>
        </w:rPr>
        <w:t xml:space="preserve"> </w:t>
      </w:r>
      <w:proofErr w:type="spellStart"/>
      <w:r>
        <w:rPr>
          <w:sz w:val="20"/>
        </w:rPr>
        <w:t>berfokus</w:t>
      </w:r>
      <w:proofErr w:type="spellEnd"/>
      <w:r>
        <w:rPr>
          <w:sz w:val="20"/>
        </w:rPr>
        <w:t xml:space="preserve"> pada </w:t>
      </w:r>
      <w:proofErr w:type="spellStart"/>
      <w:r>
        <w:rPr>
          <w:sz w:val="20"/>
        </w:rPr>
        <w:t>bagaimana</w:t>
      </w:r>
      <w:proofErr w:type="spellEnd"/>
      <w:r>
        <w:rPr>
          <w:sz w:val="20"/>
        </w:rPr>
        <w:t xml:space="preserve"> </w:t>
      </w:r>
      <w:proofErr w:type="spellStart"/>
      <w:r>
        <w:rPr>
          <w:sz w:val="20"/>
        </w:rPr>
        <w:t>kebutuhan</w:t>
      </w:r>
      <w:proofErr w:type="spellEnd"/>
      <w:r>
        <w:rPr>
          <w:sz w:val="20"/>
        </w:rPr>
        <w:t xml:space="preserve"> </w:t>
      </w:r>
      <w:proofErr w:type="spellStart"/>
      <w:r>
        <w:rPr>
          <w:sz w:val="20"/>
        </w:rPr>
        <w:t>pengguna</w:t>
      </w:r>
      <w:proofErr w:type="spellEnd"/>
      <w:r>
        <w:rPr>
          <w:sz w:val="20"/>
        </w:rPr>
        <w:t xml:space="preserve"> </w:t>
      </w:r>
      <w:proofErr w:type="spellStart"/>
      <w:r>
        <w:rPr>
          <w:sz w:val="20"/>
        </w:rPr>
        <w:t>diterjemahkan</w:t>
      </w:r>
      <w:proofErr w:type="spellEnd"/>
      <w:r>
        <w:rPr>
          <w:sz w:val="20"/>
        </w:rPr>
        <w:t xml:space="preserve"> </w:t>
      </w:r>
      <w:proofErr w:type="spellStart"/>
      <w:r>
        <w:rPr>
          <w:sz w:val="20"/>
        </w:rPr>
        <w:t>menjadi</w:t>
      </w:r>
      <w:proofErr w:type="spellEnd"/>
      <w:r>
        <w:rPr>
          <w:sz w:val="20"/>
        </w:rPr>
        <w:t xml:space="preserve"> </w:t>
      </w:r>
      <w:proofErr w:type="spellStart"/>
      <w:r>
        <w:rPr>
          <w:sz w:val="20"/>
        </w:rPr>
        <w:t>rancangan</w:t>
      </w:r>
      <w:proofErr w:type="spellEnd"/>
      <w:r>
        <w:rPr>
          <w:sz w:val="20"/>
        </w:rPr>
        <w:t xml:space="preserve"> </w:t>
      </w:r>
      <w:proofErr w:type="spellStart"/>
      <w:r>
        <w:rPr>
          <w:sz w:val="20"/>
        </w:rPr>
        <w:t>sistem</w:t>
      </w:r>
      <w:proofErr w:type="spellEnd"/>
      <w:r>
        <w:rPr>
          <w:sz w:val="20"/>
        </w:rPr>
        <w:t xml:space="preserve">, </w:t>
      </w:r>
      <w:proofErr w:type="spellStart"/>
      <w:r>
        <w:rPr>
          <w:sz w:val="20"/>
        </w:rPr>
        <w:t>modul</w:t>
      </w:r>
      <w:proofErr w:type="spellEnd"/>
      <w:r>
        <w:rPr>
          <w:sz w:val="20"/>
        </w:rPr>
        <w:t xml:space="preserve">, basis data, dan </w:t>
      </w:r>
      <w:proofErr w:type="spellStart"/>
      <w:r>
        <w:rPr>
          <w:sz w:val="20"/>
        </w:rPr>
        <w:t>alur</w:t>
      </w:r>
      <w:proofErr w:type="spellEnd"/>
      <w:r>
        <w:rPr>
          <w:sz w:val="20"/>
        </w:rPr>
        <w:t xml:space="preserve"> </w:t>
      </w:r>
      <w:proofErr w:type="spellStart"/>
      <w:r>
        <w:rPr>
          <w:sz w:val="20"/>
        </w:rPr>
        <w:t>interaksi</w:t>
      </w:r>
      <w:proofErr w:type="spellEnd"/>
      <w:r>
        <w:rPr>
          <w:sz w:val="20"/>
        </w:rPr>
        <w:t xml:space="preserve"> yang </w:t>
      </w:r>
      <w:proofErr w:type="spellStart"/>
      <w:r>
        <w:rPr>
          <w:sz w:val="20"/>
        </w:rPr>
        <w:t>dapat</w:t>
      </w:r>
      <w:proofErr w:type="spellEnd"/>
      <w:r>
        <w:rPr>
          <w:sz w:val="20"/>
        </w:rPr>
        <w:t xml:space="preserve"> </w:t>
      </w:r>
      <w:proofErr w:type="spellStart"/>
      <w:r>
        <w:rPr>
          <w:sz w:val="20"/>
        </w:rPr>
        <w:t>dikembangkan</w:t>
      </w:r>
      <w:proofErr w:type="spellEnd"/>
      <w:r>
        <w:rPr>
          <w:sz w:val="20"/>
        </w:rPr>
        <w:t xml:space="preserve"> </w:t>
      </w:r>
      <w:proofErr w:type="spellStart"/>
      <w:r>
        <w:rPr>
          <w:sz w:val="20"/>
        </w:rPr>
        <w:t>menjadi</w:t>
      </w:r>
      <w:proofErr w:type="spellEnd"/>
      <w:r>
        <w:rPr>
          <w:sz w:val="20"/>
        </w:rPr>
        <w:t xml:space="preserve"> </w:t>
      </w:r>
      <w:proofErr w:type="spellStart"/>
      <w:r>
        <w:rPr>
          <w:sz w:val="20"/>
        </w:rPr>
        <w:t>produk</w:t>
      </w:r>
      <w:proofErr w:type="spellEnd"/>
      <w:r>
        <w:rPr>
          <w:sz w:val="20"/>
        </w:rPr>
        <w:t xml:space="preserve"> [4], [5].</w:t>
      </w:r>
    </w:p>
    <w:p w14:paraId="0983648F" w14:textId="77777777" w:rsidR="00D73C22" w:rsidRDefault="00000000">
      <w:pPr>
        <w:spacing w:after="0"/>
        <w:ind w:firstLine="425"/>
        <w:jc w:val="both"/>
      </w:pPr>
      <w:proofErr w:type="spellStart"/>
      <w:r>
        <w:rPr>
          <w:sz w:val="20"/>
        </w:rPr>
        <w:t>Rumusan</w:t>
      </w:r>
      <w:proofErr w:type="spellEnd"/>
      <w:r>
        <w:rPr>
          <w:sz w:val="20"/>
        </w:rPr>
        <w:t xml:space="preserve"> </w:t>
      </w:r>
      <w:proofErr w:type="spellStart"/>
      <w:r>
        <w:rPr>
          <w:sz w:val="20"/>
        </w:rPr>
        <w:t>masalah</w:t>
      </w:r>
      <w:proofErr w:type="spellEnd"/>
      <w:r>
        <w:rPr>
          <w:sz w:val="20"/>
        </w:rPr>
        <w:t xml:space="preserve"> </w:t>
      </w:r>
      <w:proofErr w:type="spellStart"/>
      <w:r>
        <w:rPr>
          <w:sz w:val="20"/>
        </w:rPr>
        <w:t>dalam</w:t>
      </w:r>
      <w:proofErr w:type="spellEnd"/>
      <w:r>
        <w:rPr>
          <w:sz w:val="20"/>
        </w:rPr>
        <w:t xml:space="preserve"> </w:t>
      </w:r>
      <w:proofErr w:type="spellStart"/>
      <w:r>
        <w:rPr>
          <w:sz w:val="20"/>
        </w:rPr>
        <w:t>artikel</w:t>
      </w:r>
      <w:proofErr w:type="spellEnd"/>
      <w:r>
        <w:rPr>
          <w:sz w:val="20"/>
        </w:rPr>
        <w:t xml:space="preserve"> </w:t>
      </w:r>
      <w:proofErr w:type="spellStart"/>
      <w:r>
        <w:rPr>
          <w:sz w:val="20"/>
        </w:rPr>
        <w:t>ini</w:t>
      </w:r>
      <w:proofErr w:type="spellEnd"/>
      <w:r>
        <w:rPr>
          <w:sz w:val="20"/>
        </w:rPr>
        <w:t xml:space="preserve"> </w:t>
      </w:r>
      <w:proofErr w:type="spellStart"/>
      <w:r>
        <w:rPr>
          <w:sz w:val="20"/>
        </w:rPr>
        <w:t>adalah</w:t>
      </w:r>
      <w:proofErr w:type="spellEnd"/>
      <w:r>
        <w:rPr>
          <w:sz w:val="20"/>
        </w:rPr>
        <w:t xml:space="preserve"> </w:t>
      </w:r>
      <w:proofErr w:type="spellStart"/>
      <w:r>
        <w:rPr>
          <w:sz w:val="20"/>
        </w:rPr>
        <w:t>bagaimana</w:t>
      </w:r>
      <w:proofErr w:type="spellEnd"/>
      <w:r>
        <w:rPr>
          <w:sz w:val="20"/>
        </w:rPr>
        <w:t xml:space="preserve"> </w:t>
      </w:r>
      <w:proofErr w:type="spellStart"/>
      <w:r>
        <w:rPr>
          <w:sz w:val="20"/>
        </w:rPr>
        <w:t>menganalisis</w:t>
      </w:r>
      <w:proofErr w:type="spellEnd"/>
      <w:r>
        <w:rPr>
          <w:sz w:val="20"/>
        </w:rPr>
        <w:t xml:space="preserve"> </w:t>
      </w:r>
      <w:proofErr w:type="spellStart"/>
      <w:r>
        <w:rPr>
          <w:sz w:val="20"/>
        </w:rPr>
        <w:t>kebutuhan</w:t>
      </w:r>
      <w:proofErr w:type="spellEnd"/>
      <w:r>
        <w:rPr>
          <w:sz w:val="20"/>
        </w:rPr>
        <w:t xml:space="preserve"> dan </w:t>
      </w:r>
      <w:proofErr w:type="spellStart"/>
      <w:r>
        <w:rPr>
          <w:sz w:val="20"/>
        </w:rPr>
        <w:t>merancang</w:t>
      </w:r>
      <w:proofErr w:type="spellEnd"/>
      <w:r>
        <w:rPr>
          <w:sz w:val="20"/>
        </w:rPr>
        <w:t xml:space="preserve"> </w:t>
      </w:r>
      <w:proofErr w:type="spellStart"/>
      <w:r>
        <w:rPr>
          <w:sz w:val="20"/>
        </w:rPr>
        <w:t>perangkat</w:t>
      </w:r>
      <w:proofErr w:type="spellEnd"/>
      <w:r>
        <w:rPr>
          <w:sz w:val="20"/>
        </w:rPr>
        <w:t xml:space="preserve"> </w:t>
      </w:r>
      <w:proofErr w:type="spellStart"/>
      <w:r>
        <w:rPr>
          <w:sz w:val="20"/>
        </w:rPr>
        <w:t>lunak</w:t>
      </w:r>
      <w:proofErr w:type="spellEnd"/>
      <w:r>
        <w:rPr>
          <w:sz w:val="20"/>
        </w:rPr>
        <w:t xml:space="preserve"> </w:t>
      </w:r>
      <w:proofErr w:type="spellStart"/>
      <w:r>
        <w:rPr>
          <w:sz w:val="20"/>
        </w:rPr>
        <w:t>NetGuard</w:t>
      </w:r>
      <w:proofErr w:type="spellEnd"/>
      <w:r>
        <w:rPr>
          <w:sz w:val="20"/>
        </w:rPr>
        <w:t xml:space="preserve"> AI agar </w:t>
      </w:r>
      <w:proofErr w:type="spellStart"/>
      <w:r>
        <w:rPr>
          <w:sz w:val="20"/>
        </w:rPr>
        <w:t>mampu</w:t>
      </w:r>
      <w:proofErr w:type="spellEnd"/>
      <w:r>
        <w:rPr>
          <w:sz w:val="20"/>
        </w:rPr>
        <w:t xml:space="preserve"> </w:t>
      </w:r>
      <w:proofErr w:type="spellStart"/>
      <w:r>
        <w:rPr>
          <w:sz w:val="20"/>
        </w:rPr>
        <w:t>membantu</w:t>
      </w:r>
      <w:proofErr w:type="spellEnd"/>
      <w:r>
        <w:rPr>
          <w:sz w:val="20"/>
        </w:rPr>
        <w:t xml:space="preserve"> </w:t>
      </w:r>
      <w:proofErr w:type="spellStart"/>
      <w:r>
        <w:rPr>
          <w:sz w:val="20"/>
        </w:rPr>
        <w:t>pemantauan</w:t>
      </w:r>
      <w:proofErr w:type="spellEnd"/>
      <w:r>
        <w:rPr>
          <w:sz w:val="20"/>
        </w:rPr>
        <w:t xml:space="preserve">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pada UMKM dan </w:t>
      </w:r>
      <w:proofErr w:type="spellStart"/>
      <w:r>
        <w:rPr>
          <w:sz w:val="20"/>
        </w:rPr>
        <w:t>lingkungan</w:t>
      </w:r>
      <w:proofErr w:type="spellEnd"/>
      <w:r>
        <w:rPr>
          <w:sz w:val="20"/>
        </w:rPr>
        <w:t xml:space="preserve"> </w:t>
      </w:r>
      <w:proofErr w:type="spellStart"/>
      <w:r>
        <w:rPr>
          <w:sz w:val="20"/>
        </w:rPr>
        <w:t>kampus</w:t>
      </w:r>
      <w:proofErr w:type="spellEnd"/>
      <w:r>
        <w:rPr>
          <w:sz w:val="20"/>
        </w:rPr>
        <w:t xml:space="preserve"> </w:t>
      </w:r>
      <w:proofErr w:type="spellStart"/>
      <w:r>
        <w:rPr>
          <w:sz w:val="20"/>
        </w:rPr>
        <w:t>kecil</w:t>
      </w:r>
      <w:proofErr w:type="spellEnd"/>
      <w:r>
        <w:rPr>
          <w:sz w:val="20"/>
        </w:rPr>
        <w:t xml:space="preserve">. Batasan </w:t>
      </w:r>
      <w:proofErr w:type="spellStart"/>
      <w:r>
        <w:rPr>
          <w:sz w:val="20"/>
        </w:rPr>
        <w:t>penelitian</w:t>
      </w:r>
      <w:proofErr w:type="spellEnd"/>
      <w:r>
        <w:rPr>
          <w:sz w:val="20"/>
        </w:rPr>
        <w:t xml:space="preserve"> </w:t>
      </w:r>
      <w:proofErr w:type="spellStart"/>
      <w:r>
        <w:rPr>
          <w:sz w:val="20"/>
        </w:rPr>
        <w:t>berada</w:t>
      </w:r>
      <w:proofErr w:type="spellEnd"/>
      <w:r>
        <w:rPr>
          <w:sz w:val="20"/>
        </w:rPr>
        <w:t xml:space="preserve"> pada </w:t>
      </w:r>
      <w:proofErr w:type="spellStart"/>
      <w:r>
        <w:rPr>
          <w:sz w:val="20"/>
        </w:rPr>
        <w:t>tahap</w:t>
      </w:r>
      <w:proofErr w:type="spellEnd"/>
      <w:r>
        <w:rPr>
          <w:sz w:val="20"/>
        </w:rPr>
        <w:t xml:space="preserve"> </w:t>
      </w:r>
      <w:proofErr w:type="spellStart"/>
      <w:r>
        <w:rPr>
          <w:sz w:val="20"/>
        </w:rPr>
        <w:t>analisis</w:t>
      </w:r>
      <w:proofErr w:type="spellEnd"/>
      <w:r>
        <w:rPr>
          <w:sz w:val="20"/>
        </w:rPr>
        <w:t xml:space="preserve"> dan </w:t>
      </w:r>
      <w:proofErr w:type="spellStart"/>
      <w:r>
        <w:rPr>
          <w:sz w:val="20"/>
        </w:rPr>
        <w:t>desain</w:t>
      </w:r>
      <w:proofErr w:type="spellEnd"/>
      <w:r>
        <w:rPr>
          <w:sz w:val="20"/>
        </w:rPr>
        <w:t xml:space="preserve">, </w:t>
      </w:r>
      <w:proofErr w:type="spellStart"/>
      <w:r>
        <w:rPr>
          <w:sz w:val="20"/>
        </w:rPr>
        <w:t>belum</w:t>
      </w:r>
      <w:proofErr w:type="spellEnd"/>
      <w:r>
        <w:rPr>
          <w:sz w:val="20"/>
        </w:rPr>
        <w:t xml:space="preserve"> </w:t>
      </w:r>
      <w:proofErr w:type="spellStart"/>
      <w:r>
        <w:rPr>
          <w:sz w:val="20"/>
        </w:rPr>
        <w:t>sampai</w:t>
      </w:r>
      <w:proofErr w:type="spellEnd"/>
      <w:r>
        <w:rPr>
          <w:sz w:val="20"/>
        </w:rPr>
        <w:t xml:space="preserve"> </w:t>
      </w:r>
      <w:proofErr w:type="spellStart"/>
      <w:r>
        <w:rPr>
          <w:sz w:val="20"/>
        </w:rPr>
        <w:t>implementasi</w:t>
      </w:r>
      <w:proofErr w:type="spellEnd"/>
      <w:r>
        <w:rPr>
          <w:sz w:val="20"/>
        </w:rPr>
        <w:t xml:space="preserve"> </w:t>
      </w:r>
      <w:proofErr w:type="spellStart"/>
      <w:r>
        <w:rPr>
          <w:sz w:val="20"/>
        </w:rPr>
        <w:t>penuh</w:t>
      </w:r>
      <w:proofErr w:type="spellEnd"/>
      <w:r>
        <w:rPr>
          <w:sz w:val="20"/>
        </w:rPr>
        <w:t xml:space="preserve">. </w:t>
      </w:r>
      <w:proofErr w:type="spellStart"/>
      <w:r>
        <w:rPr>
          <w:sz w:val="20"/>
        </w:rPr>
        <w:t>Kontribusi</w:t>
      </w:r>
      <w:proofErr w:type="spellEnd"/>
      <w:r>
        <w:rPr>
          <w:sz w:val="20"/>
        </w:rPr>
        <w:t xml:space="preserve"> </w:t>
      </w:r>
      <w:proofErr w:type="spellStart"/>
      <w:r>
        <w:rPr>
          <w:sz w:val="20"/>
        </w:rPr>
        <w:t>artikel</w:t>
      </w:r>
      <w:proofErr w:type="spellEnd"/>
      <w:r>
        <w:rPr>
          <w:sz w:val="20"/>
        </w:rPr>
        <w:t xml:space="preserve"> </w:t>
      </w:r>
      <w:proofErr w:type="spellStart"/>
      <w:r>
        <w:rPr>
          <w:sz w:val="20"/>
        </w:rPr>
        <w:t>ini</w:t>
      </w:r>
      <w:proofErr w:type="spellEnd"/>
      <w:r>
        <w:rPr>
          <w:sz w:val="20"/>
        </w:rPr>
        <w:t xml:space="preserve"> </w:t>
      </w:r>
      <w:proofErr w:type="spellStart"/>
      <w:r>
        <w:rPr>
          <w:sz w:val="20"/>
        </w:rPr>
        <w:t>adalah</w:t>
      </w:r>
      <w:proofErr w:type="spellEnd"/>
      <w:r>
        <w:rPr>
          <w:sz w:val="20"/>
        </w:rPr>
        <w:t xml:space="preserve"> </w:t>
      </w:r>
      <w:proofErr w:type="spellStart"/>
      <w:r>
        <w:rPr>
          <w:sz w:val="20"/>
        </w:rPr>
        <w:t>rancangan</w:t>
      </w:r>
      <w:proofErr w:type="spellEnd"/>
      <w:r>
        <w:rPr>
          <w:sz w:val="20"/>
        </w:rPr>
        <w:t xml:space="preserve"> blueprint </w:t>
      </w:r>
      <w:proofErr w:type="spellStart"/>
      <w:r>
        <w:rPr>
          <w:sz w:val="20"/>
        </w:rPr>
        <w:t>awal</w:t>
      </w:r>
      <w:proofErr w:type="spellEnd"/>
      <w:r>
        <w:rPr>
          <w:sz w:val="20"/>
        </w:rPr>
        <w:t xml:space="preserve"> yang </w:t>
      </w:r>
      <w:proofErr w:type="spellStart"/>
      <w:r>
        <w:rPr>
          <w:sz w:val="20"/>
        </w:rPr>
        <w:t>dapat</w:t>
      </w:r>
      <w:proofErr w:type="spellEnd"/>
      <w:r>
        <w:rPr>
          <w:sz w:val="20"/>
        </w:rPr>
        <w:t xml:space="preserve"> </w:t>
      </w:r>
      <w:proofErr w:type="spellStart"/>
      <w:r>
        <w:rPr>
          <w:sz w:val="20"/>
        </w:rPr>
        <w:t>menjadi</w:t>
      </w:r>
      <w:proofErr w:type="spellEnd"/>
      <w:r>
        <w:rPr>
          <w:sz w:val="20"/>
        </w:rPr>
        <w:t xml:space="preserve"> </w:t>
      </w:r>
      <w:proofErr w:type="spellStart"/>
      <w:r>
        <w:rPr>
          <w:sz w:val="20"/>
        </w:rPr>
        <w:t>dasar</w:t>
      </w:r>
      <w:proofErr w:type="spellEnd"/>
      <w:r>
        <w:rPr>
          <w:sz w:val="20"/>
        </w:rPr>
        <w:t xml:space="preserve"> </w:t>
      </w:r>
      <w:proofErr w:type="spellStart"/>
      <w:r>
        <w:rPr>
          <w:sz w:val="20"/>
        </w:rPr>
        <w:t>pengembangan</w:t>
      </w:r>
      <w:proofErr w:type="spellEnd"/>
      <w:r>
        <w:rPr>
          <w:sz w:val="20"/>
        </w:rPr>
        <w:t xml:space="preserve"> prototype, </w:t>
      </w:r>
      <w:proofErr w:type="spellStart"/>
      <w:r>
        <w:rPr>
          <w:sz w:val="20"/>
        </w:rPr>
        <w:t>validasi</w:t>
      </w:r>
      <w:proofErr w:type="spellEnd"/>
      <w:r>
        <w:rPr>
          <w:sz w:val="20"/>
        </w:rPr>
        <w:t xml:space="preserve"> pasar, dan </w:t>
      </w:r>
      <w:proofErr w:type="spellStart"/>
      <w:r>
        <w:rPr>
          <w:sz w:val="20"/>
        </w:rPr>
        <w:t>penyusunan</w:t>
      </w:r>
      <w:proofErr w:type="spellEnd"/>
      <w:r>
        <w:rPr>
          <w:sz w:val="20"/>
        </w:rPr>
        <w:t xml:space="preserve"> model </w:t>
      </w:r>
      <w:proofErr w:type="spellStart"/>
      <w:r>
        <w:rPr>
          <w:sz w:val="20"/>
        </w:rPr>
        <w:t>bisnis</w:t>
      </w:r>
      <w:proofErr w:type="spellEnd"/>
      <w:r>
        <w:rPr>
          <w:sz w:val="20"/>
        </w:rPr>
        <w:t xml:space="preserve"> </w:t>
      </w:r>
      <w:proofErr w:type="spellStart"/>
      <w:r>
        <w:rPr>
          <w:sz w:val="20"/>
        </w:rPr>
        <w:t>berkelanjutan</w:t>
      </w:r>
      <w:proofErr w:type="spellEnd"/>
      <w:r>
        <w:rPr>
          <w:sz w:val="20"/>
        </w:rPr>
        <w:t>.</w:t>
      </w:r>
    </w:p>
    <w:p w14:paraId="10B58876" w14:textId="77777777" w:rsidR="00D73C22" w:rsidRDefault="00000000">
      <w:pPr>
        <w:spacing w:before="160" w:after="120"/>
        <w:jc w:val="center"/>
      </w:pPr>
      <w:r>
        <w:rPr>
          <w:b/>
          <w:sz w:val="20"/>
        </w:rPr>
        <w:t>METODE</w:t>
      </w:r>
    </w:p>
    <w:p w14:paraId="1F40C76C" w14:textId="77777777" w:rsidR="00D73C22" w:rsidRDefault="00000000">
      <w:pPr>
        <w:spacing w:before="120" w:after="40"/>
        <w:jc w:val="both"/>
      </w:pPr>
      <w:r>
        <w:rPr>
          <w:b/>
          <w:sz w:val="20"/>
        </w:rPr>
        <w:t xml:space="preserve">2.1 </w:t>
      </w:r>
      <w:proofErr w:type="spellStart"/>
      <w:r>
        <w:rPr>
          <w:b/>
          <w:sz w:val="20"/>
        </w:rPr>
        <w:t>Pendekatan</w:t>
      </w:r>
      <w:proofErr w:type="spellEnd"/>
      <w:r>
        <w:rPr>
          <w:b/>
          <w:sz w:val="20"/>
        </w:rPr>
        <w:t xml:space="preserve"> </w:t>
      </w:r>
      <w:proofErr w:type="spellStart"/>
      <w:r>
        <w:rPr>
          <w:b/>
          <w:sz w:val="20"/>
        </w:rPr>
        <w:t>Analisis</w:t>
      </w:r>
      <w:proofErr w:type="spellEnd"/>
      <w:r>
        <w:rPr>
          <w:b/>
          <w:sz w:val="20"/>
        </w:rPr>
        <w:t xml:space="preserve"> dan Desain </w:t>
      </w:r>
      <w:proofErr w:type="spellStart"/>
      <w:r>
        <w:rPr>
          <w:b/>
          <w:sz w:val="20"/>
        </w:rPr>
        <w:t>Perangkat</w:t>
      </w:r>
      <w:proofErr w:type="spellEnd"/>
      <w:r>
        <w:rPr>
          <w:b/>
          <w:sz w:val="20"/>
        </w:rPr>
        <w:t xml:space="preserve"> Lunak</w:t>
      </w:r>
    </w:p>
    <w:p w14:paraId="132F48B0" w14:textId="77777777" w:rsidR="00D73C22" w:rsidRDefault="00000000">
      <w:pPr>
        <w:spacing w:after="0"/>
        <w:ind w:firstLine="425"/>
        <w:jc w:val="both"/>
      </w:pPr>
      <w:proofErr w:type="spellStart"/>
      <w:r>
        <w:rPr>
          <w:sz w:val="20"/>
        </w:rPr>
        <w:t>Penelitian</w:t>
      </w:r>
      <w:proofErr w:type="spellEnd"/>
      <w:r>
        <w:rPr>
          <w:sz w:val="20"/>
        </w:rPr>
        <w:t xml:space="preserve"> </w:t>
      </w:r>
      <w:proofErr w:type="spellStart"/>
      <w:r>
        <w:rPr>
          <w:sz w:val="20"/>
        </w:rPr>
        <w:t>ini</w:t>
      </w:r>
      <w:proofErr w:type="spellEnd"/>
      <w:r>
        <w:rPr>
          <w:sz w:val="20"/>
        </w:rPr>
        <w:t xml:space="preserve"> </w:t>
      </w:r>
      <w:proofErr w:type="spellStart"/>
      <w:r>
        <w:rPr>
          <w:sz w:val="20"/>
        </w:rPr>
        <w:t>menggunakan</w:t>
      </w:r>
      <w:proofErr w:type="spellEnd"/>
      <w:r>
        <w:rPr>
          <w:sz w:val="20"/>
        </w:rPr>
        <w:t xml:space="preserve"> </w:t>
      </w:r>
      <w:proofErr w:type="spellStart"/>
      <w:r>
        <w:rPr>
          <w:sz w:val="20"/>
        </w:rPr>
        <w:t>pendekatan</w:t>
      </w:r>
      <w:proofErr w:type="spellEnd"/>
      <w:r>
        <w:rPr>
          <w:sz w:val="20"/>
        </w:rPr>
        <w:t xml:space="preserve"> ADPL yang </w:t>
      </w:r>
      <w:proofErr w:type="spellStart"/>
      <w:r>
        <w:rPr>
          <w:sz w:val="20"/>
        </w:rPr>
        <w:t>menempatkan</w:t>
      </w:r>
      <w:proofErr w:type="spellEnd"/>
      <w:r>
        <w:rPr>
          <w:sz w:val="20"/>
        </w:rPr>
        <w:t xml:space="preserve"> </w:t>
      </w:r>
      <w:proofErr w:type="spellStart"/>
      <w:r>
        <w:rPr>
          <w:sz w:val="20"/>
        </w:rPr>
        <w:t>kebutuhan</w:t>
      </w:r>
      <w:proofErr w:type="spellEnd"/>
      <w:r>
        <w:rPr>
          <w:sz w:val="20"/>
        </w:rPr>
        <w:t xml:space="preserve"> </w:t>
      </w:r>
      <w:proofErr w:type="spellStart"/>
      <w:r>
        <w:rPr>
          <w:sz w:val="20"/>
        </w:rPr>
        <w:t>pengguna</w:t>
      </w:r>
      <w:proofErr w:type="spellEnd"/>
      <w:r>
        <w:rPr>
          <w:sz w:val="20"/>
        </w:rPr>
        <w:t xml:space="preserve"> </w:t>
      </w:r>
      <w:proofErr w:type="spellStart"/>
      <w:r>
        <w:rPr>
          <w:sz w:val="20"/>
        </w:rPr>
        <w:t>sebagai</w:t>
      </w:r>
      <w:proofErr w:type="spellEnd"/>
      <w:r>
        <w:rPr>
          <w:sz w:val="20"/>
        </w:rPr>
        <w:t xml:space="preserve"> </w:t>
      </w:r>
      <w:proofErr w:type="spellStart"/>
      <w:r>
        <w:rPr>
          <w:sz w:val="20"/>
        </w:rPr>
        <w:t>dasar</w:t>
      </w:r>
      <w:proofErr w:type="spellEnd"/>
      <w:r>
        <w:rPr>
          <w:sz w:val="20"/>
        </w:rPr>
        <w:t xml:space="preserve"> </w:t>
      </w:r>
      <w:proofErr w:type="spellStart"/>
      <w:r>
        <w:rPr>
          <w:sz w:val="20"/>
        </w:rPr>
        <w:t>rancangan</w:t>
      </w:r>
      <w:proofErr w:type="spellEnd"/>
      <w:r>
        <w:rPr>
          <w:sz w:val="20"/>
        </w:rPr>
        <w:t xml:space="preserve">. </w:t>
      </w:r>
      <w:proofErr w:type="spellStart"/>
      <w:r>
        <w:rPr>
          <w:sz w:val="20"/>
        </w:rPr>
        <w:t>Tahapan</w:t>
      </w:r>
      <w:proofErr w:type="spellEnd"/>
      <w:r>
        <w:rPr>
          <w:sz w:val="20"/>
        </w:rPr>
        <w:t xml:space="preserve"> yang </w:t>
      </w:r>
      <w:proofErr w:type="spellStart"/>
      <w:r>
        <w:rPr>
          <w:sz w:val="20"/>
        </w:rPr>
        <w:t>digunakan</w:t>
      </w:r>
      <w:proofErr w:type="spellEnd"/>
      <w:r>
        <w:rPr>
          <w:sz w:val="20"/>
        </w:rPr>
        <w:t xml:space="preserve"> </w:t>
      </w:r>
      <w:proofErr w:type="spellStart"/>
      <w:r>
        <w:rPr>
          <w:sz w:val="20"/>
        </w:rPr>
        <w:t>meliputi</w:t>
      </w:r>
      <w:proofErr w:type="spellEnd"/>
      <w:r>
        <w:rPr>
          <w:sz w:val="20"/>
        </w:rPr>
        <w:t xml:space="preserve"> </w:t>
      </w:r>
      <w:proofErr w:type="spellStart"/>
      <w:r>
        <w:rPr>
          <w:sz w:val="20"/>
        </w:rPr>
        <w:t>observasi</w:t>
      </w:r>
      <w:proofErr w:type="spellEnd"/>
      <w:r>
        <w:rPr>
          <w:sz w:val="20"/>
        </w:rPr>
        <w:t xml:space="preserve"> </w:t>
      </w:r>
      <w:proofErr w:type="spellStart"/>
      <w:r>
        <w:rPr>
          <w:sz w:val="20"/>
        </w:rPr>
        <w:t>masalah</w:t>
      </w:r>
      <w:proofErr w:type="spellEnd"/>
      <w:r>
        <w:rPr>
          <w:sz w:val="20"/>
        </w:rPr>
        <w:t xml:space="preserve">, </w:t>
      </w:r>
      <w:proofErr w:type="spellStart"/>
      <w:r>
        <w:rPr>
          <w:sz w:val="20"/>
        </w:rPr>
        <w:t>identifikasi</w:t>
      </w:r>
      <w:proofErr w:type="spellEnd"/>
      <w:r>
        <w:rPr>
          <w:sz w:val="20"/>
        </w:rPr>
        <w:t xml:space="preserve"> stakeholder, </w:t>
      </w:r>
      <w:proofErr w:type="spellStart"/>
      <w:r>
        <w:rPr>
          <w:sz w:val="20"/>
        </w:rPr>
        <w:t>analisis</w:t>
      </w:r>
      <w:proofErr w:type="spellEnd"/>
      <w:r>
        <w:rPr>
          <w:sz w:val="20"/>
        </w:rPr>
        <w:t xml:space="preserve"> </w:t>
      </w:r>
      <w:proofErr w:type="spellStart"/>
      <w:r>
        <w:rPr>
          <w:sz w:val="20"/>
        </w:rPr>
        <w:t>kebutuhan</w:t>
      </w:r>
      <w:proofErr w:type="spellEnd"/>
      <w:r>
        <w:rPr>
          <w:sz w:val="20"/>
        </w:rPr>
        <w:t xml:space="preserve"> </w:t>
      </w:r>
      <w:proofErr w:type="spellStart"/>
      <w:r>
        <w:rPr>
          <w:sz w:val="20"/>
        </w:rPr>
        <w:t>fungsional</w:t>
      </w:r>
      <w:proofErr w:type="spellEnd"/>
      <w:r>
        <w:rPr>
          <w:sz w:val="20"/>
        </w:rPr>
        <w:t xml:space="preserve"> dan </w:t>
      </w:r>
      <w:proofErr w:type="spellStart"/>
      <w:r>
        <w:rPr>
          <w:sz w:val="20"/>
        </w:rPr>
        <w:t>nonfungsional</w:t>
      </w:r>
      <w:proofErr w:type="spellEnd"/>
      <w:r>
        <w:rPr>
          <w:sz w:val="20"/>
        </w:rPr>
        <w:t xml:space="preserve">, </w:t>
      </w:r>
      <w:proofErr w:type="spellStart"/>
      <w:r>
        <w:rPr>
          <w:sz w:val="20"/>
        </w:rPr>
        <w:t>pemodelan</w:t>
      </w:r>
      <w:proofErr w:type="spellEnd"/>
      <w:r>
        <w:rPr>
          <w:sz w:val="20"/>
        </w:rPr>
        <w:t xml:space="preserve"> proses, </w:t>
      </w:r>
      <w:proofErr w:type="spellStart"/>
      <w:r>
        <w:rPr>
          <w:sz w:val="20"/>
        </w:rPr>
        <w:t>perancangan</w:t>
      </w:r>
      <w:proofErr w:type="spellEnd"/>
      <w:r>
        <w:rPr>
          <w:sz w:val="20"/>
        </w:rPr>
        <w:t xml:space="preserve"> use case, </w:t>
      </w:r>
      <w:proofErr w:type="spellStart"/>
      <w:r>
        <w:rPr>
          <w:sz w:val="20"/>
        </w:rPr>
        <w:t>arsitektur</w:t>
      </w:r>
      <w:proofErr w:type="spellEnd"/>
      <w:r>
        <w:rPr>
          <w:sz w:val="20"/>
        </w:rPr>
        <w:t xml:space="preserve"> </w:t>
      </w:r>
      <w:proofErr w:type="spellStart"/>
      <w:r>
        <w:rPr>
          <w:sz w:val="20"/>
        </w:rPr>
        <w:t>sistem</w:t>
      </w:r>
      <w:proofErr w:type="spellEnd"/>
      <w:r>
        <w:rPr>
          <w:sz w:val="20"/>
        </w:rPr>
        <w:t xml:space="preserve">, </w:t>
      </w:r>
      <w:proofErr w:type="spellStart"/>
      <w:r>
        <w:rPr>
          <w:sz w:val="20"/>
        </w:rPr>
        <w:t>rancangan</w:t>
      </w:r>
      <w:proofErr w:type="spellEnd"/>
      <w:r>
        <w:rPr>
          <w:sz w:val="20"/>
        </w:rPr>
        <w:t xml:space="preserve"> basis data, </w:t>
      </w:r>
      <w:proofErr w:type="spellStart"/>
      <w:r>
        <w:rPr>
          <w:sz w:val="20"/>
        </w:rPr>
        <w:t>serta</w:t>
      </w:r>
      <w:proofErr w:type="spellEnd"/>
      <w:r>
        <w:rPr>
          <w:sz w:val="20"/>
        </w:rPr>
        <w:t xml:space="preserve"> </w:t>
      </w:r>
      <w:proofErr w:type="spellStart"/>
      <w:r>
        <w:rPr>
          <w:sz w:val="20"/>
        </w:rPr>
        <w:t>evaluasi</w:t>
      </w:r>
      <w:proofErr w:type="spellEnd"/>
      <w:r>
        <w:rPr>
          <w:sz w:val="20"/>
        </w:rPr>
        <w:t xml:space="preserve"> </w:t>
      </w:r>
      <w:proofErr w:type="spellStart"/>
      <w:r>
        <w:rPr>
          <w:sz w:val="20"/>
        </w:rPr>
        <w:t>kelayakan</w:t>
      </w:r>
      <w:proofErr w:type="spellEnd"/>
      <w:r>
        <w:rPr>
          <w:sz w:val="20"/>
        </w:rPr>
        <w:t xml:space="preserve"> </w:t>
      </w:r>
      <w:proofErr w:type="spellStart"/>
      <w:r>
        <w:rPr>
          <w:sz w:val="20"/>
        </w:rPr>
        <w:t>awal</w:t>
      </w:r>
      <w:proofErr w:type="spellEnd"/>
      <w:r>
        <w:rPr>
          <w:sz w:val="20"/>
        </w:rPr>
        <w:t xml:space="preserve"> [1], [4]. </w:t>
      </w:r>
      <w:proofErr w:type="spellStart"/>
      <w:r>
        <w:rPr>
          <w:sz w:val="20"/>
        </w:rPr>
        <w:t>Pendekatan</w:t>
      </w:r>
      <w:proofErr w:type="spellEnd"/>
      <w:r>
        <w:rPr>
          <w:sz w:val="20"/>
        </w:rPr>
        <w:t xml:space="preserve"> </w:t>
      </w:r>
      <w:proofErr w:type="spellStart"/>
      <w:r>
        <w:rPr>
          <w:sz w:val="20"/>
        </w:rPr>
        <w:t>ini</w:t>
      </w:r>
      <w:proofErr w:type="spellEnd"/>
      <w:r>
        <w:rPr>
          <w:sz w:val="20"/>
        </w:rPr>
        <w:t xml:space="preserve"> </w:t>
      </w:r>
      <w:proofErr w:type="spellStart"/>
      <w:r>
        <w:rPr>
          <w:sz w:val="20"/>
        </w:rPr>
        <w:t>sejalan</w:t>
      </w:r>
      <w:proofErr w:type="spellEnd"/>
      <w:r>
        <w:rPr>
          <w:sz w:val="20"/>
        </w:rPr>
        <w:t xml:space="preserve"> </w:t>
      </w:r>
      <w:proofErr w:type="spellStart"/>
      <w:r>
        <w:rPr>
          <w:sz w:val="20"/>
        </w:rPr>
        <w:t>dengan</w:t>
      </w:r>
      <w:proofErr w:type="spellEnd"/>
      <w:r>
        <w:rPr>
          <w:sz w:val="20"/>
        </w:rPr>
        <w:t xml:space="preserve"> </w:t>
      </w:r>
      <w:proofErr w:type="spellStart"/>
      <w:r>
        <w:rPr>
          <w:sz w:val="20"/>
        </w:rPr>
        <w:t>prinsip</w:t>
      </w:r>
      <w:proofErr w:type="spellEnd"/>
      <w:r>
        <w:rPr>
          <w:sz w:val="20"/>
        </w:rPr>
        <w:t xml:space="preserve"> </w:t>
      </w:r>
      <w:proofErr w:type="spellStart"/>
      <w:r>
        <w:rPr>
          <w:sz w:val="20"/>
        </w:rPr>
        <w:t>rekayasa</w:t>
      </w:r>
      <w:proofErr w:type="spellEnd"/>
      <w:r>
        <w:rPr>
          <w:sz w:val="20"/>
        </w:rPr>
        <w:t xml:space="preserve"> </w:t>
      </w:r>
      <w:proofErr w:type="spellStart"/>
      <w:r>
        <w:rPr>
          <w:sz w:val="20"/>
        </w:rPr>
        <w:t>kebutuhan</w:t>
      </w:r>
      <w:proofErr w:type="spellEnd"/>
      <w:r>
        <w:rPr>
          <w:sz w:val="20"/>
        </w:rPr>
        <w:t xml:space="preserve"> yang </w:t>
      </w:r>
      <w:proofErr w:type="spellStart"/>
      <w:r>
        <w:rPr>
          <w:sz w:val="20"/>
        </w:rPr>
        <w:t>menuntut</w:t>
      </w:r>
      <w:proofErr w:type="spellEnd"/>
      <w:r>
        <w:rPr>
          <w:sz w:val="20"/>
        </w:rPr>
        <w:t xml:space="preserve"> </w:t>
      </w:r>
      <w:proofErr w:type="spellStart"/>
      <w:r>
        <w:rPr>
          <w:sz w:val="20"/>
        </w:rPr>
        <w:t>kebutuhan</w:t>
      </w:r>
      <w:proofErr w:type="spellEnd"/>
      <w:r>
        <w:rPr>
          <w:sz w:val="20"/>
        </w:rPr>
        <w:t xml:space="preserve"> </w:t>
      </w:r>
      <w:proofErr w:type="spellStart"/>
      <w:r>
        <w:rPr>
          <w:sz w:val="20"/>
        </w:rPr>
        <w:t>sistem</w:t>
      </w:r>
      <w:proofErr w:type="spellEnd"/>
      <w:r>
        <w:rPr>
          <w:sz w:val="20"/>
        </w:rPr>
        <w:t xml:space="preserve"> </w:t>
      </w:r>
      <w:proofErr w:type="spellStart"/>
      <w:r>
        <w:rPr>
          <w:sz w:val="20"/>
        </w:rPr>
        <w:t>dinyatakan</w:t>
      </w:r>
      <w:proofErr w:type="spellEnd"/>
      <w:r>
        <w:rPr>
          <w:sz w:val="20"/>
        </w:rPr>
        <w:t xml:space="preserve"> </w:t>
      </w:r>
      <w:proofErr w:type="spellStart"/>
      <w:r>
        <w:rPr>
          <w:sz w:val="20"/>
        </w:rPr>
        <w:t>jelas</w:t>
      </w:r>
      <w:proofErr w:type="spellEnd"/>
      <w:r>
        <w:rPr>
          <w:sz w:val="20"/>
        </w:rPr>
        <w:t xml:space="preserve">, </w:t>
      </w:r>
      <w:proofErr w:type="spellStart"/>
      <w:r>
        <w:rPr>
          <w:sz w:val="20"/>
        </w:rPr>
        <w:t>dapat</w:t>
      </w:r>
      <w:proofErr w:type="spellEnd"/>
      <w:r>
        <w:rPr>
          <w:sz w:val="20"/>
        </w:rPr>
        <w:t xml:space="preserve"> </w:t>
      </w:r>
      <w:proofErr w:type="spellStart"/>
      <w:r>
        <w:rPr>
          <w:sz w:val="20"/>
        </w:rPr>
        <w:t>ditelusuri</w:t>
      </w:r>
      <w:proofErr w:type="spellEnd"/>
      <w:r>
        <w:rPr>
          <w:sz w:val="20"/>
        </w:rPr>
        <w:t xml:space="preserve">, dan </w:t>
      </w:r>
      <w:proofErr w:type="spellStart"/>
      <w:r>
        <w:rPr>
          <w:sz w:val="20"/>
        </w:rPr>
        <w:t>dapat</w:t>
      </w:r>
      <w:proofErr w:type="spellEnd"/>
      <w:r>
        <w:rPr>
          <w:sz w:val="20"/>
        </w:rPr>
        <w:t xml:space="preserve"> </w:t>
      </w:r>
      <w:proofErr w:type="spellStart"/>
      <w:r>
        <w:rPr>
          <w:sz w:val="20"/>
        </w:rPr>
        <w:t>diuji</w:t>
      </w:r>
      <w:proofErr w:type="spellEnd"/>
      <w:r>
        <w:rPr>
          <w:sz w:val="20"/>
        </w:rPr>
        <w:t>.</w:t>
      </w:r>
    </w:p>
    <w:p w14:paraId="1804423C" w14:textId="77777777" w:rsidR="00D73C22" w:rsidRDefault="00000000">
      <w:pPr>
        <w:spacing w:after="0"/>
        <w:ind w:firstLine="425"/>
        <w:jc w:val="both"/>
      </w:pPr>
      <w:proofErr w:type="spellStart"/>
      <w:r>
        <w:rPr>
          <w:sz w:val="20"/>
        </w:rPr>
        <w:t>Objek</w:t>
      </w:r>
      <w:proofErr w:type="spellEnd"/>
      <w:r>
        <w:rPr>
          <w:sz w:val="20"/>
        </w:rPr>
        <w:t xml:space="preserve"> </w:t>
      </w:r>
      <w:proofErr w:type="spellStart"/>
      <w:r>
        <w:rPr>
          <w:sz w:val="20"/>
        </w:rPr>
        <w:t>rancangan</w:t>
      </w:r>
      <w:proofErr w:type="spellEnd"/>
      <w:r>
        <w:rPr>
          <w:sz w:val="20"/>
        </w:rPr>
        <w:t xml:space="preserve"> </w:t>
      </w:r>
      <w:proofErr w:type="spellStart"/>
      <w:r>
        <w:rPr>
          <w:sz w:val="20"/>
        </w:rPr>
        <w:t>adalah</w:t>
      </w:r>
      <w:proofErr w:type="spellEnd"/>
      <w:r>
        <w:rPr>
          <w:sz w:val="20"/>
        </w:rPr>
        <w:t xml:space="preserve"> </w:t>
      </w:r>
      <w:proofErr w:type="spellStart"/>
      <w:r>
        <w:rPr>
          <w:sz w:val="20"/>
        </w:rPr>
        <w:t>NetGuard</w:t>
      </w:r>
      <w:proofErr w:type="spellEnd"/>
      <w:r>
        <w:rPr>
          <w:sz w:val="20"/>
        </w:rPr>
        <w:t xml:space="preserve"> AI, </w:t>
      </w:r>
      <w:proofErr w:type="spellStart"/>
      <w:r>
        <w:rPr>
          <w:sz w:val="20"/>
        </w:rPr>
        <w:t>yaitu</w:t>
      </w:r>
      <w:proofErr w:type="spellEnd"/>
      <w:r>
        <w:rPr>
          <w:sz w:val="20"/>
        </w:rPr>
        <w:t xml:space="preserve"> </w:t>
      </w:r>
      <w:proofErr w:type="spellStart"/>
      <w:r>
        <w:rPr>
          <w:sz w:val="20"/>
        </w:rPr>
        <w:t>sistem</w:t>
      </w:r>
      <w:proofErr w:type="spellEnd"/>
      <w:r>
        <w:rPr>
          <w:sz w:val="20"/>
        </w:rPr>
        <w:t xml:space="preserve"> </w:t>
      </w:r>
      <w:proofErr w:type="spellStart"/>
      <w:r>
        <w:rPr>
          <w:sz w:val="20"/>
        </w:rPr>
        <w:t>berbasis</w:t>
      </w:r>
      <w:proofErr w:type="spellEnd"/>
      <w:r>
        <w:rPr>
          <w:sz w:val="20"/>
        </w:rPr>
        <w:t xml:space="preserve"> web yang </w:t>
      </w:r>
      <w:proofErr w:type="spellStart"/>
      <w:r>
        <w:rPr>
          <w:sz w:val="20"/>
        </w:rPr>
        <w:t>membaca</w:t>
      </w:r>
      <w:proofErr w:type="spellEnd"/>
      <w:r>
        <w:rPr>
          <w:sz w:val="20"/>
        </w:rPr>
        <w:t xml:space="preserve"> data </w:t>
      </w:r>
      <w:proofErr w:type="spellStart"/>
      <w:r>
        <w:rPr>
          <w:sz w:val="20"/>
        </w:rPr>
        <w:t>jaringan</w:t>
      </w:r>
      <w:proofErr w:type="spellEnd"/>
      <w:r>
        <w:rPr>
          <w:sz w:val="20"/>
        </w:rPr>
        <w:t xml:space="preserve"> </w:t>
      </w:r>
      <w:proofErr w:type="spellStart"/>
      <w:r>
        <w:rPr>
          <w:sz w:val="20"/>
        </w:rPr>
        <w:t>dari</w:t>
      </w:r>
      <w:proofErr w:type="spellEnd"/>
      <w:r>
        <w:rPr>
          <w:sz w:val="20"/>
        </w:rPr>
        <w:t xml:space="preserve"> router </w:t>
      </w:r>
      <w:proofErr w:type="spellStart"/>
      <w:r>
        <w:rPr>
          <w:sz w:val="20"/>
        </w:rPr>
        <w:t>atau</w:t>
      </w:r>
      <w:proofErr w:type="spellEnd"/>
      <w:r>
        <w:rPr>
          <w:sz w:val="20"/>
        </w:rPr>
        <w:t xml:space="preserve"> agent </w:t>
      </w:r>
      <w:proofErr w:type="spellStart"/>
      <w:r>
        <w:rPr>
          <w:sz w:val="20"/>
        </w:rPr>
        <w:t>ringan</w:t>
      </w:r>
      <w:proofErr w:type="spellEnd"/>
      <w:r>
        <w:rPr>
          <w:sz w:val="20"/>
        </w:rPr>
        <w:t xml:space="preserve">, </w:t>
      </w:r>
      <w:proofErr w:type="spellStart"/>
      <w:r>
        <w:rPr>
          <w:sz w:val="20"/>
        </w:rPr>
        <w:t>menyimpan</w:t>
      </w:r>
      <w:proofErr w:type="spellEnd"/>
      <w:r>
        <w:rPr>
          <w:sz w:val="20"/>
        </w:rPr>
        <w:t xml:space="preserve"> log, </w:t>
      </w:r>
      <w:proofErr w:type="spellStart"/>
      <w:r>
        <w:rPr>
          <w:sz w:val="20"/>
        </w:rPr>
        <w:t>menghitung</w:t>
      </w:r>
      <w:proofErr w:type="spellEnd"/>
      <w:r>
        <w:rPr>
          <w:sz w:val="20"/>
        </w:rPr>
        <w:t xml:space="preserve"> </w:t>
      </w:r>
      <w:proofErr w:type="spellStart"/>
      <w:r>
        <w:rPr>
          <w:sz w:val="20"/>
        </w:rPr>
        <w:t>indikator</w:t>
      </w:r>
      <w:proofErr w:type="spellEnd"/>
      <w:r>
        <w:rPr>
          <w:sz w:val="20"/>
        </w:rPr>
        <w:t xml:space="preserve"> </w:t>
      </w:r>
      <w:proofErr w:type="spellStart"/>
      <w:r>
        <w:rPr>
          <w:sz w:val="20"/>
        </w:rPr>
        <w:t>risiko</w:t>
      </w:r>
      <w:proofErr w:type="spellEnd"/>
      <w:r>
        <w:rPr>
          <w:sz w:val="20"/>
        </w:rPr>
        <w:t xml:space="preserve">, dan </w:t>
      </w:r>
      <w:proofErr w:type="spellStart"/>
      <w:r>
        <w:rPr>
          <w:sz w:val="20"/>
        </w:rPr>
        <w:t>menyajikan</w:t>
      </w:r>
      <w:proofErr w:type="spellEnd"/>
      <w:r>
        <w:rPr>
          <w:sz w:val="20"/>
        </w:rPr>
        <w:t xml:space="preserve"> </w:t>
      </w:r>
      <w:proofErr w:type="spellStart"/>
      <w:r>
        <w:rPr>
          <w:sz w:val="20"/>
        </w:rPr>
        <w:t>rekomendasi</w:t>
      </w:r>
      <w:proofErr w:type="spellEnd"/>
      <w:r>
        <w:rPr>
          <w:sz w:val="20"/>
        </w:rPr>
        <w:t xml:space="preserve"> </w:t>
      </w:r>
      <w:proofErr w:type="spellStart"/>
      <w:r>
        <w:rPr>
          <w:sz w:val="20"/>
        </w:rPr>
        <w:t>kepada</w:t>
      </w:r>
      <w:proofErr w:type="spellEnd"/>
      <w:r>
        <w:rPr>
          <w:sz w:val="20"/>
        </w:rPr>
        <w:t xml:space="preserve"> </w:t>
      </w:r>
      <w:proofErr w:type="spellStart"/>
      <w:r>
        <w:rPr>
          <w:sz w:val="20"/>
        </w:rPr>
        <w:t>pengguna</w:t>
      </w:r>
      <w:proofErr w:type="spellEnd"/>
      <w:r>
        <w:rPr>
          <w:sz w:val="20"/>
        </w:rPr>
        <w:t xml:space="preserve">. </w:t>
      </w:r>
      <w:proofErr w:type="spellStart"/>
      <w:r>
        <w:rPr>
          <w:sz w:val="20"/>
        </w:rPr>
        <w:t>Fokus</w:t>
      </w:r>
      <w:proofErr w:type="spellEnd"/>
      <w:r>
        <w:rPr>
          <w:sz w:val="20"/>
        </w:rPr>
        <w:t xml:space="preserve"> </w:t>
      </w:r>
      <w:proofErr w:type="spellStart"/>
      <w:r>
        <w:rPr>
          <w:sz w:val="20"/>
        </w:rPr>
        <w:t>desain</w:t>
      </w:r>
      <w:proofErr w:type="spellEnd"/>
      <w:r>
        <w:rPr>
          <w:sz w:val="20"/>
        </w:rPr>
        <w:t xml:space="preserve"> </w:t>
      </w:r>
      <w:proofErr w:type="spellStart"/>
      <w:r>
        <w:rPr>
          <w:sz w:val="20"/>
        </w:rPr>
        <w:t>diarahkan</w:t>
      </w:r>
      <w:proofErr w:type="spellEnd"/>
      <w:r>
        <w:rPr>
          <w:sz w:val="20"/>
        </w:rPr>
        <w:t xml:space="preserve"> pada </w:t>
      </w:r>
      <w:proofErr w:type="spellStart"/>
      <w:r>
        <w:rPr>
          <w:sz w:val="20"/>
        </w:rPr>
        <w:t>organisasi</w:t>
      </w:r>
      <w:proofErr w:type="spellEnd"/>
      <w:r>
        <w:rPr>
          <w:sz w:val="20"/>
        </w:rPr>
        <w:t xml:space="preserve"> </w:t>
      </w:r>
      <w:proofErr w:type="spellStart"/>
      <w:r>
        <w:rPr>
          <w:sz w:val="20"/>
        </w:rPr>
        <w:t>dengan</w:t>
      </w:r>
      <w:proofErr w:type="spellEnd"/>
      <w:r>
        <w:rPr>
          <w:sz w:val="20"/>
        </w:rPr>
        <w:t xml:space="preserve"> </w:t>
      </w:r>
      <w:proofErr w:type="spellStart"/>
      <w:r>
        <w:rPr>
          <w:sz w:val="20"/>
        </w:rPr>
        <w:t>sumber</w:t>
      </w:r>
      <w:proofErr w:type="spellEnd"/>
      <w:r>
        <w:rPr>
          <w:sz w:val="20"/>
        </w:rPr>
        <w:t xml:space="preserve"> </w:t>
      </w:r>
      <w:proofErr w:type="spellStart"/>
      <w:r>
        <w:rPr>
          <w:sz w:val="20"/>
        </w:rPr>
        <w:t>daya</w:t>
      </w:r>
      <w:proofErr w:type="spellEnd"/>
      <w:r>
        <w:rPr>
          <w:sz w:val="20"/>
        </w:rPr>
        <w:t xml:space="preserve"> </w:t>
      </w:r>
      <w:proofErr w:type="spellStart"/>
      <w:r>
        <w:rPr>
          <w:sz w:val="20"/>
        </w:rPr>
        <w:t>terbatas</w:t>
      </w:r>
      <w:proofErr w:type="spellEnd"/>
      <w:r>
        <w:rPr>
          <w:sz w:val="20"/>
        </w:rPr>
        <w:t xml:space="preserve">, </w:t>
      </w:r>
      <w:proofErr w:type="spellStart"/>
      <w:r>
        <w:rPr>
          <w:sz w:val="20"/>
        </w:rPr>
        <w:t>sehingga</w:t>
      </w:r>
      <w:proofErr w:type="spellEnd"/>
      <w:r>
        <w:rPr>
          <w:sz w:val="20"/>
        </w:rPr>
        <w:t xml:space="preserve"> </w:t>
      </w:r>
      <w:proofErr w:type="spellStart"/>
      <w:r>
        <w:rPr>
          <w:sz w:val="20"/>
        </w:rPr>
        <w:t>sistem</w:t>
      </w:r>
      <w:proofErr w:type="spellEnd"/>
      <w:r>
        <w:rPr>
          <w:sz w:val="20"/>
        </w:rPr>
        <w:t xml:space="preserve"> </w:t>
      </w:r>
      <w:proofErr w:type="spellStart"/>
      <w:r>
        <w:rPr>
          <w:sz w:val="20"/>
        </w:rPr>
        <w:t>harus</w:t>
      </w:r>
      <w:proofErr w:type="spellEnd"/>
      <w:r>
        <w:rPr>
          <w:sz w:val="20"/>
        </w:rPr>
        <w:t xml:space="preserve"> </w:t>
      </w:r>
      <w:proofErr w:type="spellStart"/>
      <w:r>
        <w:rPr>
          <w:sz w:val="20"/>
        </w:rPr>
        <w:t>sederhana</w:t>
      </w:r>
      <w:proofErr w:type="spellEnd"/>
      <w:r>
        <w:rPr>
          <w:sz w:val="20"/>
        </w:rPr>
        <w:t xml:space="preserve">, </w:t>
      </w:r>
      <w:proofErr w:type="spellStart"/>
      <w:r>
        <w:rPr>
          <w:sz w:val="20"/>
        </w:rPr>
        <w:t>hemat</w:t>
      </w:r>
      <w:proofErr w:type="spellEnd"/>
      <w:r>
        <w:rPr>
          <w:sz w:val="20"/>
        </w:rPr>
        <w:t xml:space="preserve"> </w:t>
      </w:r>
      <w:proofErr w:type="spellStart"/>
      <w:r>
        <w:rPr>
          <w:sz w:val="20"/>
        </w:rPr>
        <w:t>biaya</w:t>
      </w:r>
      <w:proofErr w:type="spellEnd"/>
      <w:r>
        <w:rPr>
          <w:sz w:val="20"/>
        </w:rPr>
        <w:t xml:space="preserve">, </w:t>
      </w:r>
      <w:proofErr w:type="spellStart"/>
      <w:r>
        <w:rPr>
          <w:sz w:val="20"/>
        </w:rPr>
        <w:t>mudah</w:t>
      </w:r>
      <w:proofErr w:type="spellEnd"/>
      <w:r>
        <w:rPr>
          <w:sz w:val="20"/>
        </w:rPr>
        <w:t xml:space="preserve"> </w:t>
      </w:r>
      <w:proofErr w:type="spellStart"/>
      <w:r>
        <w:rPr>
          <w:sz w:val="20"/>
        </w:rPr>
        <w:t>dipasang</w:t>
      </w:r>
      <w:proofErr w:type="spellEnd"/>
      <w:r>
        <w:rPr>
          <w:sz w:val="20"/>
        </w:rPr>
        <w:t xml:space="preserve">, dan </w:t>
      </w:r>
      <w:proofErr w:type="spellStart"/>
      <w:r>
        <w:rPr>
          <w:sz w:val="20"/>
        </w:rPr>
        <w:t>tidak</w:t>
      </w:r>
      <w:proofErr w:type="spellEnd"/>
      <w:r>
        <w:rPr>
          <w:sz w:val="20"/>
        </w:rPr>
        <w:t xml:space="preserve"> </w:t>
      </w:r>
      <w:proofErr w:type="spellStart"/>
      <w:r>
        <w:rPr>
          <w:sz w:val="20"/>
        </w:rPr>
        <w:t>memerlukan</w:t>
      </w:r>
      <w:proofErr w:type="spellEnd"/>
      <w:r>
        <w:rPr>
          <w:sz w:val="20"/>
        </w:rPr>
        <w:t xml:space="preserve"> </w:t>
      </w:r>
      <w:proofErr w:type="spellStart"/>
      <w:r>
        <w:rPr>
          <w:sz w:val="20"/>
        </w:rPr>
        <w:t>konfigurasi</w:t>
      </w:r>
      <w:proofErr w:type="spellEnd"/>
      <w:r>
        <w:rPr>
          <w:sz w:val="20"/>
        </w:rPr>
        <w:t xml:space="preserve"> </w:t>
      </w:r>
      <w:proofErr w:type="spellStart"/>
      <w:r>
        <w:rPr>
          <w:sz w:val="20"/>
        </w:rPr>
        <w:t>rumit</w:t>
      </w:r>
      <w:proofErr w:type="spellEnd"/>
      <w:r>
        <w:rPr>
          <w:sz w:val="20"/>
        </w:rPr>
        <w:t>.</w:t>
      </w:r>
    </w:p>
    <w:p w14:paraId="766DB768" w14:textId="77777777" w:rsidR="00D73C22" w:rsidRDefault="00000000">
      <w:pPr>
        <w:spacing w:before="120" w:after="40"/>
        <w:jc w:val="both"/>
      </w:pPr>
      <w:r>
        <w:rPr>
          <w:b/>
          <w:sz w:val="20"/>
        </w:rPr>
        <w:t xml:space="preserve">2.2 Teknik </w:t>
      </w:r>
      <w:proofErr w:type="spellStart"/>
      <w:r>
        <w:rPr>
          <w:b/>
          <w:sz w:val="20"/>
        </w:rPr>
        <w:t>Pengumpulan</w:t>
      </w:r>
      <w:proofErr w:type="spellEnd"/>
      <w:r>
        <w:rPr>
          <w:b/>
          <w:sz w:val="20"/>
        </w:rPr>
        <w:t xml:space="preserve"> dan </w:t>
      </w:r>
      <w:proofErr w:type="spellStart"/>
      <w:r>
        <w:rPr>
          <w:b/>
          <w:sz w:val="20"/>
        </w:rPr>
        <w:t>Analisis</w:t>
      </w:r>
      <w:proofErr w:type="spellEnd"/>
      <w:r>
        <w:rPr>
          <w:b/>
          <w:sz w:val="20"/>
        </w:rPr>
        <w:t xml:space="preserve"> Kebutuhan</w:t>
      </w:r>
    </w:p>
    <w:p w14:paraId="6A221926" w14:textId="77777777" w:rsidR="00D73C22" w:rsidRDefault="00000000">
      <w:pPr>
        <w:spacing w:after="0"/>
        <w:ind w:firstLine="425"/>
        <w:jc w:val="both"/>
      </w:pPr>
      <w:proofErr w:type="spellStart"/>
      <w:r>
        <w:rPr>
          <w:sz w:val="20"/>
        </w:rPr>
        <w:t>Kebutuhan</w:t>
      </w:r>
      <w:proofErr w:type="spellEnd"/>
      <w:r>
        <w:rPr>
          <w:sz w:val="20"/>
        </w:rPr>
        <w:t xml:space="preserve"> </w:t>
      </w:r>
      <w:proofErr w:type="spellStart"/>
      <w:r>
        <w:rPr>
          <w:sz w:val="20"/>
        </w:rPr>
        <w:t>sistem</w:t>
      </w:r>
      <w:proofErr w:type="spellEnd"/>
      <w:r>
        <w:rPr>
          <w:sz w:val="20"/>
        </w:rPr>
        <w:t xml:space="preserve"> </w:t>
      </w:r>
      <w:proofErr w:type="spellStart"/>
      <w:r>
        <w:rPr>
          <w:sz w:val="20"/>
        </w:rPr>
        <w:t>disusun</w:t>
      </w:r>
      <w:proofErr w:type="spellEnd"/>
      <w:r>
        <w:rPr>
          <w:sz w:val="20"/>
        </w:rPr>
        <w:t xml:space="preserve"> </w:t>
      </w:r>
      <w:proofErr w:type="spellStart"/>
      <w:r>
        <w:rPr>
          <w:sz w:val="20"/>
        </w:rPr>
        <w:t>melalui</w:t>
      </w:r>
      <w:proofErr w:type="spellEnd"/>
      <w:r>
        <w:rPr>
          <w:sz w:val="20"/>
        </w:rPr>
        <w:t xml:space="preserve"> </w:t>
      </w:r>
      <w:proofErr w:type="spellStart"/>
      <w:r>
        <w:rPr>
          <w:sz w:val="20"/>
        </w:rPr>
        <w:t>analisis</w:t>
      </w:r>
      <w:proofErr w:type="spellEnd"/>
      <w:r>
        <w:rPr>
          <w:sz w:val="20"/>
        </w:rPr>
        <w:t xml:space="preserve"> </w:t>
      </w:r>
      <w:proofErr w:type="spellStart"/>
      <w:r>
        <w:rPr>
          <w:sz w:val="20"/>
        </w:rPr>
        <w:t>skenario</w:t>
      </w:r>
      <w:proofErr w:type="spellEnd"/>
      <w:r>
        <w:rPr>
          <w:sz w:val="20"/>
        </w:rPr>
        <w:t xml:space="preserve"> </w:t>
      </w:r>
      <w:proofErr w:type="spellStart"/>
      <w:r>
        <w:rPr>
          <w:sz w:val="20"/>
        </w:rPr>
        <w:t>lapangan</w:t>
      </w:r>
      <w:proofErr w:type="spellEnd"/>
      <w:r>
        <w:rPr>
          <w:sz w:val="20"/>
        </w:rPr>
        <w:t xml:space="preserve"> </w:t>
      </w:r>
      <w:proofErr w:type="spellStart"/>
      <w:r>
        <w:rPr>
          <w:sz w:val="20"/>
        </w:rPr>
        <w:t>dari</w:t>
      </w:r>
      <w:proofErr w:type="spellEnd"/>
      <w:r>
        <w:rPr>
          <w:sz w:val="20"/>
        </w:rPr>
        <w:t xml:space="preserve"> </w:t>
      </w:r>
      <w:proofErr w:type="spellStart"/>
      <w:r>
        <w:rPr>
          <w:sz w:val="20"/>
        </w:rPr>
        <w:t>sudut</w:t>
      </w:r>
      <w:proofErr w:type="spellEnd"/>
      <w:r>
        <w:rPr>
          <w:sz w:val="20"/>
        </w:rPr>
        <w:t xml:space="preserve"> </w:t>
      </w:r>
      <w:proofErr w:type="spellStart"/>
      <w:r>
        <w:rPr>
          <w:sz w:val="20"/>
        </w:rPr>
        <w:t>pandang</w:t>
      </w:r>
      <w:proofErr w:type="spellEnd"/>
      <w:r>
        <w:rPr>
          <w:sz w:val="20"/>
        </w:rPr>
        <w:t xml:space="preserve"> admin </w:t>
      </w:r>
      <w:proofErr w:type="spellStart"/>
      <w:r>
        <w:rPr>
          <w:sz w:val="20"/>
        </w:rPr>
        <w:t>jaringan</w:t>
      </w:r>
      <w:proofErr w:type="spellEnd"/>
      <w:r>
        <w:rPr>
          <w:sz w:val="20"/>
        </w:rPr>
        <w:t xml:space="preserve">, </w:t>
      </w:r>
      <w:proofErr w:type="spellStart"/>
      <w:r>
        <w:rPr>
          <w:sz w:val="20"/>
        </w:rPr>
        <w:t>pemilik</w:t>
      </w:r>
      <w:proofErr w:type="spellEnd"/>
      <w:r>
        <w:rPr>
          <w:sz w:val="20"/>
        </w:rPr>
        <w:t xml:space="preserve"> UMKM, </w:t>
      </w:r>
      <w:proofErr w:type="spellStart"/>
      <w:r>
        <w:rPr>
          <w:sz w:val="20"/>
        </w:rPr>
        <w:t>teknisi</w:t>
      </w:r>
      <w:proofErr w:type="spellEnd"/>
      <w:r>
        <w:rPr>
          <w:sz w:val="20"/>
        </w:rPr>
        <w:t xml:space="preserve"> freelance, dan operator </w:t>
      </w:r>
      <w:proofErr w:type="spellStart"/>
      <w:r>
        <w:rPr>
          <w:sz w:val="20"/>
        </w:rPr>
        <w:t>kampus</w:t>
      </w:r>
      <w:proofErr w:type="spellEnd"/>
      <w:r>
        <w:rPr>
          <w:sz w:val="20"/>
        </w:rPr>
        <w:t xml:space="preserve">/lab. </w:t>
      </w:r>
      <w:proofErr w:type="spellStart"/>
      <w:r>
        <w:rPr>
          <w:sz w:val="20"/>
        </w:rPr>
        <w:t>Analisis</w:t>
      </w:r>
      <w:proofErr w:type="spellEnd"/>
      <w:r>
        <w:rPr>
          <w:sz w:val="20"/>
        </w:rPr>
        <w:t xml:space="preserve"> juga </w:t>
      </w:r>
      <w:proofErr w:type="spellStart"/>
      <w:r>
        <w:rPr>
          <w:sz w:val="20"/>
        </w:rPr>
        <w:t>mempertimbangkan</w:t>
      </w:r>
      <w:proofErr w:type="spellEnd"/>
      <w:r>
        <w:rPr>
          <w:sz w:val="20"/>
        </w:rPr>
        <w:t xml:space="preserve"> </w:t>
      </w:r>
      <w:proofErr w:type="spellStart"/>
      <w:r>
        <w:rPr>
          <w:sz w:val="20"/>
        </w:rPr>
        <w:t>praktik</w:t>
      </w:r>
      <w:proofErr w:type="spellEnd"/>
      <w:r>
        <w:rPr>
          <w:sz w:val="20"/>
        </w:rPr>
        <w:t xml:space="preserve"> </w:t>
      </w:r>
      <w:proofErr w:type="spellStart"/>
      <w:r>
        <w:rPr>
          <w:sz w:val="20"/>
        </w:rPr>
        <w:t>keamanan</w:t>
      </w:r>
      <w:proofErr w:type="spellEnd"/>
      <w:r>
        <w:rPr>
          <w:sz w:val="20"/>
        </w:rPr>
        <w:t xml:space="preserve"> </w:t>
      </w:r>
      <w:proofErr w:type="spellStart"/>
      <w:r>
        <w:rPr>
          <w:sz w:val="20"/>
        </w:rPr>
        <w:t>aplikasi</w:t>
      </w:r>
      <w:proofErr w:type="spellEnd"/>
      <w:r>
        <w:rPr>
          <w:sz w:val="20"/>
        </w:rPr>
        <w:t xml:space="preserve">, </w:t>
      </w:r>
      <w:proofErr w:type="spellStart"/>
      <w:r>
        <w:rPr>
          <w:sz w:val="20"/>
        </w:rPr>
        <w:t>manajemen</w:t>
      </w:r>
      <w:proofErr w:type="spellEnd"/>
      <w:r>
        <w:rPr>
          <w:sz w:val="20"/>
        </w:rPr>
        <w:t xml:space="preserve"> </w:t>
      </w:r>
      <w:proofErr w:type="spellStart"/>
      <w:r>
        <w:rPr>
          <w:sz w:val="20"/>
        </w:rPr>
        <w:t>risiko</w:t>
      </w:r>
      <w:proofErr w:type="spellEnd"/>
      <w:r>
        <w:rPr>
          <w:sz w:val="20"/>
        </w:rPr>
        <w:t xml:space="preserve">, </w:t>
      </w:r>
      <w:proofErr w:type="spellStart"/>
      <w:r>
        <w:rPr>
          <w:sz w:val="20"/>
        </w:rPr>
        <w:t>serta</w:t>
      </w:r>
      <w:proofErr w:type="spellEnd"/>
      <w:r>
        <w:rPr>
          <w:sz w:val="20"/>
        </w:rPr>
        <w:t xml:space="preserve"> </w:t>
      </w:r>
      <w:proofErr w:type="spellStart"/>
      <w:r>
        <w:rPr>
          <w:sz w:val="20"/>
        </w:rPr>
        <w:t>kebutuhan</w:t>
      </w:r>
      <w:proofErr w:type="spellEnd"/>
      <w:r>
        <w:rPr>
          <w:sz w:val="20"/>
        </w:rPr>
        <w:t xml:space="preserve"> </w:t>
      </w:r>
      <w:proofErr w:type="spellStart"/>
      <w:r>
        <w:rPr>
          <w:sz w:val="20"/>
        </w:rPr>
        <w:t>produk</w:t>
      </w:r>
      <w:proofErr w:type="spellEnd"/>
      <w:r>
        <w:rPr>
          <w:sz w:val="20"/>
        </w:rPr>
        <w:t xml:space="preserve"> digital yang </w:t>
      </w:r>
      <w:proofErr w:type="spellStart"/>
      <w:r>
        <w:rPr>
          <w:sz w:val="20"/>
        </w:rPr>
        <w:t>dapat</w:t>
      </w:r>
      <w:proofErr w:type="spellEnd"/>
      <w:r>
        <w:rPr>
          <w:sz w:val="20"/>
        </w:rPr>
        <w:t xml:space="preserve"> </w:t>
      </w:r>
      <w:proofErr w:type="spellStart"/>
      <w:r>
        <w:rPr>
          <w:sz w:val="20"/>
        </w:rPr>
        <w:t>dipasarkan</w:t>
      </w:r>
      <w:proofErr w:type="spellEnd"/>
      <w:r>
        <w:rPr>
          <w:sz w:val="20"/>
        </w:rPr>
        <w:t xml:space="preserve"> </w:t>
      </w:r>
      <w:proofErr w:type="spellStart"/>
      <w:r>
        <w:rPr>
          <w:sz w:val="20"/>
        </w:rPr>
        <w:t>secara</w:t>
      </w:r>
      <w:proofErr w:type="spellEnd"/>
      <w:r>
        <w:rPr>
          <w:sz w:val="20"/>
        </w:rPr>
        <w:t xml:space="preserve"> </w:t>
      </w:r>
      <w:proofErr w:type="spellStart"/>
      <w:r>
        <w:rPr>
          <w:sz w:val="20"/>
        </w:rPr>
        <w:t>berlangganan</w:t>
      </w:r>
      <w:proofErr w:type="spellEnd"/>
      <w:r>
        <w:rPr>
          <w:sz w:val="20"/>
        </w:rPr>
        <w:t xml:space="preserve"> [2], [3]. </w:t>
      </w:r>
      <w:proofErr w:type="spellStart"/>
      <w:r>
        <w:rPr>
          <w:sz w:val="20"/>
        </w:rPr>
        <w:t>Kebutuhan</w:t>
      </w:r>
      <w:proofErr w:type="spellEnd"/>
      <w:r>
        <w:rPr>
          <w:sz w:val="20"/>
        </w:rPr>
        <w:t xml:space="preserve"> </w:t>
      </w:r>
      <w:proofErr w:type="spellStart"/>
      <w:r>
        <w:rPr>
          <w:sz w:val="20"/>
        </w:rPr>
        <w:t>kemudian</w:t>
      </w:r>
      <w:proofErr w:type="spellEnd"/>
      <w:r>
        <w:rPr>
          <w:sz w:val="20"/>
        </w:rPr>
        <w:t xml:space="preserve"> </w:t>
      </w:r>
      <w:proofErr w:type="spellStart"/>
      <w:r>
        <w:rPr>
          <w:sz w:val="20"/>
        </w:rPr>
        <w:t>diklasifikasikan</w:t>
      </w:r>
      <w:proofErr w:type="spellEnd"/>
      <w:r>
        <w:rPr>
          <w:sz w:val="20"/>
        </w:rPr>
        <w:t xml:space="preserve"> </w:t>
      </w:r>
      <w:proofErr w:type="spellStart"/>
      <w:r>
        <w:rPr>
          <w:sz w:val="20"/>
        </w:rPr>
        <w:t>menjadi</w:t>
      </w:r>
      <w:proofErr w:type="spellEnd"/>
      <w:r>
        <w:rPr>
          <w:sz w:val="20"/>
        </w:rPr>
        <w:t xml:space="preserve"> </w:t>
      </w:r>
      <w:proofErr w:type="spellStart"/>
      <w:r>
        <w:rPr>
          <w:sz w:val="20"/>
        </w:rPr>
        <w:t>kebutuhan</w:t>
      </w:r>
      <w:proofErr w:type="spellEnd"/>
      <w:r>
        <w:rPr>
          <w:sz w:val="20"/>
        </w:rPr>
        <w:t xml:space="preserve"> </w:t>
      </w:r>
      <w:proofErr w:type="spellStart"/>
      <w:r>
        <w:rPr>
          <w:sz w:val="20"/>
        </w:rPr>
        <w:t>fungsional</w:t>
      </w:r>
      <w:proofErr w:type="spellEnd"/>
      <w:r>
        <w:rPr>
          <w:sz w:val="20"/>
        </w:rPr>
        <w:t xml:space="preserve">, </w:t>
      </w:r>
      <w:proofErr w:type="spellStart"/>
      <w:r>
        <w:rPr>
          <w:sz w:val="20"/>
        </w:rPr>
        <w:t>kebutuhan</w:t>
      </w:r>
      <w:proofErr w:type="spellEnd"/>
      <w:r>
        <w:rPr>
          <w:sz w:val="20"/>
        </w:rPr>
        <w:t xml:space="preserve"> </w:t>
      </w:r>
      <w:proofErr w:type="spellStart"/>
      <w:r>
        <w:rPr>
          <w:sz w:val="20"/>
        </w:rPr>
        <w:t>nonfungsional</w:t>
      </w:r>
      <w:proofErr w:type="spellEnd"/>
      <w:r>
        <w:rPr>
          <w:sz w:val="20"/>
        </w:rPr>
        <w:t xml:space="preserve">, dan </w:t>
      </w:r>
      <w:proofErr w:type="spellStart"/>
      <w:r>
        <w:rPr>
          <w:sz w:val="20"/>
        </w:rPr>
        <w:t>batasan</w:t>
      </w:r>
      <w:proofErr w:type="spellEnd"/>
      <w:r>
        <w:rPr>
          <w:sz w:val="20"/>
        </w:rPr>
        <w:t xml:space="preserve"> </w:t>
      </w:r>
      <w:proofErr w:type="spellStart"/>
      <w:r>
        <w:rPr>
          <w:sz w:val="20"/>
        </w:rPr>
        <w:t>operasional</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34"/>
        <w:gridCol w:w="6123"/>
        <w:gridCol w:w="1474"/>
      </w:tblGrid>
      <w:tr w:rsidR="00D73C22" w14:paraId="0AF543A8" w14:textId="77777777">
        <w:trPr>
          <w:jc w:val="center"/>
        </w:trPr>
        <w:tc>
          <w:tcPr>
            <w:tcW w:w="1134" w:type="dxa"/>
            <w:shd w:val="clear" w:color="auto" w:fill="FFFFFF"/>
            <w:tcMar>
              <w:top w:w="90" w:type="dxa"/>
              <w:left w:w="110" w:type="dxa"/>
              <w:bottom w:w="90" w:type="dxa"/>
              <w:right w:w="110" w:type="dxa"/>
            </w:tcMar>
            <w:vAlign w:val="center"/>
          </w:tcPr>
          <w:p w14:paraId="392BB71F" w14:textId="77777777" w:rsidR="00D73C22" w:rsidRDefault="00000000">
            <w:pPr>
              <w:jc w:val="center"/>
            </w:pPr>
            <w:r>
              <w:rPr>
                <w:b/>
                <w:sz w:val="18"/>
              </w:rPr>
              <w:t>Kode</w:t>
            </w:r>
          </w:p>
        </w:tc>
        <w:tc>
          <w:tcPr>
            <w:tcW w:w="6123" w:type="dxa"/>
            <w:shd w:val="clear" w:color="auto" w:fill="FFFFFF"/>
            <w:tcMar>
              <w:top w:w="90" w:type="dxa"/>
              <w:left w:w="110" w:type="dxa"/>
              <w:bottom w:w="90" w:type="dxa"/>
              <w:right w:w="110" w:type="dxa"/>
            </w:tcMar>
            <w:vAlign w:val="center"/>
          </w:tcPr>
          <w:p w14:paraId="5D1D04D0" w14:textId="77777777" w:rsidR="00D73C22" w:rsidRDefault="00000000">
            <w:pPr>
              <w:jc w:val="center"/>
            </w:pPr>
            <w:proofErr w:type="spellStart"/>
            <w:r>
              <w:rPr>
                <w:b/>
                <w:sz w:val="18"/>
              </w:rPr>
              <w:t>Kebutuhan</w:t>
            </w:r>
            <w:proofErr w:type="spellEnd"/>
            <w:r>
              <w:rPr>
                <w:b/>
                <w:sz w:val="18"/>
              </w:rPr>
              <w:t xml:space="preserve"> Utama</w:t>
            </w:r>
          </w:p>
        </w:tc>
        <w:tc>
          <w:tcPr>
            <w:tcW w:w="1474" w:type="dxa"/>
            <w:shd w:val="clear" w:color="auto" w:fill="FFFFFF"/>
            <w:tcMar>
              <w:top w:w="90" w:type="dxa"/>
              <w:left w:w="110" w:type="dxa"/>
              <w:bottom w:w="90" w:type="dxa"/>
              <w:right w:w="110" w:type="dxa"/>
            </w:tcMar>
            <w:vAlign w:val="center"/>
          </w:tcPr>
          <w:p w14:paraId="3D4E96A0" w14:textId="77777777" w:rsidR="00D73C22" w:rsidRDefault="00000000">
            <w:pPr>
              <w:jc w:val="center"/>
            </w:pPr>
            <w:proofErr w:type="spellStart"/>
            <w:r>
              <w:rPr>
                <w:b/>
                <w:sz w:val="18"/>
              </w:rPr>
              <w:t>Prioritas</w:t>
            </w:r>
            <w:proofErr w:type="spellEnd"/>
          </w:p>
        </w:tc>
      </w:tr>
      <w:tr w:rsidR="00D73C22" w14:paraId="36FBAA9D" w14:textId="77777777">
        <w:trPr>
          <w:jc w:val="center"/>
        </w:trPr>
        <w:tc>
          <w:tcPr>
            <w:tcW w:w="1134" w:type="dxa"/>
            <w:shd w:val="clear" w:color="auto" w:fill="FFFFFF"/>
            <w:tcMar>
              <w:top w:w="90" w:type="dxa"/>
              <w:left w:w="110" w:type="dxa"/>
              <w:bottom w:w="90" w:type="dxa"/>
              <w:right w:w="110" w:type="dxa"/>
            </w:tcMar>
            <w:vAlign w:val="center"/>
          </w:tcPr>
          <w:p w14:paraId="7E313B1A" w14:textId="77777777" w:rsidR="00D73C22" w:rsidRDefault="00000000">
            <w:pPr>
              <w:spacing w:after="0" w:line="252" w:lineRule="auto"/>
              <w:jc w:val="center"/>
            </w:pPr>
            <w:r>
              <w:rPr>
                <w:sz w:val="18"/>
              </w:rPr>
              <w:t>F-01</w:t>
            </w:r>
          </w:p>
        </w:tc>
        <w:tc>
          <w:tcPr>
            <w:tcW w:w="6123" w:type="dxa"/>
            <w:shd w:val="clear" w:color="auto" w:fill="FFFFFF"/>
            <w:tcMar>
              <w:top w:w="90" w:type="dxa"/>
              <w:left w:w="110" w:type="dxa"/>
              <w:bottom w:w="90" w:type="dxa"/>
              <w:right w:w="110" w:type="dxa"/>
            </w:tcMar>
            <w:vAlign w:val="center"/>
          </w:tcPr>
          <w:p w14:paraId="41B541B1" w14:textId="77777777" w:rsidR="00D73C22" w:rsidRDefault="00000000">
            <w:pPr>
              <w:spacing w:after="0" w:line="252" w:lineRule="auto"/>
              <w:jc w:val="both"/>
            </w:pPr>
            <w:proofErr w:type="spellStart"/>
            <w:r>
              <w:rPr>
                <w:sz w:val="18"/>
              </w:rPr>
              <w:t>Sistem</w:t>
            </w:r>
            <w:proofErr w:type="spellEnd"/>
            <w:r>
              <w:rPr>
                <w:sz w:val="18"/>
              </w:rPr>
              <w:t xml:space="preserve"> </w:t>
            </w:r>
            <w:proofErr w:type="spellStart"/>
            <w:r>
              <w:rPr>
                <w:sz w:val="18"/>
              </w:rPr>
              <w:t>dapat</w:t>
            </w:r>
            <w:proofErr w:type="spellEnd"/>
            <w:r>
              <w:rPr>
                <w:sz w:val="18"/>
              </w:rPr>
              <w:t xml:space="preserve"> </w:t>
            </w:r>
            <w:proofErr w:type="spellStart"/>
            <w:r>
              <w:rPr>
                <w:sz w:val="18"/>
              </w:rPr>
              <w:t>menerima</w:t>
            </w:r>
            <w:proofErr w:type="spellEnd"/>
            <w:r>
              <w:rPr>
                <w:sz w:val="18"/>
              </w:rPr>
              <w:t xml:space="preserve"> log router, status </w:t>
            </w:r>
            <w:proofErr w:type="spellStart"/>
            <w:r>
              <w:rPr>
                <w:sz w:val="18"/>
              </w:rPr>
              <w:t>perangkat</w:t>
            </w:r>
            <w:proofErr w:type="spellEnd"/>
            <w:r>
              <w:rPr>
                <w:sz w:val="18"/>
              </w:rPr>
              <w:t xml:space="preserve">, dan </w:t>
            </w:r>
            <w:proofErr w:type="spellStart"/>
            <w:r>
              <w:rPr>
                <w:sz w:val="18"/>
              </w:rPr>
              <w:t>metrik</w:t>
            </w:r>
            <w:proofErr w:type="spellEnd"/>
            <w:r>
              <w:rPr>
                <w:sz w:val="18"/>
              </w:rPr>
              <w:t xml:space="preserve"> </w:t>
            </w:r>
            <w:proofErr w:type="spellStart"/>
            <w:r>
              <w:rPr>
                <w:sz w:val="18"/>
              </w:rPr>
              <w:t>trafik</w:t>
            </w:r>
            <w:proofErr w:type="spellEnd"/>
            <w:r>
              <w:rPr>
                <w:sz w:val="18"/>
              </w:rPr>
              <w:t xml:space="preserve"> </w:t>
            </w:r>
            <w:proofErr w:type="spellStart"/>
            <w:r>
              <w:rPr>
                <w:sz w:val="18"/>
              </w:rPr>
              <w:t>jaringan</w:t>
            </w:r>
            <w:proofErr w:type="spellEnd"/>
            <w:r>
              <w:rPr>
                <w:sz w:val="18"/>
              </w:rPr>
              <w:t>.</w:t>
            </w:r>
          </w:p>
        </w:tc>
        <w:tc>
          <w:tcPr>
            <w:tcW w:w="1474" w:type="dxa"/>
            <w:shd w:val="clear" w:color="auto" w:fill="FFFFFF"/>
            <w:tcMar>
              <w:top w:w="90" w:type="dxa"/>
              <w:left w:w="110" w:type="dxa"/>
              <w:bottom w:w="90" w:type="dxa"/>
              <w:right w:w="110" w:type="dxa"/>
            </w:tcMar>
            <w:vAlign w:val="center"/>
          </w:tcPr>
          <w:p w14:paraId="61A5F6D8" w14:textId="77777777" w:rsidR="00D73C22" w:rsidRDefault="00000000">
            <w:pPr>
              <w:spacing w:after="0" w:line="252" w:lineRule="auto"/>
              <w:jc w:val="both"/>
            </w:pPr>
            <w:r>
              <w:rPr>
                <w:sz w:val="18"/>
              </w:rPr>
              <w:t>Tinggi</w:t>
            </w:r>
          </w:p>
        </w:tc>
      </w:tr>
      <w:tr w:rsidR="00D73C22" w14:paraId="1AD7CB32" w14:textId="77777777">
        <w:trPr>
          <w:jc w:val="center"/>
        </w:trPr>
        <w:tc>
          <w:tcPr>
            <w:tcW w:w="1134" w:type="dxa"/>
            <w:shd w:val="clear" w:color="auto" w:fill="FFFFFF"/>
            <w:tcMar>
              <w:top w:w="90" w:type="dxa"/>
              <w:left w:w="110" w:type="dxa"/>
              <w:bottom w:w="90" w:type="dxa"/>
              <w:right w:w="110" w:type="dxa"/>
            </w:tcMar>
            <w:vAlign w:val="center"/>
          </w:tcPr>
          <w:p w14:paraId="6FCD2352" w14:textId="77777777" w:rsidR="00D73C22" w:rsidRDefault="00000000">
            <w:pPr>
              <w:spacing w:after="0" w:line="252" w:lineRule="auto"/>
              <w:jc w:val="center"/>
            </w:pPr>
            <w:r>
              <w:rPr>
                <w:sz w:val="18"/>
              </w:rPr>
              <w:t>F-02</w:t>
            </w:r>
          </w:p>
        </w:tc>
        <w:tc>
          <w:tcPr>
            <w:tcW w:w="6123" w:type="dxa"/>
            <w:shd w:val="clear" w:color="auto" w:fill="FFFFFF"/>
            <w:tcMar>
              <w:top w:w="90" w:type="dxa"/>
              <w:left w:w="110" w:type="dxa"/>
              <w:bottom w:w="90" w:type="dxa"/>
              <w:right w:w="110" w:type="dxa"/>
            </w:tcMar>
            <w:vAlign w:val="center"/>
          </w:tcPr>
          <w:p w14:paraId="2BD0FC46" w14:textId="77777777" w:rsidR="00D73C22" w:rsidRDefault="00000000">
            <w:pPr>
              <w:spacing w:after="0" w:line="252" w:lineRule="auto"/>
              <w:jc w:val="both"/>
            </w:pPr>
            <w:proofErr w:type="spellStart"/>
            <w:r>
              <w:rPr>
                <w:sz w:val="18"/>
              </w:rPr>
              <w:t>Sistem</w:t>
            </w:r>
            <w:proofErr w:type="spellEnd"/>
            <w:r>
              <w:rPr>
                <w:sz w:val="18"/>
              </w:rPr>
              <w:t xml:space="preserve"> </w:t>
            </w:r>
            <w:proofErr w:type="spellStart"/>
            <w:r>
              <w:rPr>
                <w:sz w:val="18"/>
              </w:rPr>
              <w:t>menampilkan</w:t>
            </w:r>
            <w:proofErr w:type="spellEnd"/>
            <w:r>
              <w:rPr>
                <w:sz w:val="18"/>
              </w:rPr>
              <w:t xml:space="preserve"> dashboard </w:t>
            </w:r>
            <w:proofErr w:type="spellStart"/>
            <w:r>
              <w:rPr>
                <w:sz w:val="18"/>
              </w:rPr>
              <w:t>kondisi</w:t>
            </w:r>
            <w:proofErr w:type="spellEnd"/>
            <w:r>
              <w:rPr>
                <w:sz w:val="18"/>
              </w:rPr>
              <w:t xml:space="preserve"> </w:t>
            </w:r>
            <w:proofErr w:type="spellStart"/>
            <w:r>
              <w:rPr>
                <w:sz w:val="18"/>
              </w:rPr>
              <w:t>jaringan</w:t>
            </w:r>
            <w:proofErr w:type="spellEnd"/>
            <w:r>
              <w:rPr>
                <w:sz w:val="18"/>
              </w:rPr>
              <w:t xml:space="preserve">, </w:t>
            </w:r>
            <w:proofErr w:type="spellStart"/>
            <w:r>
              <w:rPr>
                <w:sz w:val="18"/>
              </w:rPr>
              <w:t>perangkat</w:t>
            </w:r>
            <w:proofErr w:type="spellEnd"/>
            <w:r>
              <w:rPr>
                <w:sz w:val="18"/>
              </w:rPr>
              <w:t xml:space="preserve"> </w:t>
            </w:r>
            <w:proofErr w:type="spellStart"/>
            <w:r>
              <w:rPr>
                <w:sz w:val="18"/>
              </w:rPr>
              <w:t>aktif</w:t>
            </w:r>
            <w:proofErr w:type="spellEnd"/>
            <w:r>
              <w:rPr>
                <w:sz w:val="18"/>
              </w:rPr>
              <w:t xml:space="preserve">, dan </w:t>
            </w:r>
            <w:proofErr w:type="spellStart"/>
            <w:r>
              <w:rPr>
                <w:sz w:val="18"/>
              </w:rPr>
              <w:t>anomali</w:t>
            </w:r>
            <w:proofErr w:type="spellEnd"/>
            <w:r>
              <w:rPr>
                <w:sz w:val="18"/>
              </w:rPr>
              <w:t>.</w:t>
            </w:r>
          </w:p>
        </w:tc>
        <w:tc>
          <w:tcPr>
            <w:tcW w:w="1474" w:type="dxa"/>
            <w:shd w:val="clear" w:color="auto" w:fill="FFFFFF"/>
            <w:tcMar>
              <w:top w:w="90" w:type="dxa"/>
              <w:left w:w="110" w:type="dxa"/>
              <w:bottom w:w="90" w:type="dxa"/>
              <w:right w:w="110" w:type="dxa"/>
            </w:tcMar>
            <w:vAlign w:val="center"/>
          </w:tcPr>
          <w:p w14:paraId="0B6ACA19" w14:textId="77777777" w:rsidR="00D73C22" w:rsidRDefault="00000000">
            <w:pPr>
              <w:spacing w:after="0" w:line="252" w:lineRule="auto"/>
              <w:jc w:val="both"/>
            </w:pPr>
            <w:r>
              <w:rPr>
                <w:sz w:val="18"/>
              </w:rPr>
              <w:t>Tinggi</w:t>
            </w:r>
          </w:p>
        </w:tc>
      </w:tr>
      <w:tr w:rsidR="00D73C22" w14:paraId="65E53751" w14:textId="77777777">
        <w:trPr>
          <w:jc w:val="center"/>
        </w:trPr>
        <w:tc>
          <w:tcPr>
            <w:tcW w:w="1134" w:type="dxa"/>
            <w:shd w:val="clear" w:color="auto" w:fill="FFFFFF"/>
            <w:tcMar>
              <w:top w:w="90" w:type="dxa"/>
              <w:left w:w="110" w:type="dxa"/>
              <w:bottom w:w="90" w:type="dxa"/>
              <w:right w:w="110" w:type="dxa"/>
            </w:tcMar>
            <w:vAlign w:val="center"/>
          </w:tcPr>
          <w:p w14:paraId="639AF3C9" w14:textId="77777777" w:rsidR="00D73C22" w:rsidRDefault="00000000">
            <w:pPr>
              <w:spacing w:after="0" w:line="252" w:lineRule="auto"/>
              <w:jc w:val="center"/>
            </w:pPr>
            <w:r>
              <w:rPr>
                <w:sz w:val="18"/>
              </w:rPr>
              <w:t>F-03</w:t>
            </w:r>
          </w:p>
        </w:tc>
        <w:tc>
          <w:tcPr>
            <w:tcW w:w="6123" w:type="dxa"/>
            <w:shd w:val="clear" w:color="auto" w:fill="FFFFFF"/>
            <w:tcMar>
              <w:top w:w="90" w:type="dxa"/>
              <w:left w:w="110" w:type="dxa"/>
              <w:bottom w:w="90" w:type="dxa"/>
              <w:right w:w="110" w:type="dxa"/>
            </w:tcMar>
            <w:vAlign w:val="center"/>
          </w:tcPr>
          <w:p w14:paraId="4A874FD1" w14:textId="77777777" w:rsidR="00D73C22" w:rsidRDefault="00000000">
            <w:pPr>
              <w:spacing w:after="0" w:line="252" w:lineRule="auto"/>
              <w:jc w:val="both"/>
            </w:pPr>
            <w:proofErr w:type="spellStart"/>
            <w:r>
              <w:rPr>
                <w:sz w:val="18"/>
              </w:rPr>
              <w:t>Sistem</w:t>
            </w:r>
            <w:proofErr w:type="spellEnd"/>
            <w:r>
              <w:rPr>
                <w:sz w:val="18"/>
              </w:rPr>
              <w:t xml:space="preserve"> </w:t>
            </w:r>
            <w:proofErr w:type="spellStart"/>
            <w:r>
              <w:rPr>
                <w:sz w:val="18"/>
              </w:rPr>
              <w:t>memberi</w:t>
            </w:r>
            <w:proofErr w:type="spellEnd"/>
            <w:r>
              <w:rPr>
                <w:sz w:val="18"/>
              </w:rPr>
              <w:t xml:space="preserve"> </w:t>
            </w:r>
            <w:proofErr w:type="spellStart"/>
            <w:r>
              <w:rPr>
                <w:sz w:val="18"/>
              </w:rPr>
              <w:t>peringatan</w:t>
            </w:r>
            <w:proofErr w:type="spellEnd"/>
            <w:r>
              <w:rPr>
                <w:sz w:val="18"/>
              </w:rPr>
              <w:t xml:space="preserve"> </w:t>
            </w:r>
            <w:proofErr w:type="spellStart"/>
            <w:r>
              <w:rPr>
                <w:sz w:val="18"/>
              </w:rPr>
              <w:t>saat</w:t>
            </w:r>
            <w:proofErr w:type="spellEnd"/>
            <w:r>
              <w:rPr>
                <w:sz w:val="18"/>
              </w:rPr>
              <w:t xml:space="preserve"> </w:t>
            </w:r>
            <w:proofErr w:type="spellStart"/>
            <w:r>
              <w:rPr>
                <w:sz w:val="18"/>
              </w:rPr>
              <w:t>ada</w:t>
            </w:r>
            <w:proofErr w:type="spellEnd"/>
            <w:r>
              <w:rPr>
                <w:sz w:val="18"/>
              </w:rPr>
              <w:t xml:space="preserve"> </w:t>
            </w:r>
            <w:proofErr w:type="spellStart"/>
            <w:r>
              <w:rPr>
                <w:sz w:val="18"/>
              </w:rPr>
              <w:t>perangkat</w:t>
            </w:r>
            <w:proofErr w:type="spellEnd"/>
            <w:r>
              <w:rPr>
                <w:sz w:val="18"/>
              </w:rPr>
              <w:t xml:space="preserve"> </w:t>
            </w:r>
            <w:proofErr w:type="spellStart"/>
            <w:r>
              <w:rPr>
                <w:sz w:val="18"/>
              </w:rPr>
              <w:t>asing</w:t>
            </w:r>
            <w:proofErr w:type="spellEnd"/>
            <w:r>
              <w:rPr>
                <w:sz w:val="18"/>
              </w:rPr>
              <w:t xml:space="preserve">, </w:t>
            </w:r>
            <w:proofErr w:type="spellStart"/>
            <w:r>
              <w:rPr>
                <w:sz w:val="18"/>
              </w:rPr>
              <w:t>trafik</w:t>
            </w:r>
            <w:proofErr w:type="spellEnd"/>
            <w:r>
              <w:rPr>
                <w:sz w:val="18"/>
              </w:rPr>
              <w:t xml:space="preserve"> </w:t>
            </w:r>
            <w:proofErr w:type="spellStart"/>
            <w:r>
              <w:rPr>
                <w:sz w:val="18"/>
              </w:rPr>
              <w:t>tidak</w:t>
            </w:r>
            <w:proofErr w:type="spellEnd"/>
            <w:r>
              <w:rPr>
                <w:sz w:val="18"/>
              </w:rPr>
              <w:t xml:space="preserve"> </w:t>
            </w:r>
            <w:proofErr w:type="spellStart"/>
            <w:r>
              <w:rPr>
                <w:sz w:val="18"/>
              </w:rPr>
              <w:t>wajar</w:t>
            </w:r>
            <w:proofErr w:type="spellEnd"/>
            <w:r>
              <w:rPr>
                <w:sz w:val="18"/>
              </w:rPr>
              <w:t xml:space="preserve">, </w:t>
            </w:r>
            <w:proofErr w:type="spellStart"/>
            <w:r>
              <w:rPr>
                <w:sz w:val="18"/>
              </w:rPr>
              <w:t>atau</w:t>
            </w:r>
            <w:proofErr w:type="spellEnd"/>
            <w:r>
              <w:rPr>
                <w:sz w:val="18"/>
              </w:rPr>
              <w:t xml:space="preserve"> login </w:t>
            </w:r>
            <w:proofErr w:type="spellStart"/>
            <w:r>
              <w:rPr>
                <w:sz w:val="18"/>
              </w:rPr>
              <w:t>gagal</w:t>
            </w:r>
            <w:proofErr w:type="spellEnd"/>
            <w:r>
              <w:rPr>
                <w:sz w:val="18"/>
              </w:rPr>
              <w:t xml:space="preserve"> </w:t>
            </w:r>
            <w:proofErr w:type="spellStart"/>
            <w:r>
              <w:rPr>
                <w:sz w:val="18"/>
              </w:rPr>
              <w:t>berulang</w:t>
            </w:r>
            <w:proofErr w:type="spellEnd"/>
            <w:r>
              <w:rPr>
                <w:sz w:val="18"/>
              </w:rPr>
              <w:t>.</w:t>
            </w:r>
          </w:p>
        </w:tc>
        <w:tc>
          <w:tcPr>
            <w:tcW w:w="1474" w:type="dxa"/>
            <w:shd w:val="clear" w:color="auto" w:fill="FFFFFF"/>
            <w:tcMar>
              <w:top w:w="90" w:type="dxa"/>
              <w:left w:w="110" w:type="dxa"/>
              <w:bottom w:w="90" w:type="dxa"/>
              <w:right w:w="110" w:type="dxa"/>
            </w:tcMar>
            <w:vAlign w:val="center"/>
          </w:tcPr>
          <w:p w14:paraId="440DF10C" w14:textId="77777777" w:rsidR="00D73C22" w:rsidRDefault="00000000">
            <w:pPr>
              <w:spacing w:after="0" w:line="252" w:lineRule="auto"/>
              <w:jc w:val="both"/>
            </w:pPr>
            <w:r>
              <w:rPr>
                <w:sz w:val="18"/>
              </w:rPr>
              <w:t>Tinggi</w:t>
            </w:r>
          </w:p>
        </w:tc>
      </w:tr>
      <w:tr w:rsidR="00D73C22" w14:paraId="3C7AE5B4" w14:textId="77777777">
        <w:trPr>
          <w:jc w:val="center"/>
        </w:trPr>
        <w:tc>
          <w:tcPr>
            <w:tcW w:w="1134" w:type="dxa"/>
            <w:shd w:val="clear" w:color="auto" w:fill="FFFFFF"/>
            <w:tcMar>
              <w:top w:w="90" w:type="dxa"/>
              <w:left w:w="110" w:type="dxa"/>
              <w:bottom w:w="90" w:type="dxa"/>
              <w:right w:w="110" w:type="dxa"/>
            </w:tcMar>
            <w:vAlign w:val="center"/>
          </w:tcPr>
          <w:p w14:paraId="25881617" w14:textId="77777777" w:rsidR="00D73C22" w:rsidRDefault="00000000">
            <w:pPr>
              <w:spacing w:after="0" w:line="252" w:lineRule="auto"/>
              <w:jc w:val="center"/>
            </w:pPr>
            <w:r>
              <w:rPr>
                <w:sz w:val="18"/>
              </w:rPr>
              <w:t>F-04</w:t>
            </w:r>
          </w:p>
        </w:tc>
        <w:tc>
          <w:tcPr>
            <w:tcW w:w="6123" w:type="dxa"/>
            <w:shd w:val="clear" w:color="auto" w:fill="FFFFFF"/>
            <w:tcMar>
              <w:top w:w="90" w:type="dxa"/>
              <w:left w:w="110" w:type="dxa"/>
              <w:bottom w:w="90" w:type="dxa"/>
              <w:right w:w="110" w:type="dxa"/>
            </w:tcMar>
            <w:vAlign w:val="center"/>
          </w:tcPr>
          <w:p w14:paraId="70C426E7" w14:textId="77777777" w:rsidR="00D73C22" w:rsidRDefault="00000000">
            <w:pPr>
              <w:spacing w:after="0" w:line="252" w:lineRule="auto"/>
              <w:jc w:val="both"/>
            </w:pPr>
            <w:proofErr w:type="spellStart"/>
            <w:r>
              <w:rPr>
                <w:sz w:val="18"/>
              </w:rPr>
              <w:t>Sistem</w:t>
            </w:r>
            <w:proofErr w:type="spellEnd"/>
            <w:r>
              <w:rPr>
                <w:sz w:val="18"/>
              </w:rPr>
              <w:t xml:space="preserve"> </w:t>
            </w:r>
            <w:proofErr w:type="spellStart"/>
            <w:r>
              <w:rPr>
                <w:sz w:val="18"/>
              </w:rPr>
              <w:t>menyediakan</w:t>
            </w:r>
            <w:proofErr w:type="spellEnd"/>
            <w:r>
              <w:rPr>
                <w:sz w:val="18"/>
              </w:rPr>
              <w:t xml:space="preserve"> </w:t>
            </w:r>
            <w:proofErr w:type="spellStart"/>
            <w:r>
              <w:rPr>
                <w:sz w:val="18"/>
              </w:rPr>
              <w:t>rekomendasi</w:t>
            </w:r>
            <w:proofErr w:type="spellEnd"/>
            <w:r>
              <w:rPr>
                <w:sz w:val="18"/>
              </w:rPr>
              <w:t xml:space="preserve"> </w:t>
            </w:r>
            <w:proofErr w:type="spellStart"/>
            <w:r>
              <w:rPr>
                <w:sz w:val="18"/>
              </w:rPr>
              <w:t>tindakan</w:t>
            </w:r>
            <w:proofErr w:type="spellEnd"/>
            <w:r>
              <w:rPr>
                <w:sz w:val="18"/>
              </w:rPr>
              <w:t xml:space="preserve"> </w:t>
            </w:r>
            <w:proofErr w:type="spellStart"/>
            <w:r>
              <w:rPr>
                <w:sz w:val="18"/>
              </w:rPr>
              <w:t>awal</w:t>
            </w:r>
            <w:proofErr w:type="spellEnd"/>
            <w:r>
              <w:rPr>
                <w:sz w:val="18"/>
              </w:rPr>
              <w:t xml:space="preserve"> yang </w:t>
            </w:r>
            <w:proofErr w:type="spellStart"/>
            <w:r>
              <w:rPr>
                <w:sz w:val="18"/>
              </w:rPr>
              <w:t>mudah</w:t>
            </w:r>
            <w:proofErr w:type="spellEnd"/>
            <w:r>
              <w:rPr>
                <w:sz w:val="18"/>
              </w:rPr>
              <w:t xml:space="preserve"> </w:t>
            </w:r>
            <w:proofErr w:type="spellStart"/>
            <w:r>
              <w:rPr>
                <w:sz w:val="18"/>
              </w:rPr>
              <w:t>dipahami</w:t>
            </w:r>
            <w:proofErr w:type="spellEnd"/>
            <w:r>
              <w:rPr>
                <w:sz w:val="18"/>
              </w:rPr>
              <w:t xml:space="preserve"> </w:t>
            </w:r>
            <w:proofErr w:type="spellStart"/>
            <w:r>
              <w:rPr>
                <w:sz w:val="18"/>
              </w:rPr>
              <w:t>pengguna</w:t>
            </w:r>
            <w:proofErr w:type="spellEnd"/>
            <w:r>
              <w:rPr>
                <w:sz w:val="18"/>
              </w:rPr>
              <w:t xml:space="preserve"> non-</w:t>
            </w:r>
            <w:proofErr w:type="spellStart"/>
            <w:r>
              <w:rPr>
                <w:sz w:val="18"/>
              </w:rPr>
              <w:t>ahli</w:t>
            </w:r>
            <w:proofErr w:type="spellEnd"/>
            <w:r>
              <w:rPr>
                <w:sz w:val="18"/>
              </w:rPr>
              <w:t>.</w:t>
            </w:r>
          </w:p>
        </w:tc>
        <w:tc>
          <w:tcPr>
            <w:tcW w:w="1474" w:type="dxa"/>
            <w:shd w:val="clear" w:color="auto" w:fill="FFFFFF"/>
            <w:tcMar>
              <w:top w:w="90" w:type="dxa"/>
              <w:left w:w="110" w:type="dxa"/>
              <w:bottom w:w="90" w:type="dxa"/>
              <w:right w:w="110" w:type="dxa"/>
            </w:tcMar>
            <w:vAlign w:val="center"/>
          </w:tcPr>
          <w:p w14:paraId="30154EC0" w14:textId="77777777" w:rsidR="00D73C22" w:rsidRDefault="00000000">
            <w:pPr>
              <w:spacing w:after="0" w:line="252" w:lineRule="auto"/>
              <w:jc w:val="both"/>
            </w:pPr>
            <w:r>
              <w:rPr>
                <w:sz w:val="18"/>
              </w:rPr>
              <w:t>Tinggi</w:t>
            </w:r>
          </w:p>
        </w:tc>
      </w:tr>
      <w:tr w:rsidR="00D73C22" w14:paraId="22B435C0" w14:textId="77777777">
        <w:trPr>
          <w:jc w:val="center"/>
        </w:trPr>
        <w:tc>
          <w:tcPr>
            <w:tcW w:w="1134" w:type="dxa"/>
            <w:shd w:val="clear" w:color="auto" w:fill="FFFFFF"/>
            <w:tcMar>
              <w:top w:w="90" w:type="dxa"/>
              <w:left w:w="110" w:type="dxa"/>
              <w:bottom w:w="90" w:type="dxa"/>
              <w:right w:w="110" w:type="dxa"/>
            </w:tcMar>
            <w:vAlign w:val="center"/>
          </w:tcPr>
          <w:p w14:paraId="51CB0EF2" w14:textId="77777777" w:rsidR="00D73C22" w:rsidRDefault="00000000">
            <w:pPr>
              <w:spacing w:after="0" w:line="252" w:lineRule="auto"/>
              <w:jc w:val="center"/>
            </w:pPr>
            <w:r>
              <w:rPr>
                <w:sz w:val="18"/>
              </w:rPr>
              <w:t>F-05</w:t>
            </w:r>
          </w:p>
        </w:tc>
        <w:tc>
          <w:tcPr>
            <w:tcW w:w="6123" w:type="dxa"/>
            <w:shd w:val="clear" w:color="auto" w:fill="FFFFFF"/>
            <w:tcMar>
              <w:top w:w="90" w:type="dxa"/>
              <w:left w:w="110" w:type="dxa"/>
              <w:bottom w:w="90" w:type="dxa"/>
              <w:right w:w="110" w:type="dxa"/>
            </w:tcMar>
            <w:vAlign w:val="center"/>
          </w:tcPr>
          <w:p w14:paraId="76092A9C" w14:textId="77777777" w:rsidR="00D73C22" w:rsidRDefault="00000000">
            <w:pPr>
              <w:spacing w:after="0" w:line="252" w:lineRule="auto"/>
              <w:jc w:val="both"/>
            </w:pPr>
            <w:proofErr w:type="spellStart"/>
            <w:r>
              <w:rPr>
                <w:sz w:val="18"/>
              </w:rPr>
              <w:t>Sistem</w:t>
            </w:r>
            <w:proofErr w:type="spellEnd"/>
            <w:r>
              <w:rPr>
                <w:sz w:val="18"/>
              </w:rPr>
              <w:t xml:space="preserve"> </w:t>
            </w:r>
            <w:proofErr w:type="spellStart"/>
            <w:r>
              <w:rPr>
                <w:sz w:val="18"/>
              </w:rPr>
              <w:t>menghasilkan</w:t>
            </w:r>
            <w:proofErr w:type="spellEnd"/>
            <w:r>
              <w:rPr>
                <w:sz w:val="18"/>
              </w:rPr>
              <w:t xml:space="preserve"> </w:t>
            </w:r>
            <w:proofErr w:type="spellStart"/>
            <w:r>
              <w:rPr>
                <w:sz w:val="18"/>
              </w:rPr>
              <w:t>laporan</w:t>
            </w:r>
            <w:proofErr w:type="spellEnd"/>
            <w:r>
              <w:rPr>
                <w:sz w:val="18"/>
              </w:rPr>
              <w:t xml:space="preserve"> </w:t>
            </w:r>
            <w:proofErr w:type="spellStart"/>
            <w:r>
              <w:rPr>
                <w:sz w:val="18"/>
              </w:rPr>
              <w:t>mingguan</w:t>
            </w:r>
            <w:proofErr w:type="spellEnd"/>
            <w:r>
              <w:rPr>
                <w:sz w:val="18"/>
              </w:rPr>
              <w:t xml:space="preserve"> </w:t>
            </w:r>
            <w:proofErr w:type="spellStart"/>
            <w:r>
              <w:rPr>
                <w:sz w:val="18"/>
              </w:rPr>
              <w:t>untuk</w:t>
            </w:r>
            <w:proofErr w:type="spellEnd"/>
            <w:r>
              <w:rPr>
                <w:sz w:val="18"/>
              </w:rPr>
              <w:t xml:space="preserve"> </w:t>
            </w:r>
            <w:proofErr w:type="spellStart"/>
            <w:r>
              <w:rPr>
                <w:sz w:val="18"/>
              </w:rPr>
              <w:t>evaluasi</w:t>
            </w:r>
            <w:proofErr w:type="spellEnd"/>
            <w:r>
              <w:rPr>
                <w:sz w:val="18"/>
              </w:rPr>
              <w:t xml:space="preserve"> </w:t>
            </w:r>
            <w:proofErr w:type="spellStart"/>
            <w:r>
              <w:rPr>
                <w:sz w:val="18"/>
              </w:rPr>
              <w:t>keamanan</w:t>
            </w:r>
            <w:proofErr w:type="spellEnd"/>
            <w:r>
              <w:rPr>
                <w:sz w:val="18"/>
              </w:rPr>
              <w:t xml:space="preserve"> dan </w:t>
            </w:r>
            <w:proofErr w:type="spellStart"/>
            <w:r>
              <w:rPr>
                <w:sz w:val="18"/>
              </w:rPr>
              <w:t>kualitas</w:t>
            </w:r>
            <w:proofErr w:type="spellEnd"/>
            <w:r>
              <w:rPr>
                <w:sz w:val="18"/>
              </w:rPr>
              <w:t xml:space="preserve"> </w:t>
            </w:r>
            <w:proofErr w:type="spellStart"/>
            <w:r>
              <w:rPr>
                <w:sz w:val="18"/>
              </w:rPr>
              <w:t>layanan</w:t>
            </w:r>
            <w:proofErr w:type="spellEnd"/>
            <w:r>
              <w:rPr>
                <w:sz w:val="18"/>
              </w:rPr>
              <w:t>.</w:t>
            </w:r>
          </w:p>
        </w:tc>
        <w:tc>
          <w:tcPr>
            <w:tcW w:w="1474" w:type="dxa"/>
            <w:shd w:val="clear" w:color="auto" w:fill="FFFFFF"/>
            <w:tcMar>
              <w:top w:w="90" w:type="dxa"/>
              <w:left w:w="110" w:type="dxa"/>
              <w:bottom w:w="90" w:type="dxa"/>
              <w:right w:w="110" w:type="dxa"/>
            </w:tcMar>
            <w:vAlign w:val="center"/>
          </w:tcPr>
          <w:p w14:paraId="58B49490" w14:textId="77777777" w:rsidR="00D73C22" w:rsidRDefault="00000000">
            <w:pPr>
              <w:spacing w:after="0" w:line="252" w:lineRule="auto"/>
              <w:jc w:val="both"/>
            </w:pPr>
            <w:r>
              <w:rPr>
                <w:sz w:val="18"/>
              </w:rPr>
              <w:t>Sedang</w:t>
            </w:r>
          </w:p>
        </w:tc>
      </w:tr>
    </w:tbl>
    <w:p w14:paraId="767ECDA1" w14:textId="77777777" w:rsidR="00D73C22" w:rsidRDefault="00D73C22">
      <w:pPr>
        <w:spacing w:after="0"/>
        <w:jc w:val="both"/>
      </w:pPr>
    </w:p>
    <w:p w14:paraId="79A3933E" w14:textId="77777777" w:rsidR="00D73C22" w:rsidRDefault="00000000">
      <w:pPr>
        <w:spacing w:before="40" w:after="120"/>
        <w:jc w:val="center"/>
      </w:pPr>
      <w:r>
        <w:rPr>
          <w:sz w:val="20"/>
        </w:rPr>
        <w:t xml:space="preserve">Tabel 1. </w:t>
      </w:r>
      <w:proofErr w:type="spellStart"/>
      <w:r>
        <w:rPr>
          <w:sz w:val="20"/>
        </w:rPr>
        <w:t>Kebutuhan</w:t>
      </w:r>
      <w:proofErr w:type="spellEnd"/>
      <w:r>
        <w:rPr>
          <w:sz w:val="20"/>
        </w:rPr>
        <w:t xml:space="preserve"> </w:t>
      </w:r>
      <w:proofErr w:type="spellStart"/>
      <w:r>
        <w:rPr>
          <w:sz w:val="20"/>
        </w:rPr>
        <w:t>fungsional</w:t>
      </w:r>
      <w:proofErr w:type="spellEnd"/>
      <w:r>
        <w:rPr>
          <w:sz w:val="20"/>
        </w:rPr>
        <w:t xml:space="preserve"> </w:t>
      </w:r>
      <w:proofErr w:type="spellStart"/>
      <w:r>
        <w:rPr>
          <w:sz w:val="20"/>
        </w:rPr>
        <w:t>NetGuard</w:t>
      </w:r>
      <w:proofErr w:type="spellEnd"/>
      <w:r>
        <w:rPr>
          <w:sz w:val="20"/>
        </w:rPr>
        <w:t xml:space="preserve"> AI</w:t>
      </w:r>
    </w:p>
    <w:p w14:paraId="1354B82C" w14:textId="77777777" w:rsidR="00D73C22" w:rsidRDefault="00000000">
      <w:pPr>
        <w:spacing w:before="120" w:after="40"/>
        <w:jc w:val="both"/>
      </w:pPr>
      <w:r>
        <w:rPr>
          <w:b/>
          <w:sz w:val="20"/>
        </w:rPr>
        <w:t xml:space="preserve">2.3 </w:t>
      </w:r>
      <w:proofErr w:type="spellStart"/>
      <w:r>
        <w:rPr>
          <w:b/>
          <w:sz w:val="20"/>
        </w:rPr>
        <w:t>Kriteria</w:t>
      </w:r>
      <w:proofErr w:type="spellEnd"/>
      <w:r>
        <w:rPr>
          <w:b/>
          <w:sz w:val="20"/>
        </w:rPr>
        <w:t xml:space="preserve"> Desain</w:t>
      </w:r>
    </w:p>
    <w:p w14:paraId="342A3332" w14:textId="77777777" w:rsidR="00D73C22" w:rsidRDefault="00000000">
      <w:pPr>
        <w:spacing w:after="0"/>
        <w:ind w:firstLine="425"/>
        <w:jc w:val="both"/>
      </w:pPr>
      <w:proofErr w:type="spellStart"/>
      <w:r>
        <w:rPr>
          <w:sz w:val="20"/>
        </w:rPr>
        <w:t>Kriteria</w:t>
      </w:r>
      <w:proofErr w:type="spellEnd"/>
      <w:r>
        <w:rPr>
          <w:sz w:val="20"/>
        </w:rPr>
        <w:t xml:space="preserve"> </w:t>
      </w:r>
      <w:proofErr w:type="spellStart"/>
      <w:r>
        <w:rPr>
          <w:sz w:val="20"/>
        </w:rPr>
        <w:t>desain</w:t>
      </w:r>
      <w:proofErr w:type="spellEnd"/>
      <w:r>
        <w:rPr>
          <w:sz w:val="20"/>
        </w:rPr>
        <w:t xml:space="preserve"> </w:t>
      </w:r>
      <w:proofErr w:type="spellStart"/>
      <w:r>
        <w:rPr>
          <w:sz w:val="20"/>
        </w:rPr>
        <w:t>ditetapkan</w:t>
      </w:r>
      <w:proofErr w:type="spellEnd"/>
      <w:r>
        <w:rPr>
          <w:sz w:val="20"/>
        </w:rPr>
        <w:t xml:space="preserve"> agar </w:t>
      </w:r>
      <w:proofErr w:type="spellStart"/>
      <w:r>
        <w:rPr>
          <w:sz w:val="20"/>
        </w:rPr>
        <w:t>rancangan</w:t>
      </w:r>
      <w:proofErr w:type="spellEnd"/>
      <w:r>
        <w:rPr>
          <w:sz w:val="20"/>
        </w:rPr>
        <w:t xml:space="preserve"> </w:t>
      </w:r>
      <w:proofErr w:type="spellStart"/>
      <w:r>
        <w:rPr>
          <w:sz w:val="20"/>
        </w:rPr>
        <w:t>tidak</w:t>
      </w:r>
      <w:proofErr w:type="spellEnd"/>
      <w:r>
        <w:rPr>
          <w:sz w:val="20"/>
        </w:rPr>
        <w:t xml:space="preserve"> </w:t>
      </w:r>
      <w:proofErr w:type="spellStart"/>
      <w:r>
        <w:rPr>
          <w:sz w:val="20"/>
        </w:rPr>
        <w:t>hanya</w:t>
      </w:r>
      <w:proofErr w:type="spellEnd"/>
      <w:r>
        <w:rPr>
          <w:sz w:val="20"/>
        </w:rPr>
        <w:t xml:space="preserve"> </w:t>
      </w:r>
      <w:proofErr w:type="spellStart"/>
      <w:r>
        <w:rPr>
          <w:sz w:val="20"/>
        </w:rPr>
        <w:t>memenuhi</w:t>
      </w:r>
      <w:proofErr w:type="spellEnd"/>
      <w:r>
        <w:rPr>
          <w:sz w:val="20"/>
        </w:rPr>
        <w:t xml:space="preserve"> </w:t>
      </w:r>
      <w:proofErr w:type="spellStart"/>
      <w:r>
        <w:rPr>
          <w:sz w:val="20"/>
        </w:rPr>
        <w:t>fungsi</w:t>
      </w:r>
      <w:proofErr w:type="spellEnd"/>
      <w:r>
        <w:rPr>
          <w:sz w:val="20"/>
        </w:rPr>
        <w:t xml:space="preserve">, </w:t>
      </w:r>
      <w:proofErr w:type="spellStart"/>
      <w:r>
        <w:rPr>
          <w:sz w:val="20"/>
        </w:rPr>
        <w:t>tetapi</w:t>
      </w:r>
      <w:proofErr w:type="spellEnd"/>
      <w:r>
        <w:rPr>
          <w:sz w:val="20"/>
        </w:rPr>
        <w:t xml:space="preserve"> juga </w:t>
      </w:r>
      <w:proofErr w:type="spellStart"/>
      <w:r>
        <w:rPr>
          <w:sz w:val="20"/>
        </w:rPr>
        <w:t>memiliki</w:t>
      </w:r>
      <w:proofErr w:type="spellEnd"/>
      <w:r>
        <w:rPr>
          <w:sz w:val="20"/>
        </w:rPr>
        <w:t xml:space="preserve"> </w:t>
      </w:r>
      <w:proofErr w:type="spellStart"/>
      <w:r>
        <w:rPr>
          <w:sz w:val="20"/>
        </w:rPr>
        <w:t>nilai</w:t>
      </w:r>
      <w:proofErr w:type="spellEnd"/>
      <w:r>
        <w:rPr>
          <w:sz w:val="20"/>
        </w:rPr>
        <w:t xml:space="preserve"> </w:t>
      </w:r>
      <w:proofErr w:type="spellStart"/>
      <w:r>
        <w:rPr>
          <w:sz w:val="20"/>
        </w:rPr>
        <w:t>produk</w:t>
      </w:r>
      <w:proofErr w:type="spellEnd"/>
      <w:r>
        <w:rPr>
          <w:sz w:val="20"/>
        </w:rPr>
        <w:t xml:space="preserve">. </w:t>
      </w:r>
      <w:proofErr w:type="spellStart"/>
      <w:r>
        <w:rPr>
          <w:sz w:val="20"/>
        </w:rPr>
        <w:t>Kriteria</w:t>
      </w:r>
      <w:proofErr w:type="spellEnd"/>
      <w:r>
        <w:rPr>
          <w:sz w:val="20"/>
        </w:rPr>
        <w:t xml:space="preserve"> </w:t>
      </w:r>
      <w:proofErr w:type="spellStart"/>
      <w:r>
        <w:rPr>
          <w:sz w:val="20"/>
        </w:rPr>
        <w:t>tersebut</w:t>
      </w:r>
      <w:proofErr w:type="spellEnd"/>
      <w:r>
        <w:rPr>
          <w:sz w:val="20"/>
        </w:rPr>
        <w:t xml:space="preserve"> </w:t>
      </w:r>
      <w:proofErr w:type="spellStart"/>
      <w:r>
        <w:rPr>
          <w:sz w:val="20"/>
        </w:rPr>
        <w:t>meliputi</w:t>
      </w:r>
      <w:proofErr w:type="spellEnd"/>
      <w:r>
        <w:rPr>
          <w:sz w:val="20"/>
        </w:rPr>
        <w:t xml:space="preserve"> </w:t>
      </w:r>
      <w:proofErr w:type="spellStart"/>
      <w:r>
        <w:rPr>
          <w:sz w:val="20"/>
        </w:rPr>
        <w:t>kemudahan</w:t>
      </w:r>
      <w:proofErr w:type="spellEnd"/>
      <w:r>
        <w:rPr>
          <w:sz w:val="20"/>
        </w:rPr>
        <w:t xml:space="preserve"> </w:t>
      </w:r>
      <w:proofErr w:type="spellStart"/>
      <w:r>
        <w:rPr>
          <w:sz w:val="20"/>
        </w:rPr>
        <w:t>instalasi</w:t>
      </w:r>
      <w:proofErr w:type="spellEnd"/>
      <w:r>
        <w:rPr>
          <w:sz w:val="20"/>
        </w:rPr>
        <w:t xml:space="preserve">, </w:t>
      </w:r>
      <w:proofErr w:type="spellStart"/>
      <w:r>
        <w:rPr>
          <w:sz w:val="20"/>
        </w:rPr>
        <w:t>keamanan</w:t>
      </w:r>
      <w:proofErr w:type="spellEnd"/>
      <w:r>
        <w:rPr>
          <w:sz w:val="20"/>
        </w:rPr>
        <w:t xml:space="preserve"> data, </w:t>
      </w:r>
      <w:proofErr w:type="spellStart"/>
      <w:r>
        <w:rPr>
          <w:sz w:val="20"/>
        </w:rPr>
        <w:t>privasi</w:t>
      </w:r>
      <w:proofErr w:type="spellEnd"/>
      <w:r>
        <w:rPr>
          <w:sz w:val="20"/>
        </w:rPr>
        <w:t xml:space="preserve">, </w:t>
      </w:r>
      <w:proofErr w:type="spellStart"/>
      <w:r>
        <w:rPr>
          <w:sz w:val="20"/>
        </w:rPr>
        <w:t>skalabilitas</w:t>
      </w:r>
      <w:proofErr w:type="spellEnd"/>
      <w:r>
        <w:rPr>
          <w:sz w:val="20"/>
        </w:rPr>
        <w:t xml:space="preserve">, </w:t>
      </w:r>
      <w:proofErr w:type="spellStart"/>
      <w:r>
        <w:rPr>
          <w:sz w:val="20"/>
        </w:rPr>
        <w:t>integrasi</w:t>
      </w:r>
      <w:proofErr w:type="spellEnd"/>
      <w:r>
        <w:rPr>
          <w:sz w:val="20"/>
        </w:rPr>
        <w:t xml:space="preserve"> </w:t>
      </w:r>
      <w:proofErr w:type="spellStart"/>
      <w:r>
        <w:rPr>
          <w:sz w:val="20"/>
        </w:rPr>
        <w:t>dengan</w:t>
      </w:r>
      <w:proofErr w:type="spellEnd"/>
      <w:r>
        <w:rPr>
          <w:sz w:val="20"/>
        </w:rPr>
        <w:t xml:space="preserve"> </w:t>
      </w:r>
      <w:proofErr w:type="spellStart"/>
      <w:r>
        <w:rPr>
          <w:sz w:val="20"/>
        </w:rPr>
        <w:t>perangkat</w:t>
      </w:r>
      <w:proofErr w:type="spellEnd"/>
      <w:r>
        <w:rPr>
          <w:sz w:val="20"/>
        </w:rPr>
        <w:t xml:space="preserve"> </w:t>
      </w:r>
      <w:proofErr w:type="spellStart"/>
      <w:r>
        <w:rPr>
          <w:sz w:val="20"/>
        </w:rPr>
        <w:t>jaringan</w:t>
      </w:r>
      <w:proofErr w:type="spellEnd"/>
      <w:r>
        <w:rPr>
          <w:sz w:val="20"/>
        </w:rPr>
        <w:t xml:space="preserve"> </w:t>
      </w:r>
      <w:proofErr w:type="spellStart"/>
      <w:r>
        <w:rPr>
          <w:sz w:val="20"/>
        </w:rPr>
        <w:t>umum</w:t>
      </w:r>
      <w:proofErr w:type="spellEnd"/>
      <w:r>
        <w:rPr>
          <w:sz w:val="20"/>
        </w:rPr>
        <w:t xml:space="preserve">, dan </w:t>
      </w:r>
      <w:proofErr w:type="spellStart"/>
      <w:r>
        <w:rPr>
          <w:sz w:val="20"/>
        </w:rPr>
        <w:t>kemampuan</w:t>
      </w:r>
      <w:proofErr w:type="spellEnd"/>
      <w:r>
        <w:rPr>
          <w:sz w:val="20"/>
        </w:rPr>
        <w:t xml:space="preserve"> </w:t>
      </w:r>
      <w:proofErr w:type="spellStart"/>
      <w:r>
        <w:rPr>
          <w:sz w:val="20"/>
        </w:rPr>
        <w:t>sistem</w:t>
      </w:r>
      <w:proofErr w:type="spellEnd"/>
      <w:r>
        <w:rPr>
          <w:sz w:val="20"/>
        </w:rPr>
        <w:t xml:space="preserve"> </w:t>
      </w:r>
      <w:proofErr w:type="spellStart"/>
      <w:r>
        <w:rPr>
          <w:sz w:val="20"/>
        </w:rPr>
        <w:t>untuk</w:t>
      </w:r>
      <w:proofErr w:type="spellEnd"/>
      <w:r>
        <w:rPr>
          <w:sz w:val="20"/>
        </w:rPr>
        <w:t xml:space="preserve"> </w:t>
      </w:r>
      <w:proofErr w:type="spellStart"/>
      <w:r>
        <w:rPr>
          <w:sz w:val="20"/>
        </w:rPr>
        <w:t>menghasilkan</w:t>
      </w:r>
      <w:proofErr w:type="spellEnd"/>
      <w:r>
        <w:rPr>
          <w:sz w:val="20"/>
        </w:rPr>
        <w:t xml:space="preserve"> insight yang actionable. </w:t>
      </w:r>
      <w:proofErr w:type="spellStart"/>
      <w:r>
        <w:rPr>
          <w:sz w:val="20"/>
        </w:rPr>
        <w:t>Dengan</w:t>
      </w:r>
      <w:proofErr w:type="spellEnd"/>
      <w:r>
        <w:rPr>
          <w:sz w:val="20"/>
        </w:rPr>
        <w:t xml:space="preserve"> </w:t>
      </w:r>
      <w:proofErr w:type="spellStart"/>
      <w:r>
        <w:rPr>
          <w:sz w:val="20"/>
        </w:rPr>
        <w:t>demikian</w:t>
      </w:r>
      <w:proofErr w:type="spellEnd"/>
      <w:r>
        <w:rPr>
          <w:sz w:val="20"/>
        </w:rPr>
        <w:t xml:space="preserve">, </w:t>
      </w:r>
      <w:proofErr w:type="spellStart"/>
      <w:r>
        <w:rPr>
          <w:sz w:val="20"/>
        </w:rPr>
        <w:t>desain</w:t>
      </w:r>
      <w:proofErr w:type="spellEnd"/>
      <w:r>
        <w:rPr>
          <w:sz w:val="20"/>
        </w:rPr>
        <w:t xml:space="preserve"> </w:t>
      </w:r>
      <w:proofErr w:type="spellStart"/>
      <w:r>
        <w:rPr>
          <w:sz w:val="20"/>
        </w:rPr>
        <w:t>tidak</w:t>
      </w:r>
      <w:proofErr w:type="spellEnd"/>
      <w:r>
        <w:rPr>
          <w:sz w:val="20"/>
        </w:rPr>
        <w:t xml:space="preserve"> </w:t>
      </w:r>
      <w:proofErr w:type="spellStart"/>
      <w:r>
        <w:rPr>
          <w:sz w:val="20"/>
        </w:rPr>
        <w:t>berhenti</w:t>
      </w:r>
      <w:proofErr w:type="spellEnd"/>
      <w:r>
        <w:rPr>
          <w:sz w:val="20"/>
        </w:rPr>
        <w:t xml:space="preserve"> pada </w:t>
      </w:r>
      <w:proofErr w:type="spellStart"/>
      <w:r>
        <w:rPr>
          <w:sz w:val="20"/>
        </w:rPr>
        <w:t>tampilan</w:t>
      </w:r>
      <w:proofErr w:type="spellEnd"/>
      <w:r>
        <w:rPr>
          <w:sz w:val="20"/>
        </w:rPr>
        <w:t xml:space="preserve"> monitoring, </w:t>
      </w:r>
      <w:proofErr w:type="spellStart"/>
      <w:r>
        <w:rPr>
          <w:sz w:val="20"/>
        </w:rPr>
        <w:t>melainkan</w:t>
      </w:r>
      <w:proofErr w:type="spellEnd"/>
      <w:r>
        <w:rPr>
          <w:sz w:val="20"/>
        </w:rPr>
        <w:t xml:space="preserve"> </w:t>
      </w:r>
      <w:proofErr w:type="spellStart"/>
      <w:r>
        <w:rPr>
          <w:sz w:val="20"/>
        </w:rPr>
        <w:t>diarahkan</w:t>
      </w:r>
      <w:proofErr w:type="spellEnd"/>
      <w:r>
        <w:rPr>
          <w:sz w:val="20"/>
        </w:rPr>
        <w:t xml:space="preserve"> </w:t>
      </w:r>
      <w:proofErr w:type="spellStart"/>
      <w:r>
        <w:rPr>
          <w:sz w:val="20"/>
        </w:rPr>
        <w:t>menjadi</w:t>
      </w:r>
      <w:proofErr w:type="spellEnd"/>
      <w:r>
        <w:rPr>
          <w:sz w:val="20"/>
        </w:rPr>
        <w:t xml:space="preserve"> </w:t>
      </w:r>
      <w:proofErr w:type="spellStart"/>
      <w:r>
        <w:rPr>
          <w:sz w:val="20"/>
        </w:rPr>
        <w:t>layanan</w:t>
      </w:r>
      <w:proofErr w:type="spellEnd"/>
      <w:r>
        <w:rPr>
          <w:sz w:val="20"/>
        </w:rPr>
        <w:t xml:space="preserve"> </w:t>
      </w:r>
      <w:proofErr w:type="spellStart"/>
      <w:r>
        <w:rPr>
          <w:sz w:val="20"/>
        </w:rPr>
        <w:t>bernilai</w:t>
      </w:r>
      <w:proofErr w:type="spellEnd"/>
      <w:r>
        <w:rPr>
          <w:sz w:val="20"/>
        </w:rPr>
        <w:t xml:space="preserve"> pasar.</w:t>
      </w:r>
    </w:p>
    <w:p w14:paraId="51FADC61" w14:textId="77777777" w:rsidR="00D73C22" w:rsidRDefault="00000000">
      <w:pPr>
        <w:spacing w:after="0"/>
        <w:ind w:firstLine="425"/>
        <w:jc w:val="both"/>
      </w:pPr>
      <w:proofErr w:type="spellStart"/>
      <w:r>
        <w:rPr>
          <w:sz w:val="20"/>
        </w:rPr>
        <w:t>Dalam</w:t>
      </w:r>
      <w:proofErr w:type="spellEnd"/>
      <w:r>
        <w:rPr>
          <w:sz w:val="20"/>
        </w:rPr>
        <w:t xml:space="preserve"> </w:t>
      </w:r>
      <w:proofErr w:type="spellStart"/>
      <w:r>
        <w:rPr>
          <w:sz w:val="20"/>
        </w:rPr>
        <w:t>aspek</w:t>
      </w:r>
      <w:proofErr w:type="spellEnd"/>
      <w:r>
        <w:rPr>
          <w:sz w:val="20"/>
        </w:rPr>
        <w:t xml:space="preserve"> </w:t>
      </w:r>
      <w:proofErr w:type="spellStart"/>
      <w:r>
        <w:rPr>
          <w:sz w:val="20"/>
        </w:rPr>
        <w:t>keamanan</w:t>
      </w:r>
      <w:proofErr w:type="spellEnd"/>
      <w:r>
        <w:rPr>
          <w:sz w:val="20"/>
        </w:rPr>
        <w:t xml:space="preserve">, </w:t>
      </w:r>
      <w:proofErr w:type="spellStart"/>
      <w:r>
        <w:rPr>
          <w:sz w:val="20"/>
        </w:rPr>
        <w:t>rancangan</w:t>
      </w:r>
      <w:proofErr w:type="spellEnd"/>
      <w:r>
        <w:rPr>
          <w:sz w:val="20"/>
        </w:rPr>
        <w:t xml:space="preserve"> </w:t>
      </w:r>
      <w:proofErr w:type="spellStart"/>
      <w:r>
        <w:rPr>
          <w:sz w:val="20"/>
        </w:rPr>
        <w:t>mengikuti</w:t>
      </w:r>
      <w:proofErr w:type="spellEnd"/>
      <w:r>
        <w:rPr>
          <w:sz w:val="20"/>
        </w:rPr>
        <w:t xml:space="preserve"> </w:t>
      </w:r>
      <w:proofErr w:type="spellStart"/>
      <w:r>
        <w:rPr>
          <w:sz w:val="20"/>
        </w:rPr>
        <w:t>prinsip</w:t>
      </w:r>
      <w:proofErr w:type="spellEnd"/>
      <w:r>
        <w:rPr>
          <w:sz w:val="20"/>
        </w:rPr>
        <w:t xml:space="preserve"> minimum privilege, </w:t>
      </w:r>
      <w:proofErr w:type="spellStart"/>
      <w:r>
        <w:rPr>
          <w:sz w:val="20"/>
        </w:rPr>
        <w:t>pencatatan</w:t>
      </w:r>
      <w:proofErr w:type="spellEnd"/>
      <w:r>
        <w:rPr>
          <w:sz w:val="20"/>
        </w:rPr>
        <w:t xml:space="preserve"> audit, </w:t>
      </w:r>
      <w:proofErr w:type="spellStart"/>
      <w:r>
        <w:rPr>
          <w:sz w:val="20"/>
        </w:rPr>
        <w:t>validasi</w:t>
      </w:r>
      <w:proofErr w:type="spellEnd"/>
      <w:r>
        <w:rPr>
          <w:sz w:val="20"/>
        </w:rPr>
        <w:t xml:space="preserve"> input, </w:t>
      </w:r>
      <w:proofErr w:type="spellStart"/>
      <w:r>
        <w:rPr>
          <w:sz w:val="20"/>
        </w:rPr>
        <w:t>enkripsi</w:t>
      </w:r>
      <w:proofErr w:type="spellEnd"/>
      <w:r>
        <w:rPr>
          <w:sz w:val="20"/>
        </w:rPr>
        <w:t xml:space="preserve"> </w:t>
      </w:r>
      <w:proofErr w:type="spellStart"/>
      <w:r>
        <w:rPr>
          <w:sz w:val="20"/>
        </w:rPr>
        <w:t>komunikasi</w:t>
      </w:r>
      <w:proofErr w:type="spellEnd"/>
      <w:r>
        <w:rPr>
          <w:sz w:val="20"/>
        </w:rPr>
        <w:t xml:space="preserve">, dan </w:t>
      </w:r>
      <w:proofErr w:type="spellStart"/>
      <w:r>
        <w:rPr>
          <w:sz w:val="20"/>
        </w:rPr>
        <w:t>pemisahan</w:t>
      </w:r>
      <w:proofErr w:type="spellEnd"/>
      <w:r>
        <w:rPr>
          <w:sz w:val="20"/>
        </w:rPr>
        <w:t xml:space="preserve"> </w:t>
      </w:r>
      <w:proofErr w:type="spellStart"/>
      <w:r>
        <w:rPr>
          <w:sz w:val="20"/>
        </w:rPr>
        <w:t>akses</w:t>
      </w:r>
      <w:proofErr w:type="spellEnd"/>
      <w:r>
        <w:rPr>
          <w:sz w:val="20"/>
        </w:rPr>
        <w:t xml:space="preserve"> </w:t>
      </w:r>
      <w:proofErr w:type="spellStart"/>
      <w:r>
        <w:rPr>
          <w:sz w:val="20"/>
        </w:rPr>
        <w:t>pengguna</w:t>
      </w:r>
      <w:proofErr w:type="spellEnd"/>
      <w:r>
        <w:rPr>
          <w:sz w:val="20"/>
        </w:rPr>
        <w:t xml:space="preserve"> [2], [3]. </w:t>
      </w:r>
      <w:proofErr w:type="spellStart"/>
      <w:r>
        <w:rPr>
          <w:sz w:val="20"/>
        </w:rPr>
        <w:t>Dalam</w:t>
      </w:r>
      <w:proofErr w:type="spellEnd"/>
      <w:r>
        <w:rPr>
          <w:sz w:val="20"/>
        </w:rPr>
        <w:t xml:space="preserve"> </w:t>
      </w:r>
      <w:proofErr w:type="spellStart"/>
      <w:r>
        <w:rPr>
          <w:sz w:val="20"/>
        </w:rPr>
        <w:t>aspek</w:t>
      </w:r>
      <w:proofErr w:type="spellEnd"/>
      <w:r>
        <w:rPr>
          <w:sz w:val="20"/>
        </w:rPr>
        <w:t xml:space="preserve"> </w:t>
      </w:r>
      <w:proofErr w:type="spellStart"/>
      <w:r>
        <w:rPr>
          <w:sz w:val="20"/>
        </w:rPr>
        <w:t>bisnis</w:t>
      </w:r>
      <w:proofErr w:type="spellEnd"/>
      <w:r>
        <w:rPr>
          <w:sz w:val="20"/>
        </w:rPr>
        <w:t xml:space="preserve">, </w:t>
      </w:r>
      <w:proofErr w:type="spellStart"/>
      <w:r>
        <w:rPr>
          <w:sz w:val="20"/>
        </w:rPr>
        <w:t>rancangan</w:t>
      </w:r>
      <w:proofErr w:type="spellEnd"/>
      <w:r>
        <w:rPr>
          <w:sz w:val="20"/>
        </w:rPr>
        <w:t xml:space="preserve"> </w:t>
      </w:r>
      <w:proofErr w:type="spellStart"/>
      <w:r>
        <w:rPr>
          <w:sz w:val="20"/>
        </w:rPr>
        <w:t>mempertimbangkan</w:t>
      </w:r>
      <w:proofErr w:type="spellEnd"/>
      <w:r>
        <w:rPr>
          <w:sz w:val="20"/>
        </w:rPr>
        <w:t xml:space="preserve"> model private market </w:t>
      </w:r>
      <w:proofErr w:type="spellStart"/>
      <w:r>
        <w:rPr>
          <w:sz w:val="20"/>
        </w:rPr>
        <w:t>atau</w:t>
      </w:r>
      <w:proofErr w:type="spellEnd"/>
      <w:r>
        <w:rPr>
          <w:sz w:val="20"/>
        </w:rPr>
        <w:t xml:space="preserve"> SaaS </w:t>
      </w:r>
      <w:proofErr w:type="spellStart"/>
      <w:r>
        <w:rPr>
          <w:sz w:val="20"/>
        </w:rPr>
        <w:t>ringan</w:t>
      </w:r>
      <w:proofErr w:type="spellEnd"/>
      <w:r>
        <w:rPr>
          <w:sz w:val="20"/>
        </w:rPr>
        <w:t xml:space="preserve"> </w:t>
      </w:r>
      <w:proofErr w:type="spellStart"/>
      <w:r>
        <w:rPr>
          <w:sz w:val="20"/>
        </w:rPr>
        <w:t>dengan</w:t>
      </w:r>
      <w:proofErr w:type="spellEnd"/>
      <w:r>
        <w:rPr>
          <w:sz w:val="20"/>
        </w:rPr>
        <w:t xml:space="preserve"> </w:t>
      </w:r>
      <w:proofErr w:type="spellStart"/>
      <w:r>
        <w:rPr>
          <w:sz w:val="20"/>
        </w:rPr>
        <w:t>paket</w:t>
      </w:r>
      <w:proofErr w:type="spellEnd"/>
      <w:r>
        <w:rPr>
          <w:sz w:val="20"/>
        </w:rPr>
        <w:t xml:space="preserve"> </w:t>
      </w:r>
      <w:proofErr w:type="spellStart"/>
      <w:r>
        <w:rPr>
          <w:sz w:val="20"/>
        </w:rPr>
        <w:t>untuk</w:t>
      </w:r>
      <w:proofErr w:type="spellEnd"/>
      <w:r>
        <w:rPr>
          <w:sz w:val="20"/>
        </w:rPr>
        <w:t xml:space="preserve"> UMKM, </w:t>
      </w:r>
      <w:proofErr w:type="spellStart"/>
      <w:r>
        <w:rPr>
          <w:sz w:val="20"/>
        </w:rPr>
        <w:t>sekolah</w:t>
      </w:r>
      <w:proofErr w:type="spellEnd"/>
      <w:r>
        <w:rPr>
          <w:sz w:val="20"/>
        </w:rPr>
        <w:t xml:space="preserve">, dan </w:t>
      </w:r>
      <w:proofErr w:type="spellStart"/>
      <w:r>
        <w:rPr>
          <w:sz w:val="20"/>
        </w:rPr>
        <w:t>teknisi</w:t>
      </w:r>
      <w:proofErr w:type="spellEnd"/>
      <w:r>
        <w:rPr>
          <w:sz w:val="20"/>
        </w:rPr>
        <w:t xml:space="preserve"> </w:t>
      </w:r>
      <w:proofErr w:type="spellStart"/>
      <w:r>
        <w:rPr>
          <w:sz w:val="20"/>
        </w:rPr>
        <w:t>jaringan</w:t>
      </w:r>
      <w:proofErr w:type="spellEnd"/>
      <w:r>
        <w:rPr>
          <w:sz w:val="20"/>
        </w:rPr>
        <w:t xml:space="preserve"> </w:t>
      </w:r>
      <w:proofErr w:type="spellStart"/>
      <w:r>
        <w:rPr>
          <w:sz w:val="20"/>
        </w:rPr>
        <w:t>independen</w:t>
      </w:r>
      <w:proofErr w:type="spellEnd"/>
      <w:r>
        <w:rPr>
          <w:sz w:val="20"/>
        </w:rPr>
        <w:t>.</w:t>
      </w:r>
    </w:p>
    <w:p w14:paraId="1FE55F90" w14:textId="77777777" w:rsidR="00D73C22" w:rsidRDefault="00000000">
      <w:pPr>
        <w:spacing w:before="160" w:after="120"/>
        <w:jc w:val="center"/>
      </w:pPr>
      <w:r>
        <w:rPr>
          <w:b/>
          <w:sz w:val="20"/>
        </w:rPr>
        <w:lastRenderedPageBreak/>
        <w:t>HASIL DAN PEMBAHASAN</w:t>
      </w:r>
    </w:p>
    <w:p w14:paraId="3D8FE77C" w14:textId="77777777" w:rsidR="00D73C22" w:rsidRDefault="00000000">
      <w:pPr>
        <w:spacing w:before="120" w:after="40"/>
        <w:jc w:val="both"/>
      </w:pPr>
      <w:r>
        <w:rPr>
          <w:b/>
          <w:sz w:val="20"/>
        </w:rPr>
        <w:t xml:space="preserve">3.1 Gambaran Umum </w:t>
      </w:r>
      <w:proofErr w:type="spellStart"/>
      <w:r>
        <w:rPr>
          <w:b/>
          <w:sz w:val="20"/>
        </w:rPr>
        <w:t>Sistem</w:t>
      </w:r>
      <w:proofErr w:type="spellEnd"/>
    </w:p>
    <w:p w14:paraId="54B06786" w14:textId="77777777" w:rsidR="00D73C22" w:rsidRDefault="00000000">
      <w:pPr>
        <w:spacing w:after="0"/>
        <w:ind w:firstLine="425"/>
        <w:jc w:val="both"/>
      </w:pPr>
      <w:proofErr w:type="spellStart"/>
      <w:r>
        <w:rPr>
          <w:sz w:val="20"/>
        </w:rPr>
        <w:t>NetGuard</w:t>
      </w:r>
      <w:proofErr w:type="spellEnd"/>
      <w:r>
        <w:rPr>
          <w:sz w:val="20"/>
        </w:rPr>
        <w:t xml:space="preserve"> AI </w:t>
      </w:r>
      <w:proofErr w:type="spellStart"/>
      <w:r>
        <w:rPr>
          <w:sz w:val="20"/>
        </w:rPr>
        <w:t>dirancang</w:t>
      </w:r>
      <w:proofErr w:type="spellEnd"/>
      <w:r>
        <w:rPr>
          <w:sz w:val="20"/>
        </w:rPr>
        <w:t xml:space="preserve"> </w:t>
      </w:r>
      <w:proofErr w:type="spellStart"/>
      <w:r>
        <w:rPr>
          <w:sz w:val="20"/>
        </w:rPr>
        <w:t>sebagai</w:t>
      </w:r>
      <w:proofErr w:type="spellEnd"/>
      <w:r>
        <w:rPr>
          <w:sz w:val="20"/>
        </w:rPr>
        <w:t xml:space="preserve"> platform monitoring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yang </w:t>
      </w:r>
      <w:proofErr w:type="spellStart"/>
      <w:r>
        <w:rPr>
          <w:sz w:val="20"/>
        </w:rPr>
        <w:t>mengubah</w:t>
      </w:r>
      <w:proofErr w:type="spellEnd"/>
      <w:r>
        <w:rPr>
          <w:sz w:val="20"/>
        </w:rPr>
        <w:t xml:space="preserve"> data </w:t>
      </w:r>
      <w:proofErr w:type="spellStart"/>
      <w:r>
        <w:rPr>
          <w:sz w:val="20"/>
        </w:rPr>
        <w:t>teknis</w:t>
      </w:r>
      <w:proofErr w:type="spellEnd"/>
      <w:r>
        <w:rPr>
          <w:sz w:val="20"/>
        </w:rPr>
        <w:t xml:space="preserve"> </w:t>
      </w:r>
      <w:proofErr w:type="spellStart"/>
      <w:r>
        <w:rPr>
          <w:sz w:val="20"/>
        </w:rPr>
        <w:t>menjadi</w:t>
      </w:r>
      <w:proofErr w:type="spellEnd"/>
      <w:r>
        <w:rPr>
          <w:sz w:val="20"/>
        </w:rPr>
        <w:t xml:space="preserve"> </w:t>
      </w:r>
      <w:proofErr w:type="spellStart"/>
      <w:r>
        <w:rPr>
          <w:sz w:val="20"/>
        </w:rPr>
        <w:t>informasi</w:t>
      </w:r>
      <w:proofErr w:type="spellEnd"/>
      <w:r>
        <w:rPr>
          <w:sz w:val="20"/>
        </w:rPr>
        <w:t xml:space="preserve"> yang </w:t>
      </w:r>
      <w:proofErr w:type="spellStart"/>
      <w:r>
        <w:rPr>
          <w:sz w:val="20"/>
        </w:rPr>
        <w:t>mudah</w:t>
      </w:r>
      <w:proofErr w:type="spellEnd"/>
      <w:r>
        <w:rPr>
          <w:sz w:val="20"/>
        </w:rPr>
        <w:t xml:space="preserve"> </w:t>
      </w:r>
      <w:proofErr w:type="spellStart"/>
      <w:r>
        <w:rPr>
          <w:sz w:val="20"/>
        </w:rPr>
        <w:t>dipahami</w:t>
      </w:r>
      <w:proofErr w:type="spellEnd"/>
      <w:r>
        <w:rPr>
          <w:sz w:val="20"/>
        </w:rPr>
        <w:t xml:space="preserve">. </w:t>
      </w:r>
      <w:proofErr w:type="spellStart"/>
      <w:r>
        <w:rPr>
          <w:sz w:val="20"/>
        </w:rPr>
        <w:t>Pengguna</w:t>
      </w:r>
      <w:proofErr w:type="spellEnd"/>
      <w:r>
        <w:rPr>
          <w:sz w:val="20"/>
        </w:rPr>
        <w:t xml:space="preserve"> </w:t>
      </w:r>
      <w:proofErr w:type="spellStart"/>
      <w:r>
        <w:rPr>
          <w:sz w:val="20"/>
        </w:rPr>
        <w:t>utama</w:t>
      </w:r>
      <w:proofErr w:type="spellEnd"/>
      <w:r>
        <w:rPr>
          <w:sz w:val="20"/>
        </w:rPr>
        <w:t xml:space="preserve"> </w:t>
      </w:r>
      <w:proofErr w:type="spellStart"/>
      <w:r>
        <w:rPr>
          <w:sz w:val="20"/>
        </w:rPr>
        <w:t>adalah</w:t>
      </w:r>
      <w:proofErr w:type="spellEnd"/>
      <w:r>
        <w:rPr>
          <w:sz w:val="20"/>
        </w:rPr>
        <w:t xml:space="preserve"> </w:t>
      </w:r>
      <w:proofErr w:type="spellStart"/>
      <w:r>
        <w:rPr>
          <w:sz w:val="20"/>
        </w:rPr>
        <w:t>pemilik</w:t>
      </w:r>
      <w:proofErr w:type="spellEnd"/>
      <w:r>
        <w:rPr>
          <w:sz w:val="20"/>
        </w:rPr>
        <w:t xml:space="preserve"> UMKM, admin lab, </w:t>
      </w:r>
      <w:proofErr w:type="spellStart"/>
      <w:r>
        <w:rPr>
          <w:sz w:val="20"/>
        </w:rPr>
        <w:t>pengelola</w:t>
      </w:r>
      <w:proofErr w:type="spellEnd"/>
      <w:r>
        <w:rPr>
          <w:sz w:val="20"/>
        </w:rPr>
        <w:t xml:space="preserve"> </w:t>
      </w:r>
      <w:proofErr w:type="spellStart"/>
      <w:r>
        <w:rPr>
          <w:sz w:val="20"/>
        </w:rPr>
        <w:t>jaringan</w:t>
      </w:r>
      <w:proofErr w:type="spellEnd"/>
      <w:r>
        <w:rPr>
          <w:sz w:val="20"/>
        </w:rPr>
        <w:t xml:space="preserve"> </w:t>
      </w:r>
      <w:proofErr w:type="spellStart"/>
      <w:r>
        <w:rPr>
          <w:sz w:val="20"/>
        </w:rPr>
        <w:t>kampus</w:t>
      </w:r>
      <w:proofErr w:type="spellEnd"/>
      <w:r>
        <w:rPr>
          <w:sz w:val="20"/>
        </w:rPr>
        <w:t xml:space="preserve"> </w:t>
      </w:r>
      <w:proofErr w:type="spellStart"/>
      <w:r>
        <w:rPr>
          <w:sz w:val="20"/>
        </w:rPr>
        <w:t>kecil</w:t>
      </w:r>
      <w:proofErr w:type="spellEnd"/>
      <w:r>
        <w:rPr>
          <w:sz w:val="20"/>
        </w:rPr>
        <w:t xml:space="preserve">, dan </w:t>
      </w:r>
      <w:proofErr w:type="spellStart"/>
      <w:r>
        <w:rPr>
          <w:sz w:val="20"/>
        </w:rPr>
        <w:t>teknisi</w:t>
      </w:r>
      <w:proofErr w:type="spellEnd"/>
      <w:r>
        <w:rPr>
          <w:sz w:val="20"/>
        </w:rPr>
        <w:t xml:space="preserve"> </w:t>
      </w:r>
      <w:proofErr w:type="spellStart"/>
      <w:r>
        <w:rPr>
          <w:sz w:val="20"/>
        </w:rPr>
        <w:t>jaringan</w:t>
      </w:r>
      <w:proofErr w:type="spellEnd"/>
      <w:r>
        <w:rPr>
          <w:sz w:val="20"/>
        </w:rPr>
        <w:t xml:space="preserve">. </w:t>
      </w:r>
      <w:proofErr w:type="spellStart"/>
      <w:r>
        <w:rPr>
          <w:sz w:val="20"/>
        </w:rPr>
        <w:t>Sistem</w:t>
      </w:r>
      <w:proofErr w:type="spellEnd"/>
      <w:r>
        <w:rPr>
          <w:sz w:val="20"/>
        </w:rPr>
        <w:t xml:space="preserve"> </w:t>
      </w:r>
      <w:proofErr w:type="spellStart"/>
      <w:r>
        <w:rPr>
          <w:sz w:val="20"/>
        </w:rPr>
        <w:t>bekerja</w:t>
      </w:r>
      <w:proofErr w:type="spellEnd"/>
      <w:r>
        <w:rPr>
          <w:sz w:val="20"/>
        </w:rPr>
        <w:t xml:space="preserve"> </w:t>
      </w:r>
      <w:proofErr w:type="spellStart"/>
      <w:r>
        <w:rPr>
          <w:sz w:val="20"/>
        </w:rPr>
        <w:t>dengan</w:t>
      </w:r>
      <w:proofErr w:type="spellEnd"/>
      <w:r>
        <w:rPr>
          <w:sz w:val="20"/>
        </w:rPr>
        <w:t xml:space="preserve"> </w:t>
      </w:r>
      <w:proofErr w:type="spellStart"/>
      <w:r>
        <w:rPr>
          <w:sz w:val="20"/>
        </w:rPr>
        <w:t>mengumpulkan</w:t>
      </w:r>
      <w:proofErr w:type="spellEnd"/>
      <w:r>
        <w:rPr>
          <w:sz w:val="20"/>
        </w:rPr>
        <w:t xml:space="preserve"> data </w:t>
      </w:r>
      <w:proofErr w:type="spellStart"/>
      <w:r>
        <w:rPr>
          <w:sz w:val="20"/>
        </w:rPr>
        <w:t>dari</w:t>
      </w:r>
      <w:proofErr w:type="spellEnd"/>
      <w:r>
        <w:rPr>
          <w:sz w:val="20"/>
        </w:rPr>
        <w:t xml:space="preserve"> router </w:t>
      </w:r>
      <w:proofErr w:type="spellStart"/>
      <w:r>
        <w:rPr>
          <w:sz w:val="20"/>
        </w:rPr>
        <w:t>atau</w:t>
      </w:r>
      <w:proofErr w:type="spellEnd"/>
      <w:r>
        <w:rPr>
          <w:sz w:val="20"/>
        </w:rPr>
        <w:t xml:space="preserve"> agent, </w:t>
      </w:r>
      <w:proofErr w:type="spellStart"/>
      <w:r>
        <w:rPr>
          <w:sz w:val="20"/>
        </w:rPr>
        <w:t>menyimpan</w:t>
      </w:r>
      <w:proofErr w:type="spellEnd"/>
      <w:r>
        <w:rPr>
          <w:sz w:val="20"/>
        </w:rPr>
        <w:t xml:space="preserve"> data </w:t>
      </w:r>
      <w:proofErr w:type="spellStart"/>
      <w:r>
        <w:rPr>
          <w:sz w:val="20"/>
        </w:rPr>
        <w:t>ke</w:t>
      </w:r>
      <w:proofErr w:type="spellEnd"/>
      <w:r>
        <w:rPr>
          <w:sz w:val="20"/>
        </w:rPr>
        <w:t xml:space="preserve"> server, </w:t>
      </w:r>
      <w:proofErr w:type="spellStart"/>
      <w:r>
        <w:rPr>
          <w:sz w:val="20"/>
        </w:rPr>
        <w:t>melakukan</w:t>
      </w:r>
      <w:proofErr w:type="spellEnd"/>
      <w:r>
        <w:rPr>
          <w:sz w:val="20"/>
        </w:rPr>
        <w:t xml:space="preserve"> </w:t>
      </w:r>
      <w:proofErr w:type="spellStart"/>
      <w:r>
        <w:rPr>
          <w:sz w:val="20"/>
        </w:rPr>
        <w:t>analisis</w:t>
      </w:r>
      <w:proofErr w:type="spellEnd"/>
      <w:r>
        <w:rPr>
          <w:sz w:val="20"/>
        </w:rPr>
        <w:t xml:space="preserve"> </w:t>
      </w:r>
      <w:proofErr w:type="spellStart"/>
      <w:r>
        <w:rPr>
          <w:sz w:val="20"/>
        </w:rPr>
        <w:t>risiko</w:t>
      </w:r>
      <w:proofErr w:type="spellEnd"/>
      <w:r>
        <w:rPr>
          <w:sz w:val="20"/>
        </w:rPr>
        <w:t xml:space="preserve">, </w:t>
      </w:r>
      <w:proofErr w:type="spellStart"/>
      <w:r>
        <w:rPr>
          <w:sz w:val="20"/>
        </w:rPr>
        <w:t>lalu</w:t>
      </w:r>
      <w:proofErr w:type="spellEnd"/>
      <w:r>
        <w:rPr>
          <w:sz w:val="20"/>
        </w:rPr>
        <w:t xml:space="preserve"> </w:t>
      </w:r>
      <w:proofErr w:type="spellStart"/>
      <w:r>
        <w:rPr>
          <w:sz w:val="20"/>
        </w:rPr>
        <w:t>menampilkan</w:t>
      </w:r>
      <w:proofErr w:type="spellEnd"/>
      <w:r>
        <w:rPr>
          <w:sz w:val="20"/>
        </w:rPr>
        <w:t xml:space="preserve"> </w:t>
      </w:r>
      <w:proofErr w:type="spellStart"/>
      <w:r>
        <w:rPr>
          <w:sz w:val="20"/>
        </w:rPr>
        <w:t>hasil</w:t>
      </w:r>
      <w:proofErr w:type="spellEnd"/>
      <w:r>
        <w:rPr>
          <w:sz w:val="20"/>
        </w:rPr>
        <w:t xml:space="preserve"> pada dashboard.</w:t>
      </w:r>
    </w:p>
    <w:p w14:paraId="0E80539A" w14:textId="77777777" w:rsidR="00D73C22" w:rsidRDefault="00000000">
      <w:pPr>
        <w:spacing w:after="0"/>
        <w:ind w:firstLine="425"/>
        <w:jc w:val="both"/>
        <w:rPr>
          <w:sz w:val="20"/>
        </w:rPr>
      </w:pPr>
      <w:r>
        <w:rPr>
          <w:sz w:val="20"/>
        </w:rPr>
        <w:t xml:space="preserve">Nilai </w:t>
      </w:r>
      <w:proofErr w:type="spellStart"/>
      <w:r>
        <w:rPr>
          <w:sz w:val="20"/>
        </w:rPr>
        <w:t>utama</w:t>
      </w:r>
      <w:proofErr w:type="spellEnd"/>
      <w:r>
        <w:rPr>
          <w:sz w:val="20"/>
        </w:rPr>
        <w:t xml:space="preserve"> </w:t>
      </w:r>
      <w:proofErr w:type="spellStart"/>
      <w:r>
        <w:rPr>
          <w:sz w:val="20"/>
        </w:rPr>
        <w:t>sistem</w:t>
      </w:r>
      <w:proofErr w:type="spellEnd"/>
      <w:r>
        <w:rPr>
          <w:sz w:val="20"/>
        </w:rPr>
        <w:t xml:space="preserve"> </w:t>
      </w:r>
      <w:proofErr w:type="spellStart"/>
      <w:r>
        <w:rPr>
          <w:sz w:val="20"/>
        </w:rPr>
        <w:t>adalah</w:t>
      </w:r>
      <w:proofErr w:type="spellEnd"/>
      <w:r>
        <w:rPr>
          <w:sz w:val="20"/>
        </w:rPr>
        <w:t xml:space="preserve"> </w:t>
      </w:r>
      <w:proofErr w:type="spellStart"/>
      <w:r>
        <w:rPr>
          <w:sz w:val="20"/>
        </w:rPr>
        <w:t>membantu</w:t>
      </w:r>
      <w:proofErr w:type="spellEnd"/>
      <w:r>
        <w:rPr>
          <w:sz w:val="20"/>
        </w:rPr>
        <w:t xml:space="preserve"> </w:t>
      </w:r>
      <w:proofErr w:type="spellStart"/>
      <w:r>
        <w:rPr>
          <w:sz w:val="20"/>
        </w:rPr>
        <w:t>pengguna</w:t>
      </w:r>
      <w:proofErr w:type="spellEnd"/>
      <w:r>
        <w:rPr>
          <w:sz w:val="20"/>
        </w:rPr>
        <w:t xml:space="preserve"> </w:t>
      </w:r>
      <w:proofErr w:type="spellStart"/>
      <w:r>
        <w:rPr>
          <w:sz w:val="20"/>
        </w:rPr>
        <w:t>mengetahui</w:t>
      </w:r>
      <w:proofErr w:type="spellEnd"/>
      <w:r>
        <w:rPr>
          <w:sz w:val="20"/>
        </w:rPr>
        <w:t xml:space="preserve"> </w:t>
      </w:r>
      <w:proofErr w:type="spellStart"/>
      <w:r>
        <w:rPr>
          <w:sz w:val="20"/>
        </w:rPr>
        <w:t>apa</w:t>
      </w:r>
      <w:proofErr w:type="spellEnd"/>
      <w:r>
        <w:rPr>
          <w:sz w:val="20"/>
        </w:rPr>
        <w:t xml:space="preserve"> yang </w:t>
      </w:r>
      <w:proofErr w:type="spellStart"/>
      <w:r>
        <w:rPr>
          <w:sz w:val="20"/>
        </w:rPr>
        <w:t>sedang</w:t>
      </w:r>
      <w:proofErr w:type="spellEnd"/>
      <w:r>
        <w:rPr>
          <w:sz w:val="20"/>
        </w:rPr>
        <w:t xml:space="preserve"> </w:t>
      </w:r>
      <w:proofErr w:type="spellStart"/>
      <w:r>
        <w:rPr>
          <w:sz w:val="20"/>
        </w:rPr>
        <w:t>terjadi</w:t>
      </w:r>
      <w:proofErr w:type="spellEnd"/>
      <w:r>
        <w:rPr>
          <w:sz w:val="20"/>
        </w:rPr>
        <w:t xml:space="preserve"> pada </w:t>
      </w:r>
      <w:proofErr w:type="spellStart"/>
      <w:r>
        <w:rPr>
          <w:sz w:val="20"/>
        </w:rPr>
        <w:t>jaringan</w:t>
      </w:r>
      <w:proofErr w:type="spellEnd"/>
      <w:r>
        <w:rPr>
          <w:sz w:val="20"/>
        </w:rPr>
        <w:t xml:space="preserve">, </w:t>
      </w:r>
      <w:proofErr w:type="spellStart"/>
      <w:r>
        <w:rPr>
          <w:sz w:val="20"/>
        </w:rPr>
        <w:t>mengapa</w:t>
      </w:r>
      <w:proofErr w:type="spellEnd"/>
      <w:r>
        <w:rPr>
          <w:sz w:val="20"/>
        </w:rPr>
        <w:t xml:space="preserve"> </w:t>
      </w:r>
      <w:proofErr w:type="spellStart"/>
      <w:r>
        <w:rPr>
          <w:sz w:val="20"/>
        </w:rPr>
        <w:t>kondisi</w:t>
      </w:r>
      <w:proofErr w:type="spellEnd"/>
      <w:r>
        <w:rPr>
          <w:sz w:val="20"/>
        </w:rPr>
        <w:t xml:space="preserve"> </w:t>
      </w:r>
      <w:proofErr w:type="spellStart"/>
      <w:r>
        <w:rPr>
          <w:sz w:val="20"/>
        </w:rPr>
        <w:t>tersebut</w:t>
      </w:r>
      <w:proofErr w:type="spellEnd"/>
      <w:r>
        <w:rPr>
          <w:sz w:val="20"/>
        </w:rPr>
        <w:t xml:space="preserve"> </w:t>
      </w:r>
      <w:proofErr w:type="spellStart"/>
      <w:r>
        <w:rPr>
          <w:sz w:val="20"/>
        </w:rPr>
        <w:t>berisiko</w:t>
      </w:r>
      <w:proofErr w:type="spellEnd"/>
      <w:r>
        <w:rPr>
          <w:sz w:val="20"/>
        </w:rPr>
        <w:t xml:space="preserve">, dan </w:t>
      </w:r>
      <w:proofErr w:type="spellStart"/>
      <w:r>
        <w:rPr>
          <w:sz w:val="20"/>
        </w:rPr>
        <w:t>tindakan</w:t>
      </w:r>
      <w:proofErr w:type="spellEnd"/>
      <w:r>
        <w:rPr>
          <w:sz w:val="20"/>
        </w:rPr>
        <w:t xml:space="preserve"> </w:t>
      </w:r>
      <w:proofErr w:type="spellStart"/>
      <w:r>
        <w:rPr>
          <w:sz w:val="20"/>
        </w:rPr>
        <w:t>apa</w:t>
      </w:r>
      <w:proofErr w:type="spellEnd"/>
      <w:r>
        <w:rPr>
          <w:sz w:val="20"/>
        </w:rPr>
        <w:t xml:space="preserve"> yang </w:t>
      </w:r>
      <w:proofErr w:type="spellStart"/>
      <w:r>
        <w:rPr>
          <w:sz w:val="20"/>
        </w:rPr>
        <w:t>sebaiknya</w:t>
      </w:r>
      <w:proofErr w:type="spellEnd"/>
      <w:r>
        <w:rPr>
          <w:sz w:val="20"/>
        </w:rPr>
        <w:t xml:space="preserve"> </w:t>
      </w:r>
      <w:proofErr w:type="spellStart"/>
      <w:r>
        <w:rPr>
          <w:sz w:val="20"/>
        </w:rPr>
        <w:t>dilakukan</w:t>
      </w:r>
      <w:proofErr w:type="spellEnd"/>
      <w:r>
        <w:rPr>
          <w:sz w:val="20"/>
        </w:rPr>
        <w:t xml:space="preserve">. </w:t>
      </w:r>
      <w:proofErr w:type="spellStart"/>
      <w:r>
        <w:rPr>
          <w:sz w:val="20"/>
        </w:rPr>
        <w:t>Pendekatan</w:t>
      </w:r>
      <w:proofErr w:type="spellEnd"/>
      <w:r>
        <w:rPr>
          <w:sz w:val="20"/>
        </w:rPr>
        <w:t xml:space="preserve"> </w:t>
      </w:r>
      <w:proofErr w:type="spellStart"/>
      <w:r>
        <w:rPr>
          <w:sz w:val="20"/>
        </w:rPr>
        <w:t>ini</w:t>
      </w:r>
      <w:proofErr w:type="spellEnd"/>
      <w:r>
        <w:rPr>
          <w:sz w:val="20"/>
        </w:rPr>
        <w:t xml:space="preserve"> </w:t>
      </w:r>
      <w:proofErr w:type="spellStart"/>
      <w:r>
        <w:rPr>
          <w:sz w:val="20"/>
        </w:rPr>
        <w:t>berbeda</w:t>
      </w:r>
      <w:proofErr w:type="spellEnd"/>
      <w:r>
        <w:rPr>
          <w:sz w:val="20"/>
        </w:rPr>
        <w:t xml:space="preserve"> </w:t>
      </w:r>
      <w:proofErr w:type="spellStart"/>
      <w:r>
        <w:rPr>
          <w:sz w:val="20"/>
        </w:rPr>
        <w:t>dari</w:t>
      </w:r>
      <w:proofErr w:type="spellEnd"/>
      <w:r>
        <w:rPr>
          <w:sz w:val="20"/>
        </w:rPr>
        <w:t xml:space="preserve"> monitoring </w:t>
      </w:r>
      <w:proofErr w:type="spellStart"/>
      <w:r>
        <w:rPr>
          <w:sz w:val="20"/>
        </w:rPr>
        <w:t>tradisional</w:t>
      </w:r>
      <w:proofErr w:type="spellEnd"/>
      <w:r>
        <w:rPr>
          <w:sz w:val="20"/>
        </w:rPr>
        <w:t xml:space="preserve"> yang </w:t>
      </w:r>
      <w:proofErr w:type="spellStart"/>
      <w:r>
        <w:rPr>
          <w:sz w:val="20"/>
        </w:rPr>
        <w:t>sering</w:t>
      </w:r>
      <w:proofErr w:type="spellEnd"/>
      <w:r>
        <w:rPr>
          <w:sz w:val="20"/>
        </w:rPr>
        <w:t xml:space="preserve"> </w:t>
      </w:r>
      <w:proofErr w:type="spellStart"/>
      <w:r>
        <w:rPr>
          <w:sz w:val="20"/>
        </w:rPr>
        <w:t>hanya</w:t>
      </w:r>
      <w:proofErr w:type="spellEnd"/>
      <w:r>
        <w:rPr>
          <w:sz w:val="20"/>
        </w:rPr>
        <w:t xml:space="preserve"> </w:t>
      </w:r>
      <w:proofErr w:type="spellStart"/>
      <w:r>
        <w:rPr>
          <w:sz w:val="20"/>
        </w:rPr>
        <w:t>menampilkan</w:t>
      </w:r>
      <w:proofErr w:type="spellEnd"/>
      <w:r>
        <w:rPr>
          <w:sz w:val="20"/>
        </w:rPr>
        <w:t xml:space="preserve"> </w:t>
      </w:r>
      <w:proofErr w:type="spellStart"/>
      <w:r>
        <w:rPr>
          <w:sz w:val="20"/>
        </w:rPr>
        <w:t>angka</w:t>
      </w:r>
      <w:proofErr w:type="spellEnd"/>
      <w:r>
        <w:rPr>
          <w:sz w:val="20"/>
        </w:rPr>
        <w:t xml:space="preserve"> dan </w:t>
      </w:r>
      <w:proofErr w:type="spellStart"/>
      <w:r>
        <w:rPr>
          <w:sz w:val="20"/>
        </w:rPr>
        <w:t>grafik</w:t>
      </w:r>
      <w:proofErr w:type="spellEnd"/>
      <w:r>
        <w:rPr>
          <w:sz w:val="20"/>
        </w:rPr>
        <w:t xml:space="preserve"> </w:t>
      </w:r>
      <w:proofErr w:type="spellStart"/>
      <w:r>
        <w:rPr>
          <w:sz w:val="20"/>
        </w:rPr>
        <w:t>tanpa</w:t>
      </w:r>
      <w:proofErr w:type="spellEnd"/>
      <w:r>
        <w:rPr>
          <w:sz w:val="20"/>
        </w:rPr>
        <w:t xml:space="preserve"> </w:t>
      </w:r>
      <w:proofErr w:type="spellStart"/>
      <w:r>
        <w:rPr>
          <w:sz w:val="20"/>
        </w:rPr>
        <w:t>konteks</w:t>
      </w:r>
      <w:proofErr w:type="spellEnd"/>
      <w:r>
        <w:rPr>
          <w:sz w:val="20"/>
        </w:rPr>
        <w:t xml:space="preserve"> </w:t>
      </w:r>
      <w:proofErr w:type="spellStart"/>
      <w:r>
        <w:rPr>
          <w:sz w:val="20"/>
        </w:rPr>
        <w:t>keputusan</w:t>
      </w:r>
      <w:proofErr w:type="spellEnd"/>
      <w:r>
        <w:rPr>
          <w:sz w:val="20"/>
        </w:rPr>
        <w:t>.</w:t>
      </w:r>
    </w:p>
    <w:p w14:paraId="6C13FF34" w14:textId="77777777" w:rsidR="002B6D10" w:rsidRDefault="002B6D10" w:rsidP="002B6D10">
      <w:pPr>
        <w:spacing w:before="120" w:after="40"/>
        <w:jc w:val="center"/>
      </w:pPr>
      <w:r>
        <w:rPr>
          <w:noProof/>
        </w:rPr>
        <w:drawing>
          <wp:inline distT="0" distB="0" distL="0" distR="0" wp14:anchorId="4DE58B1D" wp14:editId="7A16B998">
            <wp:extent cx="5616000" cy="283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Guard-AI_Dashboard.png"/>
                    <pic:cNvPicPr/>
                  </pic:nvPicPr>
                  <pic:blipFill>
                    <a:blip r:embed="rId8"/>
                    <a:stretch>
                      <a:fillRect/>
                    </a:stretch>
                  </pic:blipFill>
                  <pic:spPr>
                    <a:xfrm>
                      <a:off x="0" y="0"/>
                      <a:ext cx="5616000" cy="2832875"/>
                    </a:xfrm>
                    <a:prstGeom prst="rect">
                      <a:avLst/>
                    </a:prstGeom>
                  </pic:spPr>
                </pic:pic>
              </a:graphicData>
            </a:graphic>
          </wp:inline>
        </w:drawing>
      </w:r>
    </w:p>
    <w:p w14:paraId="563259F0" w14:textId="77777777" w:rsidR="002B6D10" w:rsidRDefault="002B6D10" w:rsidP="002B6D10">
      <w:pPr>
        <w:spacing w:before="40" w:after="120"/>
        <w:jc w:val="center"/>
      </w:pPr>
      <w:r>
        <w:rPr>
          <w:sz w:val="20"/>
        </w:rPr>
        <w:t xml:space="preserve">Gambar 1. </w:t>
      </w:r>
      <w:proofErr w:type="spellStart"/>
      <w:r>
        <w:rPr>
          <w:sz w:val="20"/>
        </w:rPr>
        <w:t>Tampilan</w:t>
      </w:r>
      <w:proofErr w:type="spellEnd"/>
      <w:r>
        <w:rPr>
          <w:sz w:val="20"/>
        </w:rPr>
        <w:t xml:space="preserve"> dashboard monitoring </w:t>
      </w:r>
      <w:proofErr w:type="spellStart"/>
      <w:r>
        <w:rPr>
          <w:sz w:val="20"/>
        </w:rPr>
        <w:t>NetGuard</w:t>
      </w:r>
      <w:proofErr w:type="spellEnd"/>
      <w:r>
        <w:rPr>
          <w:sz w:val="20"/>
        </w:rPr>
        <w:t xml:space="preserve"> AI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6917"/>
      </w:tblGrid>
      <w:tr w:rsidR="00D73C22" w14:paraId="2E50AF4F" w14:textId="77777777">
        <w:trPr>
          <w:jc w:val="center"/>
        </w:trPr>
        <w:tc>
          <w:tcPr>
            <w:tcW w:w="1814" w:type="dxa"/>
            <w:shd w:val="clear" w:color="auto" w:fill="FFFFFF"/>
            <w:tcMar>
              <w:top w:w="90" w:type="dxa"/>
              <w:left w:w="110" w:type="dxa"/>
              <w:bottom w:w="90" w:type="dxa"/>
              <w:right w:w="110" w:type="dxa"/>
            </w:tcMar>
            <w:vAlign w:val="center"/>
          </w:tcPr>
          <w:p w14:paraId="64B12354" w14:textId="77777777" w:rsidR="00D73C22" w:rsidRDefault="00000000">
            <w:pPr>
              <w:jc w:val="center"/>
            </w:pPr>
            <w:proofErr w:type="spellStart"/>
            <w:r>
              <w:rPr>
                <w:b/>
                <w:sz w:val="18"/>
              </w:rPr>
              <w:t>Lapisan</w:t>
            </w:r>
            <w:proofErr w:type="spellEnd"/>
          </w:p>
        </w:tc>
        <w:tc>
          <w:tcPr>
            <w:tcW w:w="6917" w:type="dxa"/>
            <w:shd w:val="clear" w:color="auto" w:fill="FFFFFF"/>
            <w:tcMar>
              <w:top w:w="90" w:type="dxa"/>
              <w:left w:w="110" w:type="dxa"/>
              <w:bottom w:w="90" w:type="dxa"/>
              <w:right w:w="110" w:type="dxa"/>
            </w:tcMar>
            <w:vAlign w:val="center"/>
          </w:tcPr>
          <w:p w14:paraId="7AA530DE" w14:textId="77777777" w:rsidR="00D73C22" w:rsidRDefault="00000000">
            <w:pPr>
              <w:jc w:val="center"/>
            </w:pPr>
            <w:proofErr w:type="spellStart"/>
            <w:r>
              <w:rPr>
                <w:b/>
                <w:sz w:val="18"/>
              </w:rPr>
              <w:t>Komponen</w:t>
            </w:r>
            <w:proofErr w:type="spellEnd"/>
            <w:r>
              <w:rPr>
                <w:b/>
                <w:sz w:val="18"/>
              </w:rPr>
              <w:t xml:space="preserve"> Blueprint </w:t>
            </w:r>
            <w:proofErr w:type="spellStart"/>
            <w:r>
              <w:rPr>
                <w:b/>
                <w:sz w:val="18"/>
              </w:rPr>
              <w:t>NetGuard</w:t>
            </w:r>
            <w:proofErr w:type="spellEnd"/>
            <w:r>
              <w:rPr>
                <w:b/>
                <w:sz w:val="18"/>
              </w:rPr>
              <w:t xml:space="preserve"> AI</w:t>
            </w:r>
          </w:p>
        </w:tc>
      </w:tr>
      <w:tr w:rsidR="00D73C22" w14:paraId="0CF04EBF" w14:textId="77777777">
        <w:trPr>
          <w:jc w:val="center"/>
        </w:trPr>
        <w:tc>
          <w:tcPr>
            <w:tcW w:w="1814" w:type="dxa"/>
            <w:shd w:val="clear" w:color="auto" w:fill="FFFFFF"/>
            <w:tcMar>
              <w:top w:w="90" w:type="dxa"/>
              <w:left w:w="110" w:type="dxa"/>
              <w:bottom w:w="90" w:type="dxa"/>
              <w:right w:w="110" w:type="dxa"/>
            </w:tcMar>
            <w:vAlign w:val="center"/>
          </w:tcPr>
          <w:p w14:paraId="68622A83" w14:textId="77777777" w:rsidR="00D73C22" w:rsidRDefault="00000000">
            <w:pPr>
              <w:spacing w:after="0" w:line="252" w:lineRule="auto"/>
              <w:jc w:val="center"/>
            </w:pPr>
            <w:proofErr w:type="spellStart"/>
            <w:r>
              <w:rPr>
                <w:sz w:val="18"/>
              </w:rPr>
              <w:t>Sumber</w:t>
            </w:r>
            <w:proofErr w:type="spellEnd"/>
            <w:r>
              <w:rPr>
                <w:sz w:val="18"/>
              </w:rPr>
              <w:t xml:space="preserve"> Data</w:t>
            </w:r>
          </w:p>
        </w:tc>
        <w:tc>
          <w:tcPr>
            <w:tcW w:w="6917" w:type="dxa"/>
            <w:shd w:val="clear" w:color="auto" w:fill="FFFFFF"/>
            <w:tcMar>
              <w:top w:w="90" w:type="dxa"/>
              <w:left w:w="110" w:type="dxa"/>
              <w:bottom w:w="90" w:type="dxa"/>
              <w:right w:w="110" w:type="dxa"/>
            </w:tcMar>
            <w:vAlign w:val="center"/>
          </w:tcPr>
          <w:p w14:paraId="1905C201" w14:textId="77777777" w:rsidR="00D73C22" w:rsidRDefault="00000000">
            <w:pPr>
              <w:spacing w:after="0" w:line="252" w:lineRule="auto"/>
              <w:jc w:val="both"/>
            </w:pPr>
            <w:r>
              <w:rPr>
                <w:sz w:val="18"/>
              </w:rPr>
              <w:t xml:space="preserve">Router MikroTik, log firewall, DHCP lease, </w:t>
            </w:r>
            <w:proofErr w:type="spellStart"/>
            <w:r>
              <w:rPr>
                <w:sz w:val="18"/>
              </w:rPr>
              <w:t>trafik</w:t>
            </w:r>
            <w:proofErr w:type="spellEnd"/>
            <w:r>
              <w:rPr>
                <w:sz w:val="18"/>
              </w:rPr>
              <w:t xml:space="preserve"> SNMP, </w:t>
            </w:r>
            <w:proofErr w:type="spellStart"/>
            <w:r>
              <w:rPr>
                <w:sz w:val="18"/>
              </w:rPr>
              <w:t>laporan</w:t>
            </w:r>
            <w:proofErr w:type="spellEnd"/>
            <w:r>
              <w:rPr>
                <w:sz w:val="18"/>
              </w:rPr>
              <w:t xml:space="preserve"> </w:t>
            </w:r>
            <w:proofErr w:type="spellStart"/>
            <w:r>
              <w:rPr>
                <w:sz w:val="18"/>
              </w:rPr>
              <w:t>pengguna</w:t>
            </w:r>
            <w:proofErr w:type="spellEnd"/>
          </w:p>
        </w:tc>
      </w:tr>
      <w:tr w:rsidR="00D73C22" w14:paraId="264E8917" w14:textId="77777777">
        <w:trPr>
          <w:jc w:val="center"/>
        </w:trPr>
        <w:tc>
          <w:tcPr>
            <w:tcW w:w="1814" w:type="dxa"/>
            <w:shd w:val="clear" w:color="auto" w:fill="FFFFFF"/>
            <w:tcMar>
              <w:top w:w="90" w:type="dxa"/>
              <w:left w:w="110" w:type="dxa"/>
              <w:bottom w:w="90" w:type="dxa"/>
              <w:right w:w="110" w:type="dxa"/>
            </w:tcMar>
            <w:vAlign w:val="center"/>
          </w:tcPr>
          <w:p w14:paraId="7A09B991" w14:textId="77777777" w:rsidR="00D73C22" w:rsidRDefault="00000000">
            <w:pPr>
              <w:spacing w:after="0" w:line="252" w:lineRule="auto"/>
              <w:jc w:val="center"/>
            </w:pPr>
            <w:proofErr w:type="spellStart"/>
            <w:r>
              <w:rPr>
                <w:sz w:val="18"/>
              </w:rPr>
              <w:t>Akuisisi</w:t>
            </w:r>
            <w:proofErr w:type="spellEnd"/>
          </w:p>
        </w:tc>
        <w:tc>
          <w:tcPr>
            <w:tcW w:w="6917" w:type="dxa"/>
            <w:shd w:val="clear" w:color="auto" w:fill="FFFFFF"/>
            <w:tcMar>
              <w:top w:w="90" w:type="dxa"/>
              <w:left w:w="110" w:type="dxa"/>
              <w:bottom w:w="90" w:type="dxa"/>
              <w:right w:w="110" w:type="dxa"/>
            </w:tcMar>
            <w:vAlign w:val="center"/>
          </w:tcPr>
          <w:p w14:paraId="6220FB1E" w14:textId="77777777" w:rsidR="00D73C22" w:rsidRDefault="00000000">
            <w:pPr>
              <w:spacing w:after="0" w:line="252" w:lineRule="auto"/>
              <w:jc w:val="both"/>
            </w:pPr>
            <w:r>
              <w:rPr>
                <w:sz w:val="18"/>
              </w:rPr>
              <w:t xml:space="preserve">Collector </w:t>
            </w:r>
            <w:proofErr w:type="spellStart"/>
            <w:r>
              <w:rPr>
                <w:sz w:val="18"/>
              </w:rPr>
              <w:t>membaca</w:t>
            </w:r>
            <w:proofErr w:type="spellEnd"/>
            <w:r>
              <w:rPr>
                <w:sz w:val="18"/>
              </w:rPr>
              <w:t xml:space="preserve"> log dan </w:t>
            </w:r>
            <w:proofErr w:type="spellStart"/>
            <w:r>
              <w:rPr>
                <w:sz w:val="18"/>
              </w:rPr>
              <w:t>metrik</w:t>
            </w:r>
            <w:proofErr w:type="spellEnd"/>
            <w:r>
              <w:rPr>
                <w:sz w:val="18"/>
              </w:rPr>
              <w:t xml:space="preserve"> </w:t>
            </w:r>
            <w:proofErr w:type="spellStart"/>
            <w:r>
              <w:rPr>
                <w:sz w:val="18"/>
              </w:rPr>
              <w:t>jaringan</w:t>
            </w:r>
            <w:proofErr w:type="spellEnd"/>
            <w:r>
              <w:rPr>
                <w:sz w:val="18"/>
              </w:rPr>
              <w:t xml:space="preserve"> </w:t>
            </w:r>
            <w:proofErr w:type="spellStart"/>
            <w:r>
              <w:rPr>
                <w:sz w:val="18"/>
              </w:rPr>
              <w:t>secara</w:t>
            </w:r>
            <w:proofErr w:type="spellEnd"/>
            <w:r>
              <w:rPr>
                <w:sz w:val="18"/>
              </w:rPr>
              <w:t xml:space="preserve"> </w:t>
            </w:r>
            <w:proofErr w:type="spellStart"/>
            <w:r>
              <w:rPr>
                <w:sz w:val="18"/>
              </w:rPr>
              <w:t>berkala</w:t>
            </w:r>
            <w:proofErr w:type="spellEnd"/>
            <w:r>
              <w:rPr>
                <w:sz w:val="18"/>
              </w:rPr>
              <w:t xml:space="preserve"> </w:t>
            </w:r>
            <w:proofErr w:type="spellStart"/>
            <w:r>
              <w:rPr>
                <w:sz w:val="18"/>
              </w:rPr>
              <w:t>melalui</w:t>
            </w:r>
            <w:proofErr w:type="spellEnd"/>
            <w:r>
              <w:rPr>
                <w:sz w:val="18"/>
              </w:rPr>
              <w:t xml:space="preserve"> API/agent </w:t>
            </w:r>
            <w:proofErr w:type="spellStart"/>
            <w:r>
              <w:rPr>
                <w:sz w:val="18"/>
              </w:rPr>
              <w:t>ringan</w:t>
            </w:r>
            <w:proofErr w:type="spellEnd"/>
          </w:p>
        </w:tc>
      </w:tr>
      <w:tr w:rsidR="00D73C22" w14:paraId="67E62DF0" w14:textId="77777777">
        <w:trPr>
          <w:jc w:val="center"/>
        </w:trPr>
        <w:tc>
          <w:tcPr>
            <w:tcW w:w="1814" w:type="dxa"/>
            <w:shd w:val="clear" w:color="auto" w:fill="FFFFFF"/>
            <w:tcMar>
              <w:top w:w="90" w:type="dxa"/>
              <w:left w:w="110" w:type="dxa"/>
              <w:bottom w:w="90" w:type="dxa"/>
              <w:right w:w="110" w:type="dxa"/>
            </w:tcMar>
            <w:vAlign w:val="center"/>
          </w:tcPr>
          <w:p w14:paraId="2DEDED01" w14:textId="77777777" w:rsidR="00D73C22" w:rsidRDefault="00000000">
            <w:pPr>
              <w:spacing w:after="0" w:line="252" w:lineRule="auto"/>
              <w:jc w:val="center"/>
            </w:pPr>
            <w:proofErr w:type="spellStart"/>
            <w:r>
              <w:rPr>
                <w:sz w:val="18"/>
              </w:rPr>
              <w:t>Analitik</w:t>
            </w:r>
            <w:proofErr w:type="spellEnd"/>
          </w:p>
        </w:tc>
        <w:tc>
          <w:tcPr>
            <w:tcW w:w="6917" w:type="dxa"/>
            <w:shd w:val="clear" w:color="auto" w:fill="FFFFFF"/>
            <w:tcMar>
              <w:top w:w="90" w:type="dxa"/>
              <w:left w:w="110" w:type="dxa"/>
              <w:bottom w:w="90" w:type="dxa"/>
              <w:right w:w="110" w:type="dxa"/>
            </w:tcMar>
            <w:vAlign w:val="center"/>
          </w:tcPr>
          <w:p w14:paraId="1BAA1B4E" w14:textId="77777777" w:rsidR="00D73C22" w:rsidRDefault="00000000">
            <w:pPr>
              <w:spacing w:after="0" w:line="252" w:lineRule="auto"/>
              <w:jc w:val="both"/>
            </w:pPr>
            <w:r>
              <w:rPr>
                <w:sz w:val="18"/>
              </w:rPr>
              <w:t xml:space="preserve">Rule engine dan model </w:t>
            </w:r>
            <w:proofErr w:type="spellStart"/>
            <w:r>
              <w:rPr>
                <w:sz w:val="18"/>
              </w:rPr>
              <w:t>anomali</w:t>
            </w:r>
            <w:proofErr w:type="spellEnd"/>
            <w:r>
              <w:rPr>
                <w:sz w:val="18"/>
              </w:rPr>
              <w:t xml:space="preserve"> </w:t>
            </w:r>
            <w:proofErr w:type="spellStart"/>
            <w:r>
              <w:rPr>
                <w:sz w:val="18"/>
              </w:rPr>
              <w:t>memberi</w:t>
            </w:r>
            <w:proofErr w:type="spellEnd"/>
            <w:r>
              <w:rPr>
                <w:sz w:val="18"/>
              </w:rPr>
              <w:t xml:space="preserve"> </w:t>
            </w:r>
            <w:proofErr w:type="spellStart"/>
            <w:r>
              <w:rPr>
                <w:sz w:val="18"/>
              </w:rPr>
              <w:t>skor</w:t>
            </w:r>
            <w:proofErr w:type="spellEnd"/>
            <w:r>
              <w:rPr>
                <w:sz w:val="18"/>
              </w:rPr>
              <w:t xml:space="preserve"> </w:t>
            </w:r>
            <w:proofErr w:type="spellStart"/>
            <w:r>
              <w:rPr>
                <w:sz w:val="18"/>
              </w:rPr>
              <w:t>risiko</w:t>
            </w:r>
            <w:proofErr w:type="spellEnd"/>
            <w:r>
              <w:rPr>
                <w:sz w:val="18"/>
              </w:rPr>
              <w:t xml:space="preserve">, </w:t>
            </w:r>
            <w:proofErr w:type="spellStart"/>
            <w:r>
              <w:rPr>
                <w:sz w:val="18"/>
              </w:rPr>
              <w:t>pola</w:t>
            </w:r>
            <w:proofErr w:type="spellEnd"/>
            <w:r>
              <w:rPr>
                <w:sz w:val="18"/>
              </w:rPr>
              <w:t xml:space="preserve"> </w:t>
            </w:r>
            <w:proofErr w:type="spellStart"/>
            <w:r>
              <w:rPr>
                <w:sz w:val="18"/>
              </w:rPr>
              <w:t>serangan</w:t>
            </w:r>
            <w:proofErr w:type="spellEnd"/>
            <w:r>
              <w:rPr>
                <w:sz w:val="18"/>
              </w:rPr>
              <w:t xml:space="preserve">, dan </w:t>
            </w:r>
            <w:proofErr w:type="spellStart"/>
            <w:r>
              <w:rPr>
                <w:sz w:val="18"/>
              </w:rPr>
              <w:t>rekomendasi</w:t>
            </w:r>
            <w:proofErr w:type="spellEnd"/>
          </w:p>
        </w:tc>
      </w:tr>
      <w:tr w:rsidR="00D73C22" w14:paraId="006E5C7D" w14:textId="77777777">
        <w:trPr>
          <w:jc w:val="center"/>
        </w:trPr>
        <w:tc>
          <w:tcPr>
            <w:tcW w:w="1814" w:type="dxa"/>
            <w:shd w:val="clear" w:color="auto" w:fill="FFFFFF"/>
            <w:tcMar>
              <w:top w:w="90" w:type="dxa"/>
              <w:left w:w="110" w:type="dxa"/>
              <w:bottom w:w="90" w:type="dxa"/>
              <w:right w:w="110" w:type="dxa"/>
            </w:tcMar>
            <w:vAlign w:val="center"/>
          </w:tcPr>
          <w:p w14:paraId="047D4FA5" w14:textId="77777777" w:rsidR="00D73C22" w:rsidRDefault="00000000">
            <w:pPr>
              <w:spacing w:after="0" w:line="252" w:lineRule="auto"/>
              <w:jc w:val="center"/>
            </w:pPr>
            <w:proofErr w:type="spellStart"/>
            <w:r>
              <w:rPr>
                <w:sz w:val="18"/>
              </w:rPr>
              <w:t>Layanan</w:t>
            </w:r>
            <w:proofErr w:type="spellEnd"/>
          </w:p>
        </w:tc>
        <w:tc>
          <w:tcPr>
            <w:tcW w:w="6917" w:type="dxa"/>
            <w:shd w:val="clear" w:color="auto" w:fill="FFFFFF"/>
            <w:tcMar>
              <w:top w:w="90" w:type="dxa"/>
              <w:left w:w="110" w:type="dxa"/>
              <w:bottom w:w="90" w:type="dxa"/>
              <w:right w:w="110" w:type="dxa"/>
            </w:tcMar>
            <w:vAlign w:val="center"/>
          </w:tcPr>
          <w:p w14:paraId="56651F4B" w14:textId="77777777" w:rsidR="00D73C22" w:rsidRDefault="00000000">
            <w:pPr>
              <w:spacing w:after="0" w:line="252" w:lineRule="auto"/>
              <w:jc w:val="both"/>
            </w:pPr>
            <w:r>
              <w:rPr>
                <w:sz w:val="18"/>
              </w:rPr>
              <w:t xml:space="preserve">Dashboard, </w:t>
            </w:r>
            <w:proofErr w:type="spellStart"/>
            <w:r>
              <w:rPr>
                <w:sz w:val="18"/>
              </w:rPr>
              <w:t>notifikasi</w:t>
            </w:r>
            <w:proofErr w:type="spellEnd"/>
            <w:r>
              <w:rPr>
                <w:sz w:val="18"/>
              </w:rPr>
              <w:t xml:space="preserve"> WhatsApp/e-mail, </w:t>
            </w:r>
            <w:proofErr w:type="spellStart"/>
            <w:r>
              <w:rPr>
                <w:sz w:val="18"/>
              </w:rPr>
              <w:t>laporan</w:t>
            </w:r>
            <w:proofErr w:type="spellEnd"/>
            <w:r>
              <w:rPr>
                <w:sz w:val="18"/>
              </w:rPr>
              <w:t xml:space="preserve"> SLA, dan </w:t>
            </w:r>
            <w:proofErr w:type="spellStart"/>
            <w:r>
              <w:rPr>
                <w:sz w:val="18"/>
              </w:rPr>
              <w:t>tiket</w:t>
            </w:r>
            <w:proofErr w:type="spellEnd"/>
            <w:r>
              <w:rPr>
                <w:sz w:val="18"/>
              </w:rPr>
              <w:t xml:space="preserve"> </w:t>
            </w:r>
            <w:proofErr w:type="spellStart"/>
            <w:r>
              <w:rPr>
                <w:sz w:val="18"/>
              </w:rPr>
              <w:t>penanganan</w:t>
            </w:r>
            <w:proofErr w:type="spellEnd"/>
          </w:p>
        </w:tc>
      </w:tr>
      <w:tr w:rsidR="00D73C22" w14:paraId="40624005" w14:textId="77777777">
        <w:trPr>
          <w:jc w:val="center"/>
        </w:trPr>
        <w:tc>
          <w:tcPr>
            <w:tcW w:w="1814" w:type="dxa"/>
            <w:shd w:val="clear" w:color="auto" w:fill="FFFFFF"/>
            <w:tcMar>
              <w:top w:w="90" w:type="dxa"/>
              <w:left w:w="110" w:type="dxa"/>
              <w:bottom w:w="90" w:type="dxa"/>
              <w:right w:w="110" w:type="dxa"/>
            </w:tcMar>
            <w:vAlign w:val="center"/>
          </w:tcPr>
          <w:p w14:paraId="24DECB87" w14:textId="77777777" w:rsidR="00D73C22" w:rsidRDefault="00000000">
            <w:pPr>
              <w:spacing w:after="0" w:line="252" w:lineRule="auto"/>
              <w:jc w:val="center"/>
            </w:pPr>
            <w:proofErr w:type="spellStart"/>
            <w:r>
              <w:rPr>
                <w:sz w:val="18"/>
              </w:rPr>
              <w:t>Pengguna</w:t>
            </w:r>
            <w:proofErr w:type="spellEnd"/>
          </w:p>
        </w:tc>
        <w:tc>
          <w:tcPr>
            <w:tcW w:w="6917" w:type="dxa"/>
            <w:shd w:val="clear" w:color="auto" w:fill="FFFFFF"/>
            <w:tcMar>
              <w:top w:w="90" w:type="dxa"/>
              <w:left w:w="110" w:type="dxa"/>
              <w:bottom w:w="90" w:type="dxa"/>
              <w:right w:w="110" w:type="dxa"/>
            </w:tcMar>
            <w:vAlign w:val="center"/>
          </w:tcPr>
          <w:p w14:paraId="1232C2A7" w14:textId="77777777" w:rsidR="00D73C22" w:rsidRDefault="00000000">
            <w:pPr>
              <w:spacing w:after="0" w:line="252" w:lineRule="auto"/>
              <w:jc w:val="both"/>
            </w:pPr>
            <w:r>
              <w:rPr>
                <w:sz w:val="18"/>
              </w:rPr>
              <w:t xml:space="preserve">Admin </w:t>
            </w:r>
            <w:proofErr w:type="spellStart"/>
            <w:r>
              <w:rPr>
                <w:sz w:val="18"/>
              </w:rPr>
              <w:t>jaringan</w:t>
            </w:r>
            <w:proofErr w:type="spellEnd"/>
            <w:r>
              <w:rPr>
                <w:sz w:val="18"/>
              </w:rPr>
              <w:t xml:space="preserve">, </w:t>
            </w:r>
            <w:proofErr w:type="spellStart"/>
            <w:r>
              <w:rPr>
                <w:sz w:val="18"/>
              </w:rPr>
              <w:t>pemilik</w:t>
            </w:r>
            <w:proofErr w:type="spellEnd"/>
            <w:r>
              <w:rPr>
                <w:sz w:val="18"/>
              </w:rPr>
              <w:t xml:space="preserve"> UMKM, operator </w:t>
            </w:r>
            <w:proofErr w:type="spellStart"/>
            <w:r>
              <w:rPr>
                <w:sz w:val="18"/>
              </w:rPr>
              <w:t>kampus</w:t>
            </w:r>
            <w:proofErr w:type="spellEnd"/>
            <w:r>
              <w:rPr>
                <w:sz w:val="18"/>
              </w:rPr>
              <w:t xml:space="preserve">/lab, dan </w:t>
            </w:r>
            <w:proofErr w:type="spellStart"/>
            <w:r>
              <w:rPr>
                <w:sz w:val="18"/>
              </w:rPr>
              <w:t>teknisi</w:t>
            </w:r>
            <w:proofErr w:type="spellEnd"/>
            <w:r>
              <w:rPr>
                <w:sz w:val="18"/>
              </w:rPr>
              <w:t xml:space="preserve"> </w:t>
            </w:r>
            <w:proofErr w:type="spellStart"/>
            <w:r>
              <w:rPr>
                <w:sz w:val="18"/>
              </w:rPr>
              <w:t>lapangan</w:t>
            </w:r>
            <w:proofErr w:type="spellEnd"/>
          </w:p>
        </w:tc>
      </w:tr>
    </w:tbl>
    <w:p w14:paraId="143EDC9E" w14:textId="77777777" w:rsidR="00D73C22" w:rsidRDefault="00D73C22">
      <w:pPr>
        <w:spacing w:after="0"/>
        <w:jc w:val="both"/>
      </w:pPr>
    </w:p>
    <w:p w14:paraId="4AA25EA2" w14:textId="77777777" w:rsidR="00D73C22" w:rsidRDefault="00023217">
      <w:pPr>
        <w:spacing w:before="40" w:after="120"/>
        <w:jc w:val="center"/>
      </w:pPr>
      <w:r>
        <w:rPr>
          <w:sz w:val="20"/>
        </w:rPr>
        <w:t xml:space="preserve">Tabel 1. Blueprint </w:t>
      </w:r>
      <w:proofErr w:type="spellStart"/>
      <w:r>
        <w:rPr>
          <w:sz w:val="20"/>
        </w:rPr>
        <w:t>arsitektur</w:t>
      </w:r>
      <w:proofErr w:type="spellEnd"/>
      <w:r>
        <w:rPr>
          <w:sz w:val="20"/>
        </w:rPr>
        <w:t xml:space="preserve"> </w:t>
      </w:r>
      <w:proofErr w:type="spellStart"/>
      <w:r>
        <w:rPr>
          <w:sz w:val="20"/>
        </w:rPr>
        <w:t>konseptual</w:t>
      </w:r>
      <w:proofErr w:type="spellEnd"/>
      <w:r>
        <w:rPr>
          <w:sz w:val="20"/>
        </w:rPr>
        <w:t xml:space="preserve"> </w:t>
      </w:r>
      <w:proofErr w:type="spellStart"/>
      <w:r>
        <w:rPr>
          <w:sz w:val="20"/>
        </w:rPr>
        <w:t>NetGuard</w:t>
      </w:r>
      <w:proofErr w:type="spellEnd"/>
      <w:r>
        <w:rPr>
          <w:sz w:val="20"/>
        </w:rPr>
        <w:t xml:space="preserve"> AI</w:t>
      </w:r>
    </w:p>
    <w:p w14:paraId="52154065" w14:textId="77777777" w:rsidR="00D73C22" w:rsidRDefault="00000000">
      <w:pPr>
        <w:spacing w:before="120" w:after="40"/>
        <w:jc w:val="both"/>
      </w:pPr>
      <w:r>
        <w:rPr>
          <w:b/>
          <w:sz w:val="20"/>
        </w:rPr>
        <w:t>3.2 Aktor dan Use Case</w:t>
      </w:r>
    </w:p>
    <w:p w14:paraId="145450D7" w14:textId="77777777" w:rsidR="00D73C22" w:rsidRDefault="00000000">
      <w:pPr>
        <w:spacing w:after="0"/>
        <w:ind w:firstLine="425"/>
        <w:jc w:val="both"/>
      </w:pPr>
      <w:r>
        <w:rPr>
          <w:sz w:val="20"/>
        </w:rPr>
        <w:t xml:space="preserve">Aktor pada </w:t>
      </w:r>
      <w:proofErr w:type="spellStart"/>
      <w:r>
        <w:rPr>
          <w:sz w:val="20"/>
        </w:rPr>
        <w:t>sistem</w:t>
      </w:r>
      <w:proofErr w:type="spellEnd"/>
      <w:r>
        <w:rPr>
          <w:sz w:val="20"/>
        </w:rPr>
        <w:t xml:space="preserve"> </w:t>
      </w:r>
      <w:proofErr w:type="spellStart"/>
      <w:r>
        <w:rPr>
          <w:sz w:val="20"/>
        </w:rPr>
        <w:t>terdiri</w:t>
      </w:r>
      <w:proofErr w:type="spellEnd"/>
      <w:r>
        <w:rPr>
          <w:sz w:val="20"/>
        </w:rPr>
        <w:t xml:space="preserve"> </w:t>
      </w:r>
      <w:proofErr w:type="spellStart"/>
      <w:r>
        <w:rPr>
          <w:sz w:val="20"/>
        </w:rPr>
        <w:t>dari</w:t>
      </w:r>
      <w:proofErr w:type="spellEnd"/>
      <w:r>
        <w:rPr>
          <w:sz w:val="20"/>
        </w:rPr>
        <w:t xml:space="preserve"> Admin </w:t>
      </w:r>
      <w:proofErr w:type="spellStart"/>
      <w:r>
        <w:rPr>
          <w:sz w:val="20"/>
        </w:rPr>
        <w:t>Sistem</w:t>
      </w:r>
      <w:proofErr w:type="spellEnd"/>
      <w:r>
        <w:rPr>
          <w:sz w:val="20"/>
        </w:rPr>
        <w:t xml:space="preserve">, Operator </w:t>
      </w:r>
      <w:proofErr w:type="spellStart"/>
      <w:r>
        <w:rPr>
          <w:sz w:val="20"/>
        </w:rPr>
        <w:t>Jaringan</w:t>
      </w:r>
      <w:proofErr w:type="spellEnd"/>
      <w:r>
        <w:rPr>
          <w:sz w:val="20"/>
        </w:rPr>
        <w:t xml:space="preserve">, </w:t>
      </w:r>
      <w:proofErr w:type="spellStart"/>
      <w:r>
        <w:rPr>
          <w:sz w:val="20"/>
        </w:rPr>
        <w:t>Pemilik</w:t>
      </w:r>
      <w:proofErr w:type="spellEnd"/>
      <w:r>
        <w:rPr>
          <w:sz w:val="20"/>
        </w:rPr>
        <w:t xml:space="preserve"> Usaha, dan </w:t>
      </w:r>
      <w:proofErr w:type="spellStart"/>
      <w:r>
        <w:rPr>
          <w:sz w:val="20"/>
        </w:rPr>
        <w:t>Teknisi</w:t>
      </w:r>
      <w:proofErr w:type="spellEnd"/>
      <w:r>
        <w:rPr>
          <w:sz w:val="20"/>
        </w:rPr>
        <w:t xml:space="preserve"> Lapangan. Admin </w:t>
      </w:r>
      <w:proofErr w:type="spellStart"/>
      <w:r>
        <w:rPr>
          <w:sz w:val="20"/>
        </w:rPr>
        <w:t>Sistem</w:t>
      </w:r>
      <w:proofErr w:type="spellEnd"/>
      <w:r>
        <w:rPr>
          <w:sz w:val="20"/>
        </w:rPr>
        <w:t xml:space="preserve"> </w:t>
      </w:r>
      <w:proofErr w:type="spellStart"/>
      <w:r>
        <w:rPr>
          <w:sz w:val="20"/>
        </w:rPr>
        <w:t>mengelola</w:t>
      </w:r>
      <w:proofErr w:type="spellEnd"/>
      <w:r>
        <w:rPr>
          <w:sz w:val="20"/>
        </w:rPr>
        <w:t xml:space="preserve"> tenant, </w:t>
      </w:r>
      <w:proofErr w:type="spellStart"/>
      <w:r>
        <w:rPr>
          <w:sz w:val="20"/>
        </w:rPr>
        <w:t>paket</w:t>
      </w:r>
      <w:proofErr w:type="spellEnd"/>
      <w:r>
        <w:rPr>
          <w:sz w:val="20"/>
        </w:rPr>
        <w:t xml:space="preserve"> </w:t>
      </w:r>
      <w:proofErr w:type="spellStart"/>
      <w:r>
        <w:rPr>
          <w:sz w:val="20"/>
        </w:rPr>
        <w:t>layanan</w:t>
      </w:r>
      <w:proofErr w:type="spellEnd"/>
      <w:r>
        <w:rPr>
          <w:sz w:val="20"/>
        </w:rPr>
        <w:t xml:space="preserve">, dan </w:t>
      </w:r>
      <w:proofErr w:type="spellStart"/>
      <w:r>
        <w:rPr>
          <w:sz w:val="20"/>
        </w:rPr>
        <w:t>konfigurasi</w:t>
      </w:r>
      <w:proofErr w:type="spellEnd"/>
      <w:r>
        <w:rPr>
          <w:sz w:val="20"/>
        </w:rPr>
        <w:t xml:space="preserve"> global. Operator </w:t>
      </w:r>
      <w:proofErr w:type="spellStart"/>
      <w:r>
        <w:rPr>
          <w:sz w:val="20"/>
        </w:rPr>
        <w:t>Jaringan</w:t>
      </w:r>
      <w:proofErr w:type="spellEnd"/>
      <w:r>
        <w:rPr>
          <w:sz w:val="20"/>
        </w:rPr>
        <w:t xml:space="preserve"> </w:t>
      </w:r>
      <w:proofErr w:type="spellStart"/>
      <w:r>
        <w:rPr>
          <w:sz w:val="20"/>
        </w:rPr>
        <w:t>memantau</w:t>
      </w:r>
      <w:proofErr w:type="spellEnd"/>
      <w:r>
        <w:rPr>
          <w:sz w:val="20"/>
        </w:rPr>
        <w:t xml:space="preserve"> </w:t>
      </w:r>
      <w:proofErr w:type="spellStart"/>
      <w:r>
        <w:rPr>
          <w:sz w:val="20"/>
        </w:rPr>
        <w:t>kondisi</w:t>
      </w:r>
      <w:proofErr w:type="spellEnd"/>
      <w:r>
        <w:rPr>
          <w:sz w:val="20"/>
        </w:rPr>
        <w:t xml:space="preserve"> </w:t>
      </w:r>
      <w:proofErr w:type="spellStart"/>
      <w:r>
        <w:rPr>
          <w:sz w:val="20"/>
        </w:rPr>
        <w:t>perangkat</w:t>
      </w:r>
      <w:proofErr w:type="spellEnd"/>
      <w:r>
        <w:rPr>
          <w:sz w:val="20"/>
        </w:rPr>
        <w:t xml:space="preserve"> dan </w:t>
      </w:r>
      <w:proofErr w:type="spellStart"/>
      <w:r>
        <w:rPr>
          <w:sz w:val="20"/>
        </w:rPr>
        <w:t>menindaklanjuti</w:t>
      </w:r>
      <w:proofErr w:type="spellEnd"/>
      <w:r>
        <w:rPr>
          <w:sz w:val="20"/>
        </w:rPr>
        <w:t xml:space="preserve"> alert. </w:t>
      </w:r>
      <w:proofErr w:type="spellStart"/>
      <w:r>
        <w:rPr>
          <w:sz w:val="20"/>
        </w:rPr>
        <w:t>Pemilik</w:t>
      </w:r>
      <w:proofErr w:type="spellEnd"/>
      <w:r>
        <w:rPr>
          <w:sz w:val="20"/>
        </w:rPr>
        <w:t xml:space="preserve"> Usaha </w:t>
      </w:r>
      <w:proofErr w:type="spellStart"/>
      <w:r>
        <w:rPr>
          <w:sz w:val="20"/>
        </w:rPr>
        <w:t>membaca</w:t>
      </w:r>
      <w:proofErr w:type="spellEnd"/>
      <w:r>
        <w:rPr>
          <w:sz w:val="20"/>
        </w:rPr>
        <w:t xml:space="preserve"> </w:t>
      </w:r>
      <w:proofErr w:type="spellStart"/>
      <w:r>
        <w:rPr>
          <w:sz w:val="20"/>
        </w:rPr>
        <w:t>ringkasan</w:t>
      </w:r>
      <w:proofErr w:type="spellEnd"/>
      <w:r>
        <w:rPr>
          <w:sz w:val="20"/>
        </w:rPr>
        <w:t xml:space="preserve"> </w:t>
      </w:r>
      <w:proofErr w:type="spellStart"/>
      <w:r>
        <w:rPr>
          <w:sz w:val="20"/>
        </w:rPr>
        <w:t>risiko</w:t>
      </w:r>
      <w:proofErr w:type="spellEnd"/>
      <w:r>
        <w:rPr>
          <w:sz w:val="20"/>
        </w:rPr>
        <w:t xml:space="preserve"> dan </w:t>
      </w:r>
      <w:proofErr w:type="spellStart"/>
      <w:r>
        <w:rPr>
          <w:sz w:val="20"/>
        </w:rPr>
        <w:t>laporan</w:t>
      </w:r>
      <w:proofErr w:type="spellEnd"/>
      <w:r>
        <w:rPr>
          <w:sz w:val="20"/>
        </w:rPr>
        <w:t xml:space="preserve">. </w:t>
      </w:r>
      <w:proofErr w:type="spellStart"/>
      <w:r>
        <w:rPr>
          <w:sz w:val="20"/>
        </w:rPr>
        <w:t>Teknisi</w:t>
      </w:r>
      <w:proofErr w:type="spellEnd"/>
      <w:r>
        <w:rPr>
          <w:sz w:val="20"/>
        </w:rPr>
        <w:t xml:space="preserve"> Lapangan </w:t>
      </w:r>
      <w:proofErr w:type="spellStart"/>
      <w:r>
        <w:rPr>
          <w:sz w:val="20"/>
        </w:rPr>
        <w:t>menerima</w:t>
      </w:r>
      <w:proofErr w:type="spellEnd"/>
      <w:r>
        <w:rPr>
          <w:sz w:val="20"/>
        </w:rPr>
        <w:t xml:space="preserve"> </w:t>
      </w:r>
      <w:proofErr w:type="spellStart"/>
      <w:r>
        <w:rPr>
          <w:sz w:val="20"/>
        </w:rPr>
        <w:t>tiket</w:t>
      </w:r>
      <w:proofErr w:type="spellEnd"/>
      <w:r>
        <w:rPr>
          <w:sz w:val="20"/>
        </w:rPr>
        <w:t xml:space="preserve"> </w:t>
      </w:r>
      <w:proofErr w:type="spellStart"/>
      <w:r>
        <w:rPr>
          <w:sz w:val="20"/>
        </w:rPr>
        <w:t>serta</w:t>
      </w:r>
      <w:proofErr w:type="spellEnd"/>
      <w:r>
        <w:rPr>
          <w:sz w:val="20"/>
        </w:rPr>
        <w:t xml:space="preserve"> </w:t>
      </w:r>
      <w:proofErr w:type="spellStart"/>
      <w:r>
        <w:rPr>
          <w:sz w:val="20"/>
        </w:rPr>
        <w:t>catatan</w:t>
      </w:r>
      <w:proofErr w:type="spellEnd"/>
      <w:r>
        <w:rPr>
          <w:sz w:val="20"/>
        </w:rPr>
        <w:t xml:space="preserve"> troubleshooting.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7"/>
        <w:gridCol w:w="2268"/>
        <w:gridCol w:w="4706"/>
      </w:tblGrid>
      <w:tr w:rsidR="00D73C22" w14:paraId="36B885B9" w14:textId="77777777">
        <w:trPr>
          <w:jc w:val="center"/>
        </w:trPr>
        <w:tc>
          <w:tcPr>
            <w:tcW w:w="1757" w:type="dxa"/>
            <w:shd w:val="clear" w:color="auto" w:fill="FFFFFF"/>
            <w:tcMar>
              <w:top w:w="90" w:type="dxa"/>
              <w:left w:w="110" w:type="dxa"/>
              <w:bottom w:w="90" w:type="dxa"/>
              <w:right w:w="110" w:type="dxa"/>
            </w:tcMar>
            <w:vAlign w:val="center"/>
          </w:tcPr>
          <w:p w14:paraId="01ADFC09" w14:textId="77777777" w:rsidR="00D73C22" w:rsidRDefault="00000000">
            <w:pPr>
              <w:jc w:val="center"/>
            </w:pPr>
            <w:r>
              <w:rPr>
                <w:b/>
                <w:sz w:val="18"/>
              </w:rPr>
              <w:t>Aktor</w:t>
            </w:r>
          </w:p>
        </w:tc>
        <w:tc>
          <w:tcPr>
            <w:tcW w:w="2268" w:type="dxa"/>
            <w:shd w:val="clear" w:color="auto" w:fill="FFFFFF"/>
            <w:tcMar>
              <w:top w:w="90" w:type="dxa"/>
              <w:left w:w="110" w:type="dxa"/>
              <w:bottom w:w="90" w:type="dxa"/>
              <w:right w:w="110" w:type="dxa"/>
            </w:tcMar>
            <w:vAlign w:val="center"/>
          </w:tcPr>
          <w:p w14:paraId="0AAA9407" w14:textId="77777777" w:rsidR="00D73C22" w:rsidRDefault="00000000">
            <w:pPr>
              <w:jc w:val="center"/>
            </w:pPr>
            <w:r>
              <w:rPr>
                <w:b/>
                <w:sz w:val="18"/>
              </w:rPr>
              <w:t>Use Case</w:t>
            </w:r>
          </w:p>
        </w:tc>
        <w:tc>
          <w:tcPr>
            <w:tcW w:w="4706" w:type="dxa"/>
            <w:shd w:val="clear" w:color="auto" w:fill="FFFFFF"/>
            <w:tcMar>
              <w:top w:w="90" w:type="dxa"/>
              <w:left w:w="110" w:type="dxa"/>
              <w:bottom w:w="90" w:type="dxa"/>
              <w:right w:w="110" w:type="dxa"/>
            </w:tcMar>
            <w:vAlign w:val="center"/>
          </w:tcPr>
          <w:p w14:paraId="4CFD9135" w14:textId="77777777" w:rsidR="00D73C22" w:rsidRDefault="00000000">
            <w:pPr>
              <w:jc w:val="center"/>
            </w:pPr>
            <w:proofErr w:type="spellStart"/>
            <w:r>
              <w:rPr>
                <w:b/>
                <w:sz w:val="18"/>
              </w:rPr>
              <w:t>Deskripsi</w:t>
            </w:r>
            <w:proofErr w:type="spellEnd"/>
          </w:p>
        </w:tc>
      </w:tr>
      <w:tr w:rsidR="00D73C22" w14:paraId="38886674" w14:textId="77777777">
        <w:trPr>
          <w:jc w:val="center"/>
        </w:trPr>
        <w:tc>
          <w:tcPr>
            <w:tcW w:w="1757" w:type="dxa"/>
            <w:shd w:val="clear" w:color="auto" w:fill="FFFFFF"/>
            <w:tcMar>
              <w:top w:w="90" w:type="dxa"/>
              <w:left w:w="110" w:type="dxa"/>
              <w:bottom w:w="90" w:type="dxa"/>
              <w:right w:w="110" w:type="dxa"/>
            </w:tcMar>
            <w:vAlign w:val="center"/>
          </w:tcPr>
          <w:p w14:paraId="5FEECED7" w14:textId="77777777" w:rsidR="00D73C22" w:rsidRDefault="00000000">
            <w:pPr>
              <w:spacing w:after="0" w:line="252" w:lineRule="auto"/>
              <w:jc w:val="center"/>
            </w:pPr>
            <w:r>
              <w:rPr>
                <w:sz w:val="18"/>
              </w:rPr>
              <w:t xml:space="preserve">Admin </w:t>
            </w:r>
            <w:proofErr w:type="spellStart"/>
            <w:r>
              <w:rPr>
                <w:sz w:val="18"/>
              </w:rPr>
              <w:t>Sistem</w:t>
            </w:r>
            <w:proofErr w:type="spellEnd"/>
          </w:p>
        </w:tc>
        <w:tc>
          <w:tcPr>
            <w:tcW w:w="2268" w:type="dxa"/>
            <w:shd w:val="clear" w:color="auto" w:fill="FFFFFF"/>
            <w:tcMar>
              <w:top w:w="90" w:type="dxa"/>
              <w:left w:w="110" w:type="dxa"/>
              <w:bottom w:w="90" w:type="dxa"/>
              <w:right w:w="110" w:type="dxa"/>
            </w:tcMar>
            <w:vAlign w:val="center"/>
          </w:tcPr>
          <w:p w14:paraId="6781F6A1" w14:textId="77777777" w:rsidR="00D73C22" w:rsidRDefault="00000000">
            <w:pPr>
              <w:spacing w:after="0" w:line="252" w:lineRule="auto"/>
              <w:jc w:val="both"/>
            </w:pPr>
            <w:r>
              <w:rPr>
                <w:sz w:val="18"/>
              </w:rPr>
              <w:t>Kelola tenant</w:t>
            </w:r>
          </w:p>
        </w:tc>
        <w:tc>
          <w:tcPr>
            <w:tcW w:w="4706" w:type="dxa"/>
            <w:shd w:val="clear" w:color="auto" w:fill="FFFFFF"/>
            <w:tcMar>
              <w:top w:w="90" w:type="dxa"/>
              <w:left w:w="110" w:type="dxa"/>
              <w:bottom w:w="90" w:type="dxa"/>
              <w:right w:w="110" w:type="dxa"/>
            </w:tcMar>
            <w:vAlign w:val="center"/>
          </w:tcPr>
          <w:p w14:paraId="7FDF673C" w14:textId="77777777" w:rsidR="00D73C22" w:rsidRDefault="00000000">
            <w:pPr>
              <w:spacing w:after="0" w:line="252" w:lineRule="auto"/>
              <w:jc w:val="both"/>
            </w:pPr>
            <w:proofErr w:type="spellStart"/>
            <w:r>
              <w:rPr>
                <w:sz w:val="18"/>
              </w:rPr>
              <w:t>Mendaftarkan</w:t>
            </w:r>
            <w:proofErr w:type="spellEnd"/>
            <w:r>
              <w:rPr>
                <w:sz w:val="18"/>
              </w:rPr>
              <w:t xml:space="preserve"> </w:t>
            </w:r>
            <w:proofErr w:type="spellStart"/>
            <w:r>
              <w:rPr>
                <w:sz w:val="18"/>
              </w:rPr>
              <w:t>organisasi</w:t>
            </w:r>
            <w:proofErr w:type="spellEnd"/>
            <w:r>
              <w:rPr>
                <w:sz w:val="18"/>
              </w:rPr>
              <w:t xml:space="preserve">, </w:t>
            </w:r>
            <w:proofErr w:type="spellStart"/>
            <w:r>
              <w:rPr>
                <w:sz w:val="18"/>
              </w:rPr>
              <w:t>paket</w:t>
            </w:r>
            <w:proofErr w:type="spellEnd"/>
            <w:r>
              <w:rPr>
                <w:sz w:val="18"/>
              </w:rPr>
              <w:t xml:space="preserve"> </w:t>
            </w:r>
            <w:proofErr w:type="spellStart"/>
            <w:r>
              <w:rPr>
                <w:sz w:val="18"/>
              </w:rPr>
              <w:t>layanan</w:t>
            </w:r>
            <w:proofErr w:type="spellEnd"/>
            <w:r>
              <w:rPr>
                <w:sz w:val="18"/>
              </w:rPr>
              <w:t xml:space="preserve">, </w:t>
            </w:r>
            <w:proofErr w:type="spellStart"/>
            <w:r>
              <w:rPr>
                <w:sz w:val="18"/>
              </w:rPr>
              <w:t>pengguna</w:t>
            </w:r>
            <w:proofErr w:type="spellEnd"/>
            <w:r>
              <w:rPr>
                <w:sz w:val="18"/>
              </w:rPr>
              <w:t xml:space="preserve">, dan batas </w:t>
            </w:r>
            <w:proofErr w:type="spellStart"/>
            <w:r>
              <w:rPr>
                <w:sz w:val="18"/>
              </w:rPr>
              <w:t>penyimpanan</w:t>
            </w:r>
            <w:proofErr w:type="spellEnd"/>
            <w:r>
              <w:rPr>
                <w:sz w:val="18"/>
              </w:rPr>
              <w:t xml:space="preserve"> log.</w:t>
            </w:r>
          </w:p>
        </w:tc>
      </w:tr>
      <w:tr w:rsidR="00D73C22" w14:paraId="6BE0BD5A" w14:textId="77777777">
        <w:trPr>
          <w:jc w:val="center"/>
        </w:trPr>
        <w:tc>
          <w:tcPr>
            <w:tcW w:w="1757" w:type="dxa"/>
            <w:shd w:val="clear" w:color="auto" w:fill="FFFFFF"/>
            <w:tcMar>
              <w:top w:w="90" w:type="dxa"/>
              <w:left w:w="110" w:type="dxa"/>
              <w:bottom w:w="90" w:type="dxa"/>
              <w:right w:w="110" w:type="dxa"/>
            </w:tcMar>
            <w:vAlign w:val="center"/>
          </w:tcPr>
          <w:p w14:paraId="63CF3B24" w14:textId="77777777" w:rsidR="00D73C22" w:rsidRDefault="00000000">
            <w:pPr>
              <w:spacing w:after="0" w:line="252" w:lineRule="auto"/>
              <w:jc w:val="center"/>
            </w:pPr>
            <w:r>
              <w:rPr>
                <w:sz w:val="18"/>
              </w:rPr>
              <w:lastRenderedPageBreak/>
              <w:t xml:space="preserve">Operator </w:t>
            </w:r>
            <w:proofErr w:type="spellStart"/>
            <w:r>
              <w:rPr>
                <w:sz w:val="18"/>
              </w:rPr>
              <w:t>Jaringan</w:t>
            </w:r>
            <w:proofErr w:type="spellEnd"/>
          </w:p>
        </w:tc>
        <w:tc>
          <w:tcPr>
            <w:tcW w:w="2268" w:type="dxa"/>
            <w:shd w:val="clear" w:color="auto" w:fill="FFFFFF"/>
            <w:tcMar>
              <w:top w:w="90" w:type="dxa"/>
              <w:left w:w="110" w:type="dxa"/>
              <w:bottom w:w="90" w:type="dxa"/>
              <w:right w:w="110" w:type="dxa"/>
            </w:tcMar>
            <w:vAlign w:val="center"/>
          </w:tcPr>
          <w:p w14:paraId="201CCD77" w14:textId="77777777" w:rsidR="00D73C22" w:rsidRDefault="00000000">
            <w:pPr>
              <w:spacing w:after="0" w:line="252" w:lineRule="auto"/>
              <w:jc w:val="both"/>
            </w:pPr>
            <w:proofErr w:type="spellStart"/>
            <w:r>
              <w:rPr>
                <w:sz w:val="18"/>
              </w:rPr>
              <w:t>Pantau</w:t>
            </w:r>
            <w:proofErr w:type="spellEnd"/>
            <w:r>
              <w:rPr>
                <w:sz w:val="18"/>
              </w:rPr>
              <w:t xml:space="preserve"> dashboard</w:t>
            </w:r>
          </w:p>
        </w:tc>
        <w:tc>
          <w:tcPr>
            <w:tcW w:w="4706" w:type="dxa"/>
            <w:shd w:val="clear" w:color="auto" w:fill="FFFFFF"/>
            <w:tcMar>
              <w:top w:w="90" w:type="dxa"/>
              <w:left w:w="110" w:type="dxa"/>
              <w:bottom w:w="90" w:type="dxa"/>
              <w:right w:w="110" w:type="dxa"/>
            </w:tcMar>
            <w:vAlign w:val="center"/>
          </w:tcPr>
          <w:p w14:paraId="0C030B9A" w14:textId="77777777" w:rsidR="00D73C22" w:rsidRDefault="00000000">
            <w:pPr>
              <w:spacing w:after="0" w:line="252" w:lineRule="auto"/>
              <w:jc w:val="both"/>
            </w:pPr>
            <w:proofErr w:type="spellStart"/>
            <w:r>
              <w:rPr>
                <w:sz w:val="18"/>
              </w:rPr>
              <w:t>Melihat</w:t>
            </w:r>
            <w:proofErr w:type="spellEnd"/>
            <w:r>
              <w:rPr>
                <w:sz w:val="18"/>
              </w:rPr>
              <w:t xml:space="preserve"> status </w:t>
            </w:r>
            <w:proofErr w:type="spellStart"/>
            <w:r>
              <w:rPr>
                <w:sz w:val="18"/>
              </w:rPr>
              <w:t>jaringan</w:t>
            </w:r>
            <w:proofErr w:type="spellEnd"/>
            <w:r>
              <w:rPr>
                <w:sz w:val="18"/>
              </w:rPr>
              <w:t xml:space="preserve">, </w:t>
            </w:r>
            <w:proofErr w:type="spellStart"/>
            <w:r>
              <w:rPr>
                <w:sz w:val="18"/>
              </w:rPr>
              <w:t>perangkat</w:t>
            </w:r>
            <w:proofErr w:type="spellEnd"/>
            <w:r>
              <w:rPr>
                <w:sz w:val="18"/>
              </w:rPr>
              <w:t xml:space="preserve"> </w:t>
            </w:r>
            <w:proofErr w:type="spellStart"/>
            <w:r>
              <w:rPr>
                <w:sz w:val="18"/>
              </w:rPr>
              <w:t>aktif</w:t>
            </w:r>
            <w:proofErr w:type="spellEnd"/>
            <w:r>
              <w:rPr>
                <w:sz w:val="18"/>
              </w:rPr>
              <w:t xml:space="preserve">, </w:t>
            </w:r>
            <w:proofErr w:type="spellStart"/>
            <w:r>
              <w:rPr>
                <w:sz w:val="18"/>
              </w:rPr>
              <w:t>kualitas</w:t>
            </w:r>
            <w:proofErr w:type="spellEnd"/>
            <w:r>
              <w:rPr>
                <w:sz w:val="18"/>
              </w:rPr>
              <w:t xml:space="preserve"> </w:t>
            </w:r>
            <w:proofErr w:type="spellStart"/>
            <w:r>
              <w:rPr>
                <w:sz w:val="18"/>
              </w:rPr>
              <w:t>koneksi</w:t>
            </w:r>
            <w:proofErr w:type="spellEnd"/>
            <w:r>
              <w:rPr>
                <w:sz w:val="18"/>
              </w:rPr>
              <w:t xml:space="preserve">, dan </w:t>
            </w:r>
            <w:proofErr w:type="spellStart"/>
            <w:r>
              <w:rPr>
                <w:sz w:val="18"/>
              </w:rPr>
              <w:t>anomali</w:t>
            </w:r>
            <w:proofErr w:type="spellEnd"/>
            <w:r>
              <w:rPr>
                <w:sz w:val="18"/>
              </w:rPr>
              <w:t>.</w:t>
            </w:r>
          </w:p>
        </w:tc>
      </w:tr>
      <w:tr w:rsidR="00D73C22" w14:paraId="126C5F1E" w14:textId="77777777">
        <w:trPr>
          <w:jc w:val="center"/>
        </w:trPr>
        <w:tc>
          <w:tcPr>
            <w:tcW w:w="1757" w:type="dxa"/>
            <w:shd w:val="clear" w:color="auto" w:fill="FFFFFF"/>
            <w:tcMar>
              <w:top w:w="90" w:type="dxa"/>
              <w:left w:w="110" w:type="dxa"/>
              <w:bottom w:w="90" w:type="dxa"/>
              <w:right w:w="110" w:type="dxa"/>
            </w:tcMar>
            <w:vAlign w:val="center"/>
          </w:tcPr>
          <w:p w14:paraId="27CD1E8E" w14:textId="77777777" w:rsidR="00D73C22" w:rsidRDefault="00000000">
            <w:pPr>
              <w:spacing w:after="0" w:line="252" w:lineRule="auto"/>
              <w:jc w:val="center"/>
            </w:pPr>
            <w:r>
              <w:rPr>
                <w:sz w:val="18"/>
              </w:rPr>
              <w:t xml:space="preserve">Operator </w:t>
            </w:r>
            <w:proofErr w:type="spellStart"/>
            <w:r>
              <w:rPr>
                <w:sz w:val="18"/>
              </w:rPr>
              <w:t>Jaringan</w:t>
            </w:r>
            <w:proofErr w:type="spellEnd"/>
          </w:p>
        </w:tc>
        <w:tc>
          <w:tcPr>
            <w:tcW w:w="2268" w:type="dxa"/>
            <w:shd w:val="clear" w:color="auto" w:fill="FFFFFF"/>
            <w:tcMar>
              <w:top w:w="90" w:type="dxa"/>
              <w:left w:w="110" w:type="dxa"/>
              <w:bottom w:w="90" w:type="dxa"/>
              <w:right w:w="110" w:type="dxa"/>
            </w:tcMar>
            <w:vAlign w:val="center"/>
          </w:tcPr>
          <w:p w14:paraId="031A06FB" w14:textId="77777777" w:rsidR="00D73C22" w:rsidRDefault="00000000">
            <w:pPr>
              <w:spacing w:after="0" w:line="252" w:lineRule="auto"/>
              <w:jc w:val="both"/>
            </w:pPr>
            <w:proofErr w:type="spellStart"/>
            <w:r>
              <w:rPr>
                <w:sz w:val="18"/>
              </w:rPr>
              <w:t>Validasi</w:t>
            </w:r>
            <w:proofErr w:type="spellEnd"/>
            <w:r>
              <w:rPr>
                <w:sz w:val="18"/>
              </w:rPr>
              <w:t xml:space="preserve"> alert</w:t>
            </w:r>
          </w:p>
        </w:tc>
        <w:tc>
          <w:tcPr>
            <w:tcW w:w="4706" w:type="dxa"/>
            <w:shd w:val="clear" w:color="auto" w:fill="FFFFFF"/>
            <w:tcMar>
              <w:top w:w="90" w:type="dxa"/>
              <w:left w:w="110" w:type="dxa"/>
              <w:bottom w:w="90" w:type="dxa"/>
              <w:right w:w="110" w:type="dxa"/>
            </w:tcMar>
            <w:vAlign w:val="center"/>
          </w:tcPr>
          <w:p w14:paraId="188A730C" w14:textId="77777777" w:rsidR="00D73C22" w:rsidRDefault="00000000">
            <w:pPr>
              <w:spacing w:after="0" w:line="252" w:lineRule="auto"/>
              <w:jc w:val="both"/>
            </w:pPr>
            <w:proofErr w:type="spellStart"/>
            <w:r>
              <w:rPr>
                <w:sz w:val="18"/>
              </w:rPr>
              <w:t>Menentukan</w:t>
            </w:r>
            <w:proofErr w:type="spellEnd"/>
            <w:r>
              <w:rPr>
                <w:sz w:val="18"/>
              </w:rPr>
              <w:t xml:space="preserve"> </w:t>
            </w:r>
            <w:proofErr w:type="spellStart"/>
            <w:r>
              <w:rPr>
                <w:sz w:val="18"/>
              </w:rPr>
              <w:t>apakah</w:t>
            </w:r>
            <w:proofErr w:type="spellEnd"/>
            <w:r>
              <w:rPr>
                <w:sz w:val="18"/>
              </w:rPr>
              <w:t xml:space="preserve"> </w:t>
            </w:r>
            <w:proofErr w:type="spellStart"/>
            <w:r>
              <w:rPr>
                <w:sz w:val="18"/>
              </w:rPr>
              <w:t>peringatan</w:t>
            </w:r>
            <w:proofErr w:type="spellEnd"/>
            <w:r>
              <w:rPr>
                <w:sz w:val="18"/>
              </w:rPr>
              <w:t xml:space="preserve"> </w:t>
            </w:r>
            <w:proofErr w:type="spellStart"/>
            <w:r>
              <w:rPr>
                <w:sz w:val="18"/>
              </w:rPr>
              <w:t>merupakan</w:t>
            </w:r>
            <w:proofErr w:type="spellEnd"/>
            <w:r>
              <w:rPr>
                <w:sz w:val="18"/>
              </w:rPr>
              <w:t xml:space="preserve"> </w:t>
            </w:r>
            <w:proofErr w:type="spellStart"/>
            <w:r>
              <w:rPr>
                <w:sz w:val="18"/>
              </w:rPr>
              <w:t>insiden</w:t>
            </w:r>
            <w:proofErr w:type="spellEnd"/>
            <w:r>
              <w:rPr>
                <w:sz w:val="18"/>
              </w:rPr>
              <w:t xml:space="preserve">, false positive, </w:t>
            </w:r>
            <w:proofErr w:type="spellStart"/>
            <w:r>
              <w:rPr>
                <w:sz w:val="18"/>
              </w:rPr>
              <w:t>atau</w:t>
            </w:r>
            <w:proofErr w:type="spellEnd"/>
            <w:r>
              <w:rPr>
                <w:sz w:val="18"/>
              </w:rPr>
              <w:t xml:space="preserve"> </w:t>
            </w:r>
            <w:proofErr w:type="spellStart"/>
            <w:r>
              <w:rPr>
                <w:sz w:val="18"/>
              </w:rPr>
              <w:t>perlu</w:t>
            </w:r>
            <w:proofErr w:type="spellEnd"/>
            <w:r>
              <w:rPr>
                <w:sz w:val="18"/>
              </w:rPr>
              <w:t xml:space="preserve"> </w:t>
            </w:r>
            <w:proofErr w:type="spellStart"/>
            <w:r>
              <w:rPr>
                <w:sz w:val="18"/>
              </w:rPr>
              <w:t>eskalasi</w:t>
            </w:r>
            <w:proofErr w:type="spellEnd"/>
            <w:r>
              <w:rPr>
                <w:sz w:val="18"/>
              </w:rPr>
              <w:t>.</w:t>
            </w:r>
          </w:p>
        </w:tc>
      </w:tr>
      <w:tr w:rsidR="00D73C22" w14:paraId="690EFF36" w14:textId="77777777">
        <w:trPr>
          <w:jc w:val="center"/>
        </w:trPr>
        <w:tc>
          <w:tcPr>
            <w:tcW w:w="1757" w:type="dxa"/>
            <w:shd w:val="clear" w:color="auto" w:fill="FFFFFF"/>
            <w:tcMar>
              <w:top w:w="90" w:type="dxa"/>
              <w:left w:w="110" w:type="dxa"/>
              <w:bottom w:w="90" w:type="dxa"/>
              <w:right w:w="110" w:type="dxa"/>
            </w:tcMar>
            <w:vAlign w:val="center"/>
          </w:tcPr>
          <w:p w14:paraId="6289BE83" w14:textId="77777777" w:rsidR="00D73C22" w:rsidRDefault="00000000">
            <w:pPr>
              <w:spacing w:after="0" w:line="252" w:lineRule="auto"/>
              <w:jc w:val="center"/>
            </w:pPr>
            <w:proofErr w:type="spellStart"/>
            <w:r>
              <w:rPr>
                <w:sz w:val="18"/>
              </w:rPr>
              <w:t>Pemilik</w:t>
            </w:r>
            <w:proofErr w:type="spellEnd"/>
            <w:r>
              <w:rPr>
                <w:sz w:val="18"/>
              </w:rPr>
              <w:t xml:space="preserve"> Usaha</w:t>
            </w:r>
          </w:p>
        </w:tc>
        <w:tc>
          <w:tcPr>
            <w:tcW w:w="2268" w:type="dxa"/>
            <w:shd w:val="clear" w:color="auto" w:fill="FFFFFF"/>
            <w:tcMar>
              <w:top w:w="90" w:type="dxa"/>
              <w:left w:w="110" w:type="dxa"/>
              <w:bottom w:w="90" w:type="dxa"/>
              <w:right w:w="110" w:type="dxa"/>
            </w:tcMar>
            <w:vAlign w:val="center"/>
          </w:tcPr>
          <w:p w14:paraId="595EA5C5" w14:textId="77777777" w:rsidR="00D73C22" w:rsidRDefault="00000000">
            <w:pPr>
              <w:spacing w:after="0" w:line="252" w:lineRule="auto"/>
              <w:jc w:val="both"/>
            </w:pPr>
            <w:proofErr w:type="spellStart"/>
            <w:r>
              <w:rPr>
                <w:sz w:val="18"/>
              </w:rPr>
              <w:t>Lihat</w:t>
            </w:r>
            <w:proofErr w:type="spellEnd"/>
            <w:r>
              <w:rPr>
                <w:sz w:val="18"/>
              </w:rPr>
              <w:t xml:space="preserve"> </w:t>
            </w:r>
            <w:proofErr w:type="spellStart"/>
            <w:r>
              <w:rPr>
                <w:sz w:val="18"/>
              </w:rPr>
              <w:t>laporan</w:t>
            </w:r>
            <w:proofErr w:type="spellEnd"/>
          </w:p>
        </w:tc>
        <w:tc>
          <w:tcPr>
            <w:tcW w:w="4706" w:type="dxa"/>
            <w:shd w:val="clear" w:color="auto" w:fill="FFFFFF"/>
            <w:tcMar>
              <w:top w:w="90" w:type="dxa"/>
              <w:left w:w="110" w:type="dxa"/>
              <w:bottom w:w="90" w:type="dxa"/>
              <w:right w:w="110" w:type="dxa"/>
            </w:tcMar>
            <w:vAlign w:val="center"/>
          </w:tcPr>
          <w:p w14:paraId="1F0A4BE9" w14:textId="77777777" w:rsidR="00D73C22" w:rsidRDefault="00000000">
            <w:pPr>
              <w:spacing w:after="0" w:line="252" w:lineRule="auto"/>
              <w:jc w:val="both"/>
            </w:pPr>
            <w:proofErr w:type="spellStart"/>
            <w:r>
              <w:rPr>
                <w:sz w:val="18"/>
              </w:rPr>
              <w:t>Membaca</w:t>
            </w:r>
            <w:proofErr w:type="spellEnd"/>
            <w:r>
              <w:rPr>
                <w:sz w:val="18"/>
              </w:rPr>
              <w:t xml:space="preserve"> </w:t>
            </w:r>
            <w:proofErr w:type="spellStart"/>
            <w:r>
              <w:rPr>
                <w:sz w:val="18"/>
              </w:rPr>
              <w:t>ringkasan</w:t>
            </w:r>
            <w:proofErr w:type="spellEnd"/>
            <w:r>
              <w:rPr>
                <w:sz w:val="18"/>
              </w:rPr>
              <w:t xml:space="preserve"> </w:t>
            </w:r>
            <w:proofErr w:type="spellStart"/>
            <w:r>
              <w:rPr>
                <w:sz w:val="18"/>
              </w:rPr>
              <w:t>risiko</w:t>
            </w:r>
            <w:proofErr w:type="spellEnd"/>
            <w:r>
              <w:rPr>
                <w:sz w:val="18"/>
              </w:rPr>
              <w:t xml:space="preserve">, uptime, </w:t>
            </w:r>
            <w:proofErr w:type="spellStart"/>
            <w:r>
              <w:rPr>
                <w:sz w:val="18"/>
              </w:rPr>
              <w:t>perangkat</w:t>
            </w:r>
            <w:proofErr w:type="spellEnd"/>
            <w:r>
              <w:rPr>
                <w:sz w:val="18"/>
              </w:rPr>
              <w:t xml:space="preserve"> </w:t>
            </w:r>
            <w:proofErr w:type="spellStart"/>
            <w:r>
              <w:rPr>
                <w:sz w:val="18"/>
              </w:rPr>
              <w:t>bermasalah</w:t>
            </w:r>
            <w:proofErr w:type="spellEnd"/>
            <w:r>
              <w:rPr>
                <w:sz w:val="18"/>
              </w:rPr>
              <w:t xml:space="preserve">, dan </w:t>
            </w:r>
            <w:proofErr w:type="spellStart"/>
            <w:r>
              <w:rPr>
                <w:sz w:val="18"/>
              </w:rPr>
              <w:t>rekomendasi</w:t>
            </w:r>
            <w:proofErr w:type="spellEnd"/>
            <w:r>
              <w:rPr>
                <w:sz w:val="18"/>
              </w:rPr>
              <w:t xml:space="preserve"> </w:t>
            </w:r>
            <w:proofErr w:type="spellStart"/>
            <w:r>
              <w:rPr>
                <w:sz w:val="18"/>
              </w:rPr>
              <w:t>investasi</w:t>
            </w:r>
            <w:proofErr w:type="spellEnd"/>
            <w:r>
              <w:rPr>
                <w:sz w:val="18"/>
              </w:rPr>
              <w:t>.</w:t>
            </w:r>
          </w:p>
        </w:tc>
      </w:tr>
      <w:tr w:rsidR="00D73C22" w14:paraId="43AD16E6" w14:textId="77777777">
        <w:trPr>
          <w:jc w:val="center"/>
        </w:trPr>
        <w:tc>
          <w:tcPr>
            <w:tcW w:w="1757" w:type="dxa"/>
            <w:shd w:val="clear" w:color="auto" w:fill="FFFFFF"/>
            <w:tcMar>
              <w:top w:w="90" w:type="dxa"/>
              <w:left w:w="110" w:type="dxa"/>
              <w:bottom w:w="90" w:type="dxa"/>
              <w:right w:w="110" w:type="dxa"/>
            </w:tcMar>
            <w:vAlign w:val="center"/>
          </w:tcPr>
          <w:p w14:paraId="7F61A516" w14:textId="77777777" w:rsidR="00D73C22" w:rsidRDefault="00000000">
            <w:pPr>
              <w:spacing w:after="0" w:line="252" w:lineRule="auto"/>
              <w:jc w:val="center"/>
            </w:pPr>
            <w:proofErr w:type="spellStart"/>
            <w:r>
              <w:rPr>
                <w:sz w:val="18"/>
              </w:rPr>
              <w:t>Teknisi</w:t>
            </w:r>
            <w:proofErr w:type="spellEnd"/>
            <w:r>
              <w:rPr>
                <w:sz w:val="18"/>
              </w:rPr>
              <w:t xml:space="preserve"> Lapangan</w:t>
            </w:r>
          </w:p>
        </w:tc>
        <w:tc>
          <w:tcPr>
            <w:tcW w:w="2268" w:type="dxa"/>
            <w:shd w:val="clear" w:color="auto" w:fill="FFFFFF"/>
            <w:tcMar>
              <w:top w:w="90" w:type="dxa"/>
              <w:left w:w="110" w:type="dxa"/>
              <w:bottom w:w="90" w:type="dxa"/>
              <w:right w:w="110" w:type="dxa"/>
            </w:tcMar>
            <w:vAlign w:val="center"/>
          </w:tcPr>
          <w:p w14:paraId="60074177" w14:textId="77777777" w:rsidR="00D73C22" w:rsidRDefault="00000000">
            <w:pPr>
              <w:spacing w:after="0" w:line="252" w:lineRule="auto"/>
              <w:jc w:val="both"/>
            </w:pPr>
            <w:proofErr w:type="spellStart"/>
            <w:r>
              <w:rPr>
                <w:sz w:val="18"/>
              </w:rPr>
              <w:t>Tangani</w:t>
            </w:r>
            <w:proofErr w:type="spellEnd"/>
            <w:r>
              <w:rPr>
                <w:sz w:val="18"/>
              </w:rPr>
              <w:t xml:space="preserve"> </w:t>
            </w:r>
            <w:proofErr w:type="spellStart"/>
            <w:r>
              <w:rPr>
                <w:sz w:val="18"/>
              </w:rPr>
              <w:t>tiket</w:t>
            </w:r>
            <w:proofErr w:type="spellEnd"/>
          </w:p>
        </w:tc>
        <w:tc>
          <w:tcPr>
            <w:tcW w:w="4706" w:type="dxa"/>
            <w:shd w:val="clear" w:color="auto" w:fill="FFFFFF"/>
            <w:tcMar>
              <w:top w:w="90" w:type="dxa"/>
              <w:left w:w="110" w:type="dxa"/>
              <w:bottom w:w="90" w:type="dxa"/>
              <w:right w:w="110" w:type="dxa"/>
            </w:tcMar>
            <w:vAlign w:val="center"/>
          </w:tcPr>
          <w:p w14:paraId="11675178" w14:textId="77777777" w:rsidR="00D73C22" w:rsidRDefault="00000000">
            <w:pPr>
              <w:spacing w:after="0" w:line="252" w:lineRule="auto"/>
              <w:jc w:val="both"/>
            </w:pPr>
            <w:proofErr w:type="spellStart"/>
            <w:r>
              <w:rPr>
                <w:sz w:val="18"/>
              </w:rPr>
              <w:t>Menerima</w:t>
            </w:r>
            <w:proofErr w:type="spellEnd"/>
            <w:r>
              <w:rPr>
                <w:sz w:val="18"/>
              </w:rPr>
              <w:t xml:space="preserve"> detail </w:t>
            </w:r>
            <w:proofErr w:type="spellStart"/>
            <w:r>
              <w:rPr>
                <w:sz w:val="18"/>
              </w:rPr>
              <w:t>masalah</w:t>
            </w:r>
            <w:proofErr w:type="spellEnd"/>
            <w:r>
              <w:rPr>
                <w:sz w:val="18"/>
              </w:rPr>
              <w:t xml:space="preserve"> dan </w:t>
            </w:r>
            <w:proofErr w:type="spellStart"/>
            <w:r>
              <w:rPr>
                <w:sz w:val="18"/>
              </w:rPr>
              <w:t>mencatat</w:t>
            </w:r>
            <w:proofErr w:type="spellEnd"/>
            <w:r>
              <w:rPr>
                <w:sz w:val="18"/>
              </w:rPr>
              <w:t xml:space="preserve"> </w:t>
            </w:r>
            <w:proofErr w:type="spellStart"/>
            <w:r>
              <w:rPr>
                <w:sz w:val="18"/>
              </w:rPr>
              <w:t>tindakan</w:t>
            </w:r>
            <w:proofErr w:type="spellEnd"/>
            <w:r>
              <w:rPr>
                <w:sz w:val="18"/>
              </w:rPr>
              <w:t xml:space="preserve"> </w:t>
            </w:r>
            <w:proofErr w:type="spellStart"/>
            <w:r>
              <w:rPr>
                <w:sz w:val="18"/>
              </w:rPr>
              <w:t>perbaikan</w:t>
            </w:r>
            <w:proofErr w:type="spellEnd"/>
            <w:r>
              <w:rPr>
                <w:sz w:val="18"/>
              </w:rPr>
              <w:t>.</w:t>
            </w:r>
          </w:p>
        </w:tc>
      </w:tr>
    </w:tbl>
    <w:p w14:paraId="62545922" w14:textId="77777777" w:rsidR="00D73C22" w:rsidRDefault="00D73C22">
      <w:pPr>
        <w:spacing w:after="0"/>
        <w:jc w:val="both"/>
      </w:pPr>
    </w:p>
    <w:p w14:paraId="58EC568D" w14:textId="77777777" w:rsidR="00D73C22" w:rsidRDefault="00000000">
      <w:pPr>
        <w:spacing w:before="40" w:after="120"/>
        <w:jc w:val="center"/>
      </w:pPr>
      <w:r>
        <w:rPr>
          <w:sz w:val="20"/>
        </w:rPr>
        <w:t xml:space="preserve">Tabel 2. </w:t>
      </w:r>
      <w:proofErr w:type="spellStart"/>
      <w:r>
        <w:rPr>
          <w:sz w:val="20"/>
        </w:rPr>
        <w:t>Rancangan</w:t>
      </w:r>
      <w:proofErr w:type="spellEnd"/>
      <w:r>
        <w:rPr>
          <w:sz w:val="20"/>
        </w:rPr>
        <w:t xml:space="preserve"> </w:t>
      </w:r>
      <w:proofErr w:type="spellStart"/>
      <w:r>
        <w:rPr>
          <w:sz w:val="20"/>
        </w:rPr>
        <w:t>aktor</w:t>
      </w:r>
      <w:proofErr w:type="spellEnd"/>
      <w:r>
        <w:rPr>
          <w:sz w:val="20"/>
        </w:rPr>
        <w:t xml:space="preserve"> dan use case</w:t>
      </w:r>
    </w:p>
    <w:p w14:paraId="7DC139F5" w14:textId="77777777" w:rsidR="00D73C22" w:rsidRDefault="00000000">
      <w:pPr>
        <w:spacing w:before="120" w:after="40"/>
        <w:jc w:val="both"/>
      </w:pPr>
      <w:r>
        <w:rPr>
          <w:b/>
          <w:sz w:val="20"/>
        </w:rPr>
        <w:t xml:space="preserve">3.3 </w:t>
      </w:r>
      <w:proofErr w:type="spellStart"/>
      <w:r>
        <w:rPr>
          <w:b/>
          <w:sz w:val="20"/>
        </w:rPr>
        <w:t>Rancangan</w:t>
      </w:r>
      <w:proofErr w:type="spellEnd"/>
      <w:r>
        <w:rPr>
          <w:b/>
          <w:sz w:val="20"/>
        </w:rPr>
        <w:t xml:space="preserve"> Proses </w:t>
      </w:r>
      <w:proofErr w:type="spellStart"/>
      <w:r>
        <w:rPr>
          <w:b/>
          <w:sz w:val="20"/>
        </w:rPr>
        <w:t>Bisnis</w:t>
      </w:r>
      <w:proofErr w:type="spellEnd"/>
    </w:p>
    <w:p w14:paraId="78D96AEE" w14:textId="77777777" w:rsidR="00D73C22" w:rsidRDefault="00000000">
      <w:pPr>
        <w:spacing w:after="0"/>
        <w:ind w:firstLine="425"/>
        <w:jc w:val="both"/>
      </w:pPr>
      <w:r>
        <w:rPr>
          <w:sz w:val="20"/>
        </w:rPr>
        <w:t xml:space="preserve">Proses </w:t>
      </w:r>
      <w:proofErr w:type="spellStart"/>
      <w:r>
        <w:rPr>
          <w:sz w:val="20"/>
        </w:rPr>
        <w:t>bisnis</w:t>
      </w:r>
      <w:proofErr w:type="spellEnd"/>
      <w:r>
        <w:rPr>
          <w:sz w:val="20"/>
        </w:rPr>
        <w:t xml:space="preserve"> </w:t>
      </w:r>
      <w:proofErr w:type="spellStart"/>
      <w:r>
        <w:rPr>
          <w:sz w:val="20"/>
        </w:rPr>
        <w:t>dimulai</w:t>
      </w:r>
      <w:proofErr w:type="spellEnd"/>
      <w:r>
        <w:rPr>
          <w:sz w:val="20"/>
        </w:rPr>
        <w:t xml:space="preserve"> </w:t>
      </w:r>
      <w:proofErr w:type="spellStart"/>
      <w:r>
        <w:rPr>
          <w:sz w:val="20"/>
        </w:rPr>
        <w:t>ketika</w:t>
      </w:r>
      <w:proofErr w:type="spellEnd"/>
      <w:r>
        <w:rPr>
          <w:sz w:val="20"/>
        </w:rPr>
        <w:t xml:space="preserve"> </w:t>
      </w:r>
      <w:proofErr w:type="spellStart"/>
      <w:r>
        <w:rPr>
          <w:sz w:val="20"/>
        </w:rPr>
        <w:t>organisasi</w:t>
      </w:r>
      <w:proofErr w:type="spellEnd"/>
      <w:r>
        <w:rPr>
          <w:sz w:val="20"/>
        </w:rPr>
        <w:t xml:space="preserve"> </w:t>
      </w:r>
      <w:proofErr w:type="spellStart"/>
      <w:r>
        <w:rPr>
          <w:sz w:val="20"/>
        </w:rPr>
        <w:t>mendaftarkan</w:t>
      </w:r>
      <w:proofErr w:type="spellEnd"/>
      <w:r>
        <w:rPr>
          <w:sz w:val="20"/>
        </w:rPr>
        <w:t xml:space="preserve"> </w:t>
      </w:r>
      <w:proofErr w:type="spellStart"/>
      <w:r>
        <w:rPr>
          <w:sz w:val="20"/>
        </w:rPr>
        <w:t>perangkat</w:t>
      </w:r>
      <w:proofErr w:type="spellEnd"/>
      <w:r>
        <w:rPr>
          <w:sz w:val="20"/>
        </w:rPr>
        <w:t xml:space="preserve"> </w:t>
      </w:r>
      <w:proofErr w:type="spellStart"/>
      <w:r>
        <w:rPr>
          <w:sz w:val="20"/>
        </w:rPr>
        <w:t>jaringan</w:t>
      </w:r>
      <w:proofErr w:type="spellEnd"/>
      <w:r>
        <w:rPr>
          <w:sz w:val="20"/>
        </w:rPr>
        <w:t xml:space="preserve">. </w:t>
      </w:r>
      <w:proofErr w:type="spellStart"/>
      <w:r>
        <w:rPr>
          <w:sz w:val="20"/>
        </w:rPr>
        <w:t>Setelah</w:t>
      </w:r>
      <w:proofErr w:type="spellEnd"/>
      <w:r>
        <w:rPr>
          <w:sz w:val="20"/>
        </w:rPr>
        <w:t xml:space="preserve"> </w:t>
      </w:r>
      <w:proofErr w:type="spellStart"/>
      <w:r>
        <w:rPr>
          <w:sz w:val="20"/>
        </w:rPr>
        <w:t>konfigurasi</w:t>
      </w:r>
      <w:proofErr w:type="spellEnd"/>
      <w:r>
        <w:rPr>
          <w:sz w:val="20"/>
        </w:rPr>
        <w:t xml:space="preserve"> </w:t>
      </w:r>
      <w:proofErr w:type="spellStart"/>
      <w:r>
        <w:rPr>
          <w:sz w:val="20"/>
        </w:rPr>
        <w:t>awal</w:t>
      </w:r>
      <w:proofErr w:type="spellEnd"/>
      <w:r>
        <w:rPr>
          <w:sz w:val="20"/>
        </w:rPr>
        <w:t xml:space="preserve"> </w:t>
      </w:r>
      <w:proofErr w:type="spellStart"/>
      <w:r>
        <w:rPr>
          <w:sz w:val="20"/>
        </w:rPr>
        <w:t>selesai</w:t>
      </w:r>
      <w:proofErr w:type="spellEnd"/>
      <w:r>
        <w:rPr>
          <w:sz w:val="20"/>
        </w:rPr>
        <w:t xml:space="preserve">, collector </w:t>
      </w:r>
      <w:proofErr w:type="spellStart"/>
      <w:r>
        <w:rPr>
          <w:sz w:val="20"/>
        </w:rPr>
        <w:t>membaca</w:t>
      </w:r>
      <w:proofErr w:type="spellEnd"/>
      <w:r>
        <w:rPr>
          <w:sz w:val="20"/>
        </w:rPr>
        <w:t xml:space="preserve"> log dan </w:t>
      </w:r>
      <w:proofErr w:type="spellStart"/>
      <w:r>
        <w:rPr>
          <w:sz w:val="20"/>
        </w:rPr>
        <w:t>metrik</w:t>
      </w:r>
      <w:proofErr w:type="spellEnd"/>
      <w:r>
        <w:rPr>
          <w:sz w:val="20"/>
        </w:rPr>
        <w:t xml:space="preserve"> </w:t>
      </w:r>
      <w:proofErr w:type="spellStart"/>
      <w:r>
        <w:rPr>
          <w:sz w:val="20"/>
        </w:rPr>
        <w:t>secara</w:t>
      </w:r>
      <w:proofErr w:type="spellEnd"/>
      <w:r>
        <w:rPr>
          <w:sz w:val="20"/>
        </w:rPr>
        <w:t xml:space="preserve"> </w:t>
      </w:r>
      <w:proofErr w:type="spellStart"/>
      <w:r>
        <w:rPr>
          <w:sz w:val="20"/>
        </w:rPr>
        <w:t>periodik</w:t>
      </w:r>
      <w:proofErr w:type="spellEnd"/>
      <w:r>
        <w:rPr>
          <w:sz w:val="20"/>
        </w:rPr>
        <w:t xml:space="preserve">. Data </w:t>
      </w:r>
      <w:proofErr w:type="spellStart"/>
      <w:r>
        <w:rPr>
          <w:sz w:val="20"/>
        </w:rPr>
        <w:t>mentah</w:t>
      </w:r>
      <w:proofErr w:type="spellEnd"/>
      <w:r>
        <w:rPr>
          <w:sz w:val="20"/>
        </w:rPr>
        <w:t xml:space="preserve"> </w:t>
      </w:r>
      <w:proofErr w:type="spellStart"/>
      <w:r>
        <w:rPr>
          <w:sz w:val="20"/>
        </w:rPr>
        <w:t>disaring</w:t>
      </w:r>
      <w:proofErr w:type="spellEnd"/>
      <w:r>
        <w:rPr>
          <w:sz w:val="20"/>
        </w:rPr>
        <w:t xml:space="preserve"> </w:t>
      </w:r>
      <w:proofErr w:type="spellStart"/>
      <w:r>
        <w:rPr>
          <w:sz w:val="20"/>
        </w:rPr>
        <w:t>untuk</w:t>
      </w:r>
      <w:proofErr w:type="spellEnd"/>
      <w:r>
        <w:rPr>
          <w:sz w:val="20"/>
        </w:rPr>
        <w:t xml:space="preserve"> </w:t>
      </w:r>
      <w:proofErr w:type="spellStart"/>
      <w:r>
        <w:rPr>
          <w:sz w:val="20"/>
        </w:rPr>
        <w:t>mengurangi</w:t>
      </w:r>
      <w:proofErr w:type="spellEnd"/>
      <w:r>
        <w:rPr>
          <w:sz w:val="20"/>
        </w:rPr>
        <w:t xml:space="preserve"> noise, </w:t>
      </w:r>
      <w:proofErr w:type="spellStart"/>
      <w:r>
        <w:rPr>
          <w:sz w:val="20"/>
        </w:rPr>
        <w:t>kemudian</w:t>
      </w:r>
      <w:proofErr w:type="spellEnd"/>
      <w:r>
        <w:rPr>
          <w:sz w:val="20"/>
        </w:rPr>
        <w:t xml:space="preserve"> </w:t>
      </w:r>
      <w:proofErr w:type="spellStart"/>
      <w:r>
        <w:rPr>
          <w:sz w:val="20"/>
        </w:rPr>
        <w:t>dianalisis</w:t>
      </w:r>
      <w:proofErr w:type="spellEnd"/>
      <w:r>
        <w:rPr>
          <w:sz w:val="20"/>
        </w:rPr>
        <w:t xml:space="preserve"> oleh rule engine dan </w:t>
      </w:r>
      <w:proofErr w:type="spellStart"/>
      <w:r>
        <w:rPr>
          <w:sz w:val="20"/>
        </w:rPr>
        <w:t>modul</w:t>
      </w:r>
      <w:proofErr w:type="spellEnd"/>
      <w:r>
        <w:rPr>
          <w:sz w:val="20"/>
        </w:rPr>
        <w:t xml:space="preserve"> </w:t>
      </w:r>
      <w:proofErr w:type="spellStart"/>
      <w:r>
        <w:rPr>
          <w:sz w:val="20"/>
        </w:rPr>
        <w:t>anomali</w:t>
      </w:r>
      <w:proofErr w:type="spellEnd"/>
      <w:r>
        <w:rPr>
          <w:sz w:val="20"/>
        </w:rPr>
        <w:t xml:space="preserve">. Jika </w:t>
      </w:r>
      <w:proofErr w:type="spellStart"/>
      <w:r>
        <w:rPr>
          <w:sz w:val="20"/>
        </w:rPr>
        <w:t>ditemukan</w:t>
      </w:r>
      <w:proofErr w:type="spellEnd"/>
      <w:r>
        <w:rPr>
          <w:sz w:val="20"/>
        </w:rPr>
        <w:t xml:space="preserve"> </w:t>
      </w:r>
      <w:proofErr w:type="spellStart"/>
      <w:r>
        <w:rPr>
          <w:sz w:val="20"/>
        </w:rPr>
        <w:t>kondisi</w:t>
      </w:r>
      <w:proofErr w:type="spellEnd"/>
      <w:r>
        <w:rPr>
          <w:sz w:val="20"/>
        </w:rPr>
        <w:t xml:space="preserve"> </w:t>
      </w:r>
      <w:proofErr w:type="spellStart"/>
      <w:r>
        <w:rPr>
          <w:sz w:val="20"/>
        </w:rPr>
        <w:t>mencurigakan</w:t>
      </w:r>
      <w:proofErr w:type="spellEnd"/>
      <w:r>
        <w:rPr>
          <w:sz w:val="20"/>
        </w:rPr>
        <w:t xml:space="preserve">, </w:t>
      </w:r>
      <w:proofErr w:type="spellStart"/>
      <w:r>
        <w:rPr>
          <w:sz w:val="20"/>
        </w:rPr>
        <w:t>sistem</w:t>
      </w:r>
      <w:proofErr w:type="spellEnd"/>
      <w:r>
        <w:rPr>
          <w:sz w:val="20"/>
        </w:rPr>
        <w:t xml:space="preserve"> </w:t>
      </w:r>
      <w:proofErr w:type="spellStart"/>
      <w:r>
        <w:rPr>
          <w:sz w:val="20"/>
        </w:rPr>
        <w:t>membuat</w:t>
      </w:r>
      <w:proofErr w:type="spellEnd"/>
      <w:r>
        <w:rPr>
          <w:sz w:val="20"/>
        </w:rPr>
        <w:t xml:space="preserve"> alert </w:t>
      </w:r>
      <w:proofErr w:type="spellStart"/>
      <w:r>
        <w:rPr>
          <w:sz w:val="20"/>
        </w:rPr>
        <w:t>dengan</w:t>
      </w:r>
      <w:proofErr w:type="spellEnd"/>
      <w:r>
        <w:rPr>
          <w:sz w:val="20"/>
        </w:rPr>
        <w:t xml:space="preserve"> </w:t>
      </w:r>
      <w:proofErr w:type="spellStart"/>
      <w:r>
        <w:rPr>
          <w:sz w:val="20"/>
        </w:rPr>
        <w:t>tingkat</w:t>
      </w:r>
      <w:proofErr w:type="spellEnd"/>
      <w:r>
        <w:rPr>
          <w:sz w:val="20"/>
        </w:rPr>
        <w:t xml:space="preserve"> </w:t>
      </w:r>
      <w:proofErr w:type="spellStart"/>
      <w:r>
        <w:rPr>
          <w:sz w:val="20"/>
        </w:rPr>
        <w:t>risiko</w:t>
      </w:r>
      <w:proofErr w:type="spellEnd"/>
      <w:r>
        <w:rPr>
          <w:sz w:val="20"/>
        </w:rPr>
        <w:t xml:space="preserve"> </w:t>
      </w:r>
      <w:proofErr w:type="spellStart"/>
      <w:r>
        <w:rPr>
          <w:sz w:val="20"/>
        </w:rPr>
        <w:t>rendah</w:t>
      </w:r>
      <w:proofErr w:type="spellEnd"/>
      <w:r>
        <w:rPr>
          <w:sz w:val="20"/>
        </w:rPr>
        <w:t xml:space="preserve">, </w:t>
      </w:r>
      <w:proofErr w:type="spellStart"/>
      <w:r>
        <w:rPr>
          <w:sz w:val="20"/>
        </w:rPr>
        <w:t>sedang</w:t>
      </w:r>
      <w:proofErr w:type="spellEnd"/>
      <w:r>
        <w:rPr>
          <w:sz w:val="20"/>
        </w:rPr>
        <w:t xml:space="preserve">, </w:t>
      </w:r>
      <w:proofErr w:type="spellStart"/>
      <w:r>
        <w:rPr>
          <w:sz w:val="20"/>
        </w:rPr>
        <w:t>atau</w:t>
      </w:r>
      <w:proofErr w:type="spellEnd"/>
      <w:r>
        <w:rPr>
          <w:sz w:val="20"/>
        </w:rPr>
        <w:t xml:space="preserve"> </w:t>
      </w:r>
      <w:proofErr w:type="spellStart"/>
      <w:r>
        <w:rPr>
          <w:sz w:val="20"/>
        </w:rPr>
        <w:t>tinggi</w:t>
      </w:r>
      <w:proofErr w:type="spellEnd"/>
      <w:r>
        <w:rPr>
          <w:sz w:val="20"/>
        </w:rPr>
        <w:t xml:space="preserve">. </w:t>
      </w:r>
      <w:proofErr w:type="spellStart"/>
      <w:r>
        <w:rPr>
          <w:sz w:val="20"/>
        </w:rPr>
        <w:t>Pengguna</w:t>
      </w:r>
      <w:proofErr w:type="spellEnd"/>
      <w:r>
        <w:rPr>
          <w:sz w:val="20"/>
        </w:rPr>
        <w:t xml:space="preserve"> </w:t>
      </w:r>
      <w:proofErr w:type="spellStart"/>
      <w:r>
        <w:rPr>
          <w:sz w:val="20"/>
        </w:rPr>
        <w:t>menerima</w:t>
      </w:r>
      <w:proofErr w:type="spellEnd"/>
      <w:r>
        <w:rPr>
          <w:sz w:val="20"/>
        </w:rPr>
        <w:t xml:space="preserve"> </w:t>
      </w:r>
      <w:proofErr w:type="spellStart"/>
      <w:r>
        <w:rPr>
          <w:sz w:val="20"/>
        </w:rPr>
        <w:t>notifikasi</w:t>
      </w:r>
      <w:proofErr w:type="spellEnd"/>
      <w:r>
        <w:rPr>
          <w:sz w:val="20"/>
        </w:rPr>
        <w:t xml:space="preserve"> dan </w:t>
      </w:r>
      <w:proofErr w:type="spellStart"/>
      <w:r>
        <w:rPr>
          <w:sz w:val="20"/>
        </w:rPr>
        <w:t>dapat</w:t>
      </w:r>
      <w:proofErr w:type="spellEnd"/>
      <w:r>
        <w:rPr>
          <w:sz w:val="20"/>
        </w:rPr>
        <w:t xml:space="preserve"> </w:t>
      </w:r>
      <w:proofErr w:type="spellStart"/>
      <w:r>
        <w:rPr>
          <w:sz w:val="20"/>
        </w:rPr>
        <w:t>membuka</w:t>
      </w:r>
      <w:proofErr w:type="spellEnd"/>
      <w:r>
        <w:rPr>
          <w:sz w:val="20"/>
        </w:rPr>
        <w:t xml:space="preserve"> </w:t>
      </w:r>
      <w:proofErr w:type="spellStart"/>
      <w:r>
        <w:rPr>
          <w:sz w:val="20"/>
        </w:rPr>
        <w:t>tiket</w:t>
      </w:r>
      <w:proofErr w:type="spellEnd"/>
      <w:r>
        <w:rPr>
          <w:sz w:val="20"/>
        </w:rPr>
        <w:t xml:space="preserve"> </w:t>
      </w:r>
      <w:proofErr w:type="spellStart"/>
      <w:r>
        <w:rPr>
          <w:sz w:val="20"/>
        </w:rPr>
        <w:t>penanganan</w:t>
      </w:r>
      <w:proofErr w:type="spellEnd"/>
      <w:r>
        <w:rPr>
          <w:sz w:val="20"/>
        </w:rPr>
        <w:t>.</w:t>
      </w:r>
    </w:p>
    <w:p w14:paraId="47E82146" w14:textId="77777777" w:rsidR="00D73C22" w:rsidRDefault="00000000">
      <w:pPr>
        <w:spacing w:after="0"/>
        <w:ind w:firstLine="425"/>
        <w:jc w:val="both"/>
      </w:pPr>
      <w:r>
        <w:rPr>
          <w:sz w:val="20"/>
        </w:rPr>
        <w:t xml:space="preserve">Alur </w:t>
      </w:r>
      <w:proofErr w:type="spellStart"/>
      <w:r>
        <w:rPr>
          <w:sz w:val="20"/>
        </w:rPr>
        <w:t>ini</w:t>
      </w:r>
      <w:proofErr w:type="spellEnd"/>
      <w:r>
        <w:rPr>
          <w:sz w:val="20"/>
        </w:rPr>
        <w:t xml:space="preserve"> </w:t>
      </w:r>
      <w:proofErr w:type="spellStart"/>
      <w:r>
        <w:rPr>
          <w:sz w:val="20"/>
        </w:rPr>
        <w:t>menjaga</w:t>
      </w:r>
      <w:proofErr w:type="spellEnd"/>
      <w:r>
        <w:rPr>
          <w:sz w:val="20"/>
        </w:rPr>
        <w:t xml:space="preserve"> agar </w:t>
      </w:r>
      <w:proofErr w:type="spellStart"/>
      <w:r>
        <w:rPr>
          <w:sz w:val="20"/>
        </w:rPr>
        <w:t>pengguna</w:t>
      </w:r>
      <w:proofErr w:type="spellEnd"/>
      <w:r>
        <w:rPr>
          <w:sz w:val="20"/>
        </w:rPr>
        <w:t xml:space="preserve"> </w:t>
      </w:r>
      <w:proofErr w:type="spellStart"/>
      <w:r>
        <w:rPr>
          <w:sz w:val="20"/>
        </w:rPr>
        <w:t>tidak</w:t>
      </w:r>
      <w:proofErr w:type="spellEnd"/>
      <w:r>
        <w:rPr>
          <w:sz w:val="20"/>
        </w:rPr>
        <w:t xml:space="preserve"> </w:t>
      </w:r>
      <w:proofErr w:type="spellStart"/>
      <w:r>
        <w:rPr>
          <w:sz w:val="20"/>
        </w:rPr>
        <w:t>tenggelam</w:t>
      </w:r>
      <w:proofErr w:type="spellEnd"/>
      <w:r>
        <w:rPr>
          <w:sz w:val="20"/>
        </w:rPr>
        <w:t xml:space="preserve"> </w:t>
      </w:r>
      <w:proofErr w:type="spellStart"/>
      <w:r>
        <w:rPr>
          <w:sz w:val="20"/>
        </w:rPr>
        <w:t>dalam</w:t>
      </w:r>
      <w:proofErr w:type="spellEnd"/>
      <w:r>
        <w:rPr>
          <w:sz w:val="20"/>
        </w:rPr>
        <w:t xml:space="preserve"> detail </w:t>
      </w:r>
      <w:proofErr w:type="spellStart"/>
      <w:r>
        <w:rPr>
          <w:sz w:val="20"/>
        </w:rPr>
        <w:t>teknis</w:t>
      </w:r>
      <w:proofErr w:type="spellEnd"/>
      <w:r>
        <w:rPr>
          <w:sz w:val="20"/>
        </w:rPr>
        <w:t xml:space="preserve">. </w:t>
      </w:r>
      <w:proofErr w:type="spellStart"/>
      <w:r>
        <w:rPr>
          <w:sz w:val="20"/>
        </w:rPr>
        <w:t>Informasi</w:t>
      </w:r>
      <w:proofErr w:type="spellEnd"/>
      <w:r>
        <w:rPr>
          <w:sz w:val="20"/>
        </w:rPr>
        <w:t xml:space="preserve"> </w:t>
      </w:r>
      <w:proofErr w:type="spellStart"/>
      <w:r>
        <w:rPr>
          <w:sz w:val="20"/>
        </w:rPr>
        <w:t>teknis</w:t>
      </w:r>
      <w:proofErr w:type="spellEnd"/>
      <w:r>
        <w:rPr>
          <w:sz w:val="20"/>
        </w:rPr>
        <w:t xml:space="preserve"> </w:t>
      </w:r>
      <w:proofErr w:type="spellStart"/>
      <w:r>
        <w:rPr>
          <w:sz w:val="20"/>
        </w:rPr>
        <w:t>tetap</w:t>
      </w:r>
      <w:proofErr w:type="spellEnd"/>
      <w:r>
        <w:rPr>
          <w:sz w:val="20"/>
        </w:rPr>
        <w:t xml:space="preserve"> </w:t>
      </w:r>
      <w:proofErr w:type="spellStart"/>
      <w:r>
        <w:rPr>
          <w:sz w:val="20"/>
        </w:rPr>
        <w:t>tersimpan</w:t>
      </w:r>
      <w:proofErr w:type="spellEnd"/>
      <w:r>
        <w:rPr>
          <w:sz w:val="20"/>
        </w:rPr>
        <w:t xml:space="preserve"> </w:t>
      </w:r>
      <w:proofErr w:type="spellStart"/>
      <w:r>
        <w:rPr>
          <w:sz w:val="20"/>
        </w:rPr>
        <w:t>untuk</w:t>
      </w:r>
      <w:proofErr w:type="spellEnd"/>
      <w:r>
        <w:rPr>
          <w:sz w:val="20"/>
        </w:rPr>
        <w:t xml:space="preserve"> audit, </w:t>
      </w:r>
      <w:proofErr w:type="spellStart"/>
      <w:r>
        <w:rPr>
          <w:sz w:val="20"/>
        </w:rPr>
        <w:t>tetapi</w:t>
      </w:r>
      <w:proofErr w:type="spellEnd"/>
      <w:r>
        <w:rPr>
          <w:sz w:val="20"/>
        </w:rPr>
        <w:t xml:space="preserve"> </w:t>
      </w:r>
      <w:proofErr w:type="spellStart"/>
      <w:r>
        <w:rPr>
          <w:sz w:val="20"/>
        </w:rPr>
        <w:t>tampilan</w:t>
      </w:r>
      <w:proofErr w:type="spellEnd"/>
      <w:r>
        <w:rPr>
          <w:sz w:val="20"/>
        </w:rPr>
        <w:t xml:space="preserve"> </w:t>
      </w:r>
      <w:proofErr w:type="spellStart"/>
      <w:r>
        <w:rPr>
          <w:sz w:val="20"/>
        </w:rPr>
        <w:t>utama</w:t>
      </w:r>
      <w:proofErr w:type="spellEnd"/>
      <w:r>
        <w:rPr>
          <w:sz w:val="20"/>
        </w:rPr>
        <w:t xml:space="preserve"> </w:t>
      </w:r>
      <w:proofErr w:type="spellStart"/>
      <w:r>
        <w:rPr>
          <w:sz w:val="20"/>
        </w:rPr>
        <w:t>menonjolkan</w:t>
      </w:r>
      <w:proofErr w:type="spellEnd"/>
      <w:r>
        <w:rPr>
          <w:sz w:val="20"/>
        </w:rPr>
        <w:t xml:space="preserve"> </w:t>
      </w:r>
      <w:proofErr w:type="spellStart"/>
      <w:r>
        <w:rPr>
          <w:sz w:val="20"/>
        </w:rPr>
        <w:t>prioritas</w:t>
      </w:r>
      <w:proofErr w:type="spellEnd"/>
      <w:r>
        <w:rPr>
          <w:sz w:val="20"/>
        </w:rPr>
        <w:t xml:space="preserve"> </w:t>
      </w:r>
      <w:proofErr w:type="spellStart"/>
      <w:r>
        <w:rPr>
          <w:sz w:val="20"/>
        </w:rPr>
        <w:t>tindakan</w:t>
      </w:r>
      <w:proofErr w:type="spellEnd"/>
      <w:r>
        <w:rPr>
          <w:sz w:val="20"/>
        </w:rPr>
        <w:t xml:space="preserve">. </w:t>
      </w:r>
      <w:proofErr w:type="spellStart"/>
      <w:r>
        <w:rPr>
          <w:sz w:val="20"/>
        </w:rPr>
        <w:t>Dengan</w:t>
      </w:r>
      <w:proofErr w:type="spellEnd"/>
      <w:r>
        <w:rPr>
          <w:sz w:val="20"/>
        </w:rPr>
        <w:t xml:space="preserve"> </w:t>
      </w:r>
      <w:proofErr w:type="spellStart"/>
      <w:r>
        <w:rPr>
          <w:sz w:val="20"/>
        </w:rPr>
        <w:t>cara</w:t>
      </w:r>
      <w:proofErr w:type="spellEnd"/>
      <w:r>
        <w:rPr>
          <w:sz w:val="20"/>
        </w:rPr>
        <w:t xml:space="preserve"> </w:t>
      </w:r>
      <w:proofErr w:type="spellStart"/>
      <w:r>
        <w:rPr>
          <w:sz w:val="20"/>
        </w:rPr>
        <w:t>ini</w:t>
      </w:r>
      <w:proofErr w:type="spellEnd"/>
      <w:r>
        <w:rPr>
          <w:sz w:val="20"/>
        </w:rPr>
        <w:t xml:space="preserve">, </w:t>
      </w:r>
      <w:proofErr w:type="spellStart"/>
      <w:r>
        <w:rPr>
          <w:sz w:val="20"/>
        </w:rPr>
        <w:t>sistem</w:t>
      </w:r>
      <w:proofErr w:type="spellEnd"/>
      <w:r>
        <w:rPr>
          <w:sz w:val="20"/>
        </w:rPr>
        <w:t xml:space="preserve"> </w:t>
      </w:r>
      <w:proofErr w:type="spellStart"/>
      <w:r>
        <w:rPr>
          <w:sz w:val="20"/>
        </w:rPr>
        <w:t>dapat</w:t>
      </w:r>
      <w:proofErr w:type="spellEnd"/>
      <w:r>
        <w:rPr>
          <w:sz w:val="20"/>
        </w:rPr>
        <w:t xml:space="preserve"> </w:t>
      </w:r>
      <w:proofErr w:type="spellStart"/>
      <w:r>
        <w:rPr>
          <w:sz w:val="20"/>
        </w:rPr>
        <w:t>mendukung</w:t>
      </w:r>
      <w:proofErr w:type="spellEnd"/>
      <w:r>
        <w:rPr>
          <w:sz w:val="20"/>
        </w:rPr>
        <w:t xml:space="preserve"> </w:t>
      </w:r>
      <w:proofErr w:type="spellStart"/>
      <w:r>
        <w:rPr>
          <w:sz w:val="20"/>
        </w:rPr>
        <w:t>pengambilan</w:t>
      </w:r>
      <w:proofErr w:type="spellEnd"/>
      <w:r>
        <w:rPr>
          <w:sz w:val="20"/>
        </w:rPr>
        <w:t xml:space="preserve"> </w:t>
      </w:r>
      <w:proofErr w:type="spellStart"/>
      <w:r>
        <w:rPr>
          <w:sz w:val="20"/>
        </w:rPr>
        <w:t>keputusan</w:t>
      </w:r>
      <w:proofErr w:type="spellEnd"/>
      <w:r>
        <w:rPr>
          <w:sz w:val="20"/>
        </w:rPr>
        <w:t xml:space="preserve"> yang </w:t>
      </w:r>
      <w:proofErr w:type="spellStart"/>
      <w:r>
        <w:rPr>
          <w:sz w:val="20"/>
        </w:rPr>
        <w:t>cepat</w:t>
      </w:r>
      <w:proofErr w:type="spellEnd"/>
      <w:r>
        <w:rPr>
          <w:sz w:val="20"/>
        </w:rPr>
        <w:t xml:space="preserve"> pada </w:t>
      </w:r>
      <w:proofErr w:type="spellStart"/>
      <w:r>
        <w:rPr>
          <w:sz w:val="20"/>
        </w:rPr>
        <w:t>organisasi</w:t>
      </w:r>
      <w:proofErr w:type="spellEnd"/>
      <w:r>
        <w:rPr>
          <w:sz w:val="20"/>
        </w:rPr>
        <w:t xml:space="preserve"> yang </w:t>
      </w:r>
      <w:proofErr w:type="spellStart"/>
      <w:r>
        <w:rPr>
          <w:sz w:val="20"/>
        </w:rPr>
        <w:t>tidak</w:t>
      </w:r>
      <w:proofErr w:type="spellEnd"/>
      <w:r>
        <w:rPr>
          <w:sz w:val="20"/>
        </w:rPr>
        <w:t xml:space="preserve"> </w:t>
      </w:r>
      <w:proofErr w:type="spellStart"/>
      <w:r>
        <w:rPr>
          <w:sz w:val="20"/>
        </w:rPr>
        <w:t>memiliki</w:t>
      </w:r>
      <w:proofErr w:type="spellEnd"/>
      <w:r>
        <w:rPr>
          <w:sz w:val="20"/>
        </w:rPr>
        <w:t xml:space="preserve"> </w:t>
      </w:r>
      <w:proofErr w:type="spellStart"/>
      <w:r>
        <w:rPr>
          <w:sz w:val="20"/>
        </w:rPr>
        <w:t>tim</w:t>
      </w:r>
      <w:proofErr w:type="spellEnd"/>
      <w:r>
        <w:rPr>
          <w:sz w:val="20"/>
        </w:rPr>
        <w:t xml:space="preserve"> </w:t>
      </w:r>
      <w:proofErr w:type="spellStart"/>
      <w:r>
        <w:rPr>
          <w:sz w:val="20"/>
        </w:rPr>
        <w:t>keamanan</w:t>
      </w:r>
      <w:proofErr w:type="spellEnd"/>
      <w:r>
        <w:rPr>
          <w:sz w:val="20"/>
        </w:rPr>
        <w:t xml:space="preserve"> </w:t>
      </w:r>
      <w:proofErr w:type="spellStart"/>
      <w:r>
        <w:rPr>
          <w:sz w:val="20"/>
        </w:rPr>
        <w:t>khusus</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87"/>
        <w:gridCol w:w="3685"/>
        <w:gridCol w:w="3458"/>
      </w:tblGrid>
      <w:tr w:rsidR="00D73C22" w14:paraId="2CE59B9B" w14:textId="77777777">
        <w:trPr>
          <w:jc w:val="center"/>
        </w:trPr>
        <w:tc>
          <w:tcPr>
            <w:tcW w:w="1587" w:type="dxa"/>
            <w:shd w:val="clear" w:color="auto" w:fill="FFFFFF"/>
            <w:tcMar>
              <w:top w:w="90" w:type="dxa"/>
              <w:left w:w="110" w:type="dxa"/>
              <w:bottom w:w="90" w:type="dxa"/>
              <w:right w:w="110" w:type="dxa"/>
            </w:tcMar>
            <w:vAlign w:val="center"/>
          </w:tcPr>
          <w:p w14:paraId="2F515B2A" w14:textId="77777777" w:rsidR="00D73C22" w:rsidRDefault="00000000">
            <w:pPr>
              <w:jc w:val="center"/>
            </w:pPr>
            <w:proofErr w:type="spellStart"/>
            <w:r>
              <w:rPr>
                <w:b/>
                <w:sz w:val="18"/>
              </w:rPr>
              <w:t>Tahap</w:t>
            </w:r>
            <w:proofErr w:type="spellEnd"/>
          </w:p>
        </w:tc>
        <w:tc>
          <w:tcPr>
            <w:tcW w:w="3685" w:type="dxa"/>
            <w:shd w:val="clear" w:color="auto" w:fill="FFFFFF"/>
            <w:tcMar>
              <w:top w:w="90" w:type="dxa"/>
              <w:left w:w="110" w:type="dxa"/>
              <w:bottom w:w="90" w:type="dxa"/>
              <w:right w:w="110" w:type="dxa"/>
            </w:tcMar>
            <w:vAlign w:val="center"/>
          </w:tcPr>
          <w:p w14:paraId="5F2320D7" w14:textId="77777777" w:rsidR="00D73C22" w:rsidRDefault="00000000">
            <w:pPr>
              <w:jc w:val="center"/>
            </w:pPr>
            <w:r>
              <w:rPr>
                <w:b/>
                <w:sz w:val="18"/>
              </w:rPr>
              <w:t>Input</w:t>
            </w:r>
          </w:p>
        </w:tc>
        <w:tc>
          <w:tcPr>
            <w:tcW w:w="3458" w:type="dxa"/>
            <w:shd w:val="clear" w:color="auto" w:fill="FFFFFF"/>
            <w:tcMar>
              <w:top w:w="90" w:type="dxa"/>
              <w:left w:w="110" w:type="dxa"/>
              <w:bottom w:w="90" w:type="dxa"/>
              <w:right w:w="110" w:type="dxa"/>
            </w:tcMar>
            <w:vAlign w:val="center"/>
          </w:tcPr>
          <w:p w14:paraId="61AFB5FD" w14:textId="77777777" w:rsidR="00D73C22" w:rsidRDefault="00000000">
            <w:pPr>
              <w:jc w:val="center"/>
            </w:pPr>
            <w:r>
              <w:rPr>
                <w:b/>
                <w:sz w:val="18"/>
              </w:rPr>
              <w:t>Output</w:t>
            </w:r>
          </w:p>
        </w:tc>
      </w:tr>
      <w:tr w:rsidR="00D73C22" w14:paraId="7DC546BB" w14:textId="77777777">
        <w:trPr>
          <w:jc w:val="center"/>
        </w:trPr>
        <w:tc>
          <w:tcPr>
            <w:tcW w:w="1587" w:type="dxa"/>
            <w:shd w:val="clear" w:color="auto" w:fill="FFFFFF"/>
            <w:tcMar>
              <w:top w:w="90" w:type="dxa"/>
              <w:left w:w="110" w:type="dxa"/>
              <w:bottom w:w="90" w:type="dxa"/>
              <w:right w:w="110" w:type="dxa"/>
            </w:tcMar>
            <w:vAlign w:val="center"/>
          </w:tcPr>
          <w:p w14:paraId="7F8F43F9" w14:textId="77777777" w:rsidR="00D73C22" w:rsidRDefault="00000000">
            <w:pPr>
              <w:spacing w:after="0" w:line="252" w:lineRule="auto"/>
              <w:jc w:val="center"/>
            </w:pPr>
            <w:proofErr w:type="spellStart"/>
            <w:r>
              <w:rPr>
                <w:sz w:val="18"/>
              </w:rPr>
              <w:t>Registrasi</w:t>
            </w:r>
            <w:proofErr w:type="spellEnd"/>
          </w:p>
        </w:tc>
        <w:tc>
          <w:tcPr>
            <w:tcW w:w="3685" w:type="dxa"/>
            <w:shd w:val="clear" w:color="auto" w:fill="FFFFFF"/>
            <w:tcMar>
              <w:top w:w="90" w:type="dxa"/>
              <w:left w:w="110" w:type="dxa"/>
              <w:bottom w:w="90" w:type="dxa"/>
              <w:right w:w="110" w:type="dxa"/>
            </w:tcMar>
            <w:vAlign w:val="center"/>
          </w:tcPr>
          <w:p w14:paraId="362FB047" w14:textId="77777777" w:rsidR="00D73C22" w:rsidRDefault="00000000">
            <w:pPr>
              <w:spacing w:after="0" w:line="252" w:lineRule="auto"/>
              <w:jc w:val="both"/>
            </w:pPr>
            <w:r>
              <w:rPr>
                <w:sz w:val="18"/>
              </w:rPr>
              <w:t xml:space="preserve">Data </w:t>
            </w:r>
            <w:proofErr w:type="spellStart"/>
            <w:r>
              <w:rPr>
                <w:sz w:val="18"/>
              </w:rPr>
              <w:t>organisasi</w:t>
            </w:r>
            <w:proofErr w:type="spellEnd"/>
            <w:r>
              <w:rPr>
                <w:sz w:val="18"/>
              </w:rPr>
              <w:t xml:space="preserve">, </w:t>
            </w:r>
            <w:proofErr w:type="spellStart"/>
            <w:r>
              <w:rPr>
                <w:sz w:val="18"/>
              </w:rPr>
              <w:t>perangkat</w:t>
            </w:r>
            <w:proofErr w:type="spellEnd"/>
            <w:r>
              <w:rPr>
                <w:sz w:val="18"/>
              </w:rPr>
              <w:t xml:space="preserve">, </w:t>
            </w:r>
            <w:proofErr w:type="spellStart"/>
            <w:r>
              <w:rPr>
                <w:sz w:val="18"/>
              </w:rPr>
              <w:t>kredensial</w:t>
            </w:r>
            <w:proofErr w:type="spellEnd"/>
            <w:r>
              <w:rPr>
                <w:sz w:val="18"/>
              </w:rPr>
              <w:t xml:space="preserve"> API </w:t>
            </w:r>
            <w:proofErr w:type="spellStart"/>
            <w:r>
              <w:rPr>
                <w:sz w:val="18"/>
              </w:rPr>
              <w:t>terbatas</w:t>
            </w:r>
            <w:proofErr w:type="spellEnd"/>
          </w:p>
        </w:tc>
        <w:tc>
          <w:tcPr>
            <w:tcW w:w="3458" w:type="dxa"/>
            <w:shd w:val="clear" w:color="auto" w:fill="FFFFFF"/>
            <w:tcMar>
              <w:top w:w="90" w:type="dxa"/>
              <w:left w:w="110" w:type="dxa"/>
              <w:bottom w:w="90" w:type="dxa"/>
              <w:right w:w="110" w:type="dxa"/>
            </w:tcMar>
            <w:vAlign w:val="center"/>
          </w:tcPr>
          <w:p w14:paraId="5E8A6158" w14:textId="77777777" w:rsidR="00D73C22" w:rsidRDefault="00000000">
            <w:pPr>
              <w:spacing w:after="0" w:line="252" w:lineRule="auto"/>
              <w:jc w:val="both"/>
            </w:pPr>
            <w:r>
              <w:rPr>
                <w:sz w:val="18"/>
              </w:rPr>
              <w:t xml:space="preserve">Tenant dan </w:t>
            </w:r>
            <w:proofErr w:type="spellStart"/>
            <w:r>
              <w:rPr>
                <w:sz w:val="18"/>
              </w:rPr>
              <w:t>perangkat</w:t>
            </w:r>
            <w:proofErr w:type="spellEnd"/>
            <w:r>
              <w:rPr>
                <w:sz w:val="18"/>
              </w:rPr>
              <w:t xml:space="preserve"> </w:t>
            </w:r>
            <w:proofErr w:type="spellStart"/>
            <w:r>
              <w:rPr>
                <w:sz w:val="18"/>
              </w:rPr>
              <w:t>aktif</w:t>
            </w:r>
            <w:proofErr w:type="spellEnd"/>
          </w:p>
        </w:tc>
      </w:tr>
      <w:tr w:rsidR="00D73C22" w14:paraId="3EE5F937" w14:textId="77777777">
        <w:trPr>
          <w:jc w:val="center"/>
        </w:trPr>
        <w:tc>
          <w:tcPr>
            <w:tcW w:w="1587" w:type="dxa"/>
            <w:shd w:val="clear" w:color="auto" w:fill="FFFFFF"/>
            <w:tcMar>
              <w:top w:w="90" w:type="dxa"/>
              <w:left w:w="110" w:type="dxa"/>
              <w:bottom w:w="90" w:type="dxa"/>
              <w:right w:w="110" w:type="dxa"/>
            </w:tcMar>
            <w:vAlign w:val="center"/>
          </w:tcPr>
          <w:p w14:paraId="14376501" w14:textId="77777777" w:rsidR="00D73C22" w:rsidRDefault="00000000">
            <w:pPr>
              <w:spacing w:after="0" w:line="252" w:lineRule="auto"/>
              <w:jc w:val="center"/>
            </w:pPr>
            <w:proofErr w:type="spellStart"/>
            <w:r>
              <w:rPr>
                <w:sz w:val="18"/>
              </w:rPr>
              <w:t>Akuisisi</w:t>
            </w:r>
            <w:proofErr w:type="spellEnd"/>
          </w:p>
        </w:tc>
        <w:tc>
          <w:tcPr>
            <w:tcW w:w="3685" w:type="dxa"/>
            <w:shd w:val="clear" w:color="auto" w:fill="FFFFFF"/>
            <w:tcMar>
              <w:top w:w="90" w:type="dxa"/>
              <w:left w:w="110" w:type="dxa"/>
              <w:bottom w:w="90" w:type="dxa"/>
              <w:right w:w="110" w:type="dxa"/>
            </w:tcMar>
            <w:vAlign w:val="center"/>
          </w:tcPr>
          <w:p w14:paraId="2C2A8E96" w14:textId="77777777" w:rsidR="00D73C22" w:rsidRDefault="00000000">
            <w:pPr>
              <w:spacing w:after="0" w:line="252" w:lineRule="auto"/>
              <w:jc w:val="both"/>
            </w:pPr>
            <w:r>
              <w:rPr>
                <w:sz w:val="18"/>
              </w:rPr>
              <w:t xml:space="preserve">Log firewall, DHCP, </w:t>
            </w:r>
            <w:proofErr w:type="spellStart"/>
            <w:r>
              <w:rPr>
                <w:sz w:val="18"/>
              </w:rPr>
              <w:t>trafik</w:t>
            </w:r>
            <w:proofErr w:type="spellEnd"/>
            <w:r>
              <w:rPr>
                <w:sz w:val="18"/>
              </w:rPr>
              <w:t>, status interface</w:t>
            </w:r>
          </w:p>
        </w:tc>
        <w:tc>
          <w:tcPr>
            <w:tcW w:w="3458" w:type="dxa"/>
            <w:shd w:val="clear" w:color="auto" w:fill="FFFFFF"/>
            <w:tcMar>
              <w:top w:w="90" w:type="dxa"/>
              <w:left w:w="110" w:type="dxa"/>
              <w:bottom w:w="90" w:type="dxa"/>
              <w:right w:w="110" w:type="dxa"/>
            </w:tcMar>
            <w:vAlign w:val="center"/>
          </w:tcPr>
          <w:p w14:paraId="77ACE54F" w14:textId="77777777" w:rsidR="00D73C22" w:rsidRDefault="00000000">
            <w:pPr>
              <w:spacing w:after="0" w:line="252" w:lineRule="auto"/>
              <w:jc w:val="both"/>
            </w:pPr>
            <w:r>
              <w:rPr>
                <w:sz w:val="18"/>
              </w:rPr>
              <w:t xml:space="preserve">Data </w:t>
            </w:r>
            <w:proofErr w:type="spellStart"/>
            <w:r>
              <w:rPr>
                <w:sz w:val="18"/>
              </w:rPr>
              <w:t>mentah</w:t>
            </w:r>
            <w:proofErr w:type="spellEnd"/>
            <w:r>
              <w:rPr>
                <w:sz w:val="18"/>
              </w:rPr>
              <w:t xml:space="preserve"> </w:t>
            </w:r>
            <w:proofErr w:type="spellStart"/>
            <w:r>
              <w:rPr>
                <w:sz w:val="18"/>
              </w:rPr>
              <w:t>tervalidasi</w:t>
            </w:r>
            <w:proofErr w:type="spellEnd"/>
          </w:p>
        </w:tc>
      </w:tr>
      <w:tr w:rsidR="00D73C22" w14:paraId="0FD61F2C" w14:textId="77777777">
        <w:trPr>
          <w:jc w:val="center"/>
        </w:trPr>
        <w:tc>
          <w:tcPr>
            <w:tcW w:w="1587" w:type="dxa"/>
            <w:shd w:val="clear" w:color="auto" w:fill="FFFFFF"/>
            <w:tcMar>
              <w:top w:w="90" w:type="dxa"/>
              <w:left w:w="110" w:type="dxa"/>
              <w:bottom w:w="90" w:type="dxa"/>
              <w:right w:w="110" w:type="dxa"/>
            </w:tcMar>
            <w:vAlign w:val="center"/>
          </w:tcPr>
          <w:p w14:paraId="17969404" w14:textId="77777777" w:rsidR="00D73C22" w:rsidRDefault="00000000">
            <w:pPr>
              <w:spacing w:after="0" w:line="252" w:lineRule="auto"/>
              <w:jc w:val="center"/>
            </w:pPr>
            <w:proofErr w:type="spellStart"/>
            <w:r>
              <w:rPr>
                <w:sz w:val="18"/>
              </w:rPr>
              <w:t>Analisis</w:t>
            </w:r>
            <w:proofErr w:type="spellEnd"/>
          </w:p>
        </w:tc>
        <w:tc>
          <w:tcPr>
            <w:tcW w:w="3685" w:type="dxa"/>
            <w:shd w:val="clear" w:color="auto" w:fill="FFFFFF"/>
            <w:tcMar>
              <w:top w:w="90" w:type="dxa"/>
              <w:left w:w="110" w:type="dxa"/>
              <w:bottom w:w="90" w:type="dxa"/>
              <w:right w:w="110" w:type="dxa"/>
            </w:tcMar>
            <w:vAlign w:val="center"/>
          </w:tcPr>
          <w:p w14:paraId="06B9198D" w14:textId="77777777" w:rsidR="00D73C22" w:rsidRDefault="00000000">
            <w:pPr>
              <w:spacing w:after="0" w:line="252" w:lineRule="auto"/>
              <w:jc w:val="both"/>
            </w:pPr>
            <w:r>
              <w:rPr>
                <w:sz w:val="18"/>
              </w:rPr>
              <w:t xml:space="preserve">Data </w:t>
            </w:r>
            <w:proofErr w:type="spellStart"/>
            <w:r>
              <w:rPr>
                <w:sz w:val="18"/>
              </w:rPr>
              <w:t>mentah</w:t>
            </w:r>
            <w:proofErr w:type="spellEnd"/>
            <w:r>
              <w:rPr>
                <w:sz w:val="18"/>
              </w:rPr>
              <w:t xml:space="preserve"> dan baseline </w:t>
            </w:r>
            <w:proofErr w:type="spellStart"/>
            <w:r>
              <w:rPr>
                <w:sz w:val="18"/>
              </w:rPr>
              <w:t>trafik</w:t>
            </w:r>
            <w:proofErr w:type="spellEnd"/>
          </w:p>
        </w:tc>
        <w:tc>
          <w:tcPr>
            <w:tcW w:w="3458" w:type="dxa"/>
            <w:shd w:val="clear" w:color="auto" w:fill="FFFFFF"/>
            <w:tcMar>
              <w:top w:w="90" w:type="dxa"/>
              <w:left w:w="110" w:type="dxa"/>
              <w:bottom w:w="90" w:type="dxa"/>
              <w:right w:w="110" w:type="dxa"/>
            </w:tcMar>
            <w:vAlign w:val="center"/>
          </w:tcPr>
          <w:p w14:paraId="0615DD44" w14:textId="77777777" w:rsidR="00D73C22" w:rsidRDefault="00000000">
            <w:pPr>
              <w:spacing w:after="0" w:line="252" w:lineRule="auto"/>
              <w:jc w:val="both"/>
            </w:pPr>
            <w:r>
              <w:rPr>
                <w:sz w:val="18"/>
              </w:rPr>
              <w:t xml:space="preserve">Skor </w:t>
            </w:r>
            <w:proofErr w:type="spellStart"/>
            <w:r>
              <w:rPr>
                <w:sz w:val="18"/>
              </w:rPr>
              <w:t>risiko</w:t>
            </w:r>
            <w:proofErr w:type="spellEnd"/>
            <w:r>
              <w:rPr>
                <w:sz w:val="18"/>
              </w:rPr>
              <w:t xml:space="preserve"> dan </w:t>
            </w:r>
            <w:proofErr w:type="spellStart"/>
            <w:r>
              <w:rPr>
                <w:sz w:val="18"/>
              </w:rPr>
              <w:t>klasifikasi</w:t>
            </w:r>
            <w:proofErr w:type="spellEnd"/>
            <w:r>
              <w:rPr>
                <w:sz w:val="18"/>
              </w:rPr>
              <w:t xml:space="preserve"> </w:t>
            </w:r>
            <w:proofErr w:type="spellStart"/>
            <w:r>
              <w:rPr>
                <w:sz w:val="18"/>
              </w:rPr>
              <w:t>kejadian</w:t>
            </w:r>
            <w:proofErr w:type="spellEnd"/>
          </w:p>
        </w:tc>
      </w:tr>
      <w:tr w:rsidR="00D73C22" w14:paraId="6F9F6153" w14:textId="77777777">
        <w:trPr>
          <w:jc w:val="center"/>
        </w:trPr>
        <w:tc>
          <w:tcPr>
            <w:tcW w:w="1587" w:type="dxa"/>
            <w:shd w:val="clear" w:color="auto" w:fill="FFFFFF"/>
            <w:tcMar>
              <w:top w:w="90" w:type="dxa"/>
              <w:left w:w="110" w:type="dxa"/>
              <w:bottom w:w="90" w:type="dxa"/>
              <w:right w:w="110" w:type="dxa"/>
            </w:tcMar>
            <w:vAlign w:val="center"/>
          </w:tcPr>
          <w:p w14:paraId="24768792" w14:textId="77777777" w:rsidR="00D73C22" w:rsidRDefault="00000000">
            <w:pPr>
              <w:spacing w:after="0" w:line="252" w:lineRule="auto"/>
              <w:jc w:val="center"/>
            </w:pPr>
            <w:proofErr w:type="spellStart"/>
            <w:r>
              <w:rPr>
                <w:sz w:val="18"/>
              </w:rPr>
              <w:t>Respons</w:t>
            </w:r>
            <w:proofErr w:type="spellEnd"/>
          </w:p>
        </w:tc>
        <w:tc>
          <w:tcPr>
            <w:tcW w:w="3685" w:type="dxa"/>
            <w:shd w:val="clear" w:color="auto" w:fill="FFFFFF"/>
            <w:tcMar>
              <w:top w:w="90" w:type="dxa"/>
              <w:left w:w="110" w:type="dxa"/>
              <w:bottom w:w="90" w:type="dxa"/>
              <w:right w:w="110" w:type="dxa"/>
            </w:tcMar>
            <w:vAlign w:val="center"/>
          </w:tcPr>
          <w:p w14:paraId="723BA26F" w14:textId="77777777" w:rsidR="00D73C22" w:rsidRDefault="00000000">
            <w:pPr>
              <w:spacing w:after="0" w:line="252" w:lineRule="auto"/>
              <w:jc w:val="both"/>
            </w:pPr>
            <w:r>
              <w:rPr>
                <w:sz w:val="18"/>
              </w:rPr>
              <w:t xml:space="preserve">Alert dan </w:t>
            </w:r>
            <w:proofErr w:type="spellStart"/>
            <w:r>
              <w:rPr>
                <w:sz w:val="18"/>
              </w:rPr>
              <w:t>rekomendasi</w:t>
            </w:r>
            <w:proofErr w:type="spellEnd"/>
          </w:p>
        </w:tc>
        <w:tc>
          <w:tcPr>
            <w:tcW w:w="3458" w:type="dxa"/>
            <w:shd w:val="clear" w:color="auto" w:fill="FFFFFF"/>
            <w:tcMar>
              <w:top w:w="90" w:type="dxa"/>
              <w:left w:w="110" w:type="dxa"/>
              <w:bottom w:w="90" w:type="dxa"/>
              <w:right w:w="110" w:type="dxa"/>
            </w:tcMar>
            <w:vAlign w:val="center"/>
          </w:tcPr>
          <w:p w14:paraId="74D37794" w14:textId="77777777" w:rsidR="00D73C22" w:rsidRDefault="00000000">
            <w:pPr>
              <w:spacing w:after="0" w:line="252" w:lineRule="auto"/>
              <w:jc w:val="both"/>
            </w:pPr>
            <w:proofErr w:type="spellStart"/>
            <w:r>
              <w:rPr>
                <w:sz w:val="18"/>
              </w:rPr>
              <w:t>Tiket</w:t>
            </w:r>
            <w:proofErr w:type="spellEnd"/>
            <w:r>
              <w:rPr>
                <w:sz w:val="18"/>
              </w:rPr>
              <w:t xml:space="preserve">, </w:t>
            </w:r>
            <w:proofErr w:type="spellStart"/>
            <w:r>
              <w:rPr>
                <w:sz w:val="18"/>
              </w:rPr>
              <w:t>notifikasi</w:t>
            </w:r>
            <w:proofErr w:type="spellEnd"/>
            <w:r>
              <w:rPr>
                <w:sz w:val="18"/>
              </w:rPr>
              <w:t xml:space="preserve">, dan </w:t>
            </w:r>
            <w:proofErr w:type="spellStart"/>
            <w:r>
              <w:rPr>
                <w:sz w:val="18"/>
              </w:rPr>
              <w:t>catatan</w:t>
            </w:r>
            <w:proofErr w:type="spellEnd"/>
            <w:r>
              <w:rPr>
                <w:sz w:val="18"/>
              </w:rPr>
              <w:t xml:space="preserve"> </w:t>
            </w:r>
            <w:proofErr w:type="spellStart"/>
            <w:r>
              <w:rPr>
                <w:sz w:val="18"/>
              </w:rPr>
              <w:t>tindakan</w:t>
            </w:r>
            <w:proofErr w:type="spellEnd"/>
          </w:p>
        </w:tc>
      </w:tr>
      <w:tr w:rsidR="00D73C22" w14:paraId="0D31B3A0" w14:textId="77777777">
        <w:trPr>
          <w:jc w:val="center"/>
        </w:trPr>
        <w:tc>
          <w:tcPr>
            <w:tcW w:w="1587" w:type="dxa"/>
            <w:shd w:val="clear" w:color="auto" w:fill="FFFFFF"/>
            <w:tcMar>
              <w:top w:w="90" w:type="dxa"/>
              <w:left w:w="110" w:type="dxa"/>
              <w:bottom w:w="90" w:type="dxa"/>
              <w:right w:w="110" w:type="dxa"/>
            </w:tcMar>
            <w:vAlign w:val="center"/>
          </w:tcPr>
          <w:p w14:paraId="50659108" w14:textId="77777777" w:rsidR="00D73C22" w:rsidRDefault="00000000">
            <w:pPr>
              <w:spacing w:after="0" w:line="252" w:lineRule="auto"/>
              <w:jc w:val="center"/>
            </w:pPr>
            <w:proofErr w:type="spellStart"/>
            <w:r>
              <w:rPr>
                <w:sz w:val="18"/>
              </w:rPr>
              <w:t>Evaluasi</w:t>
            </w:r>
            <w:proofErr w:type="spellEnd"/>
          </w:p>
        </w:tc>
        <w:tc>
          <w:tcPr>
            <w:tcW w:w="3685" w:type="dxa"/>
            <w:shd w:val="clear" w:color="auto" w:fill="FFFFFF"/>
            <w:tcMar>
              <w:top w:w="90" w:type="dxa"/>
              <w:left w:w="110" w:type="dxa"/>
              <w:bottom w:w="90" w:type="dxa"/>
              <w:right w:w="110" w:type="dxa"/>
            </w:tcMar>
            <w:vAlign w:val="center"/>
          </w:tcPr>
          <w:p w14:paraId="6379BEB0" w14:textId="77777777" w:rsidR="00D73C22" w:rsidRDefault="00000000">
            <w:pPr>
              <w:spacing w:after="0" w:line="252" w:lineRule="auto"/>
              <w:jc w:val="both"/>
            </w:pPr>
            <w:r>
              <w:rPr>
                <w:sz w:val="18"/>
              </w:rPr>
              <w:t xml:space="preserve">Riwayat </w:t>
            </w:r>
            <w:proofErr w:type="spellStart"/>
            <w:r>
              <w:rPr>
                <w:sz w:val="18"/>
              </w:rPr>
              <w:t>insiden</w:t>
            </w:r>
            <w:proofErr w:type="spellEnd"/>
            <w:r>
              <w:rPr>
                <w:sz w:val="18"/>
              </w:rPr>
              <w:t xml:space="preserve"> dan uptime</w:t>
            </w:r>
          </w:p>
        </w:tc>
        <w:tc>
          <w:tcPr>
            <w:tcW w:w="3458" w:type="dxa"/>
            <w:shd w:val="clear" w:color="auto" w:fill="FFFFFF"/>
            <w:tcMar>
              <w:top w:w="90" w:type="dxa"/>
              <w:left w:w="110" w:type="dxa"/>
              <w:bottom w:w="90" w:type="dxa"/>
              <w:right w:w="110" w:type="dxa"/>
            </w:tcMar>
            <w:vAlign w:val="center"/>
          </w:tcPr>
          <w:p w14:paraId="50955D86" w14:textId="77777777" w:rsidR="00D73C22" w:rsidRDefault="00000000">
            <w:pPr>
              <w:spacing w:after="0" w:line="252" w:lineRule="auto"/>
              <w:jc w:val="both"/>
            </w:pPr>
            <w:proofErr w:type="spellStart"/>
            <w:r>
              <w:rPr>
                <w:sz w:val="18"/>
              </w:rPr>
              <w:t>Laporan</w:t>
            </w:r>
            <w:proofErr w:type="spellEnd"/>
            <w:r>
              <w:rPr>
                <w:sz w:val="18"/>
              </w:rPr>
              <w:t xml:space="preserve"> </w:t>
            </w:r>
            <w:proofErr w:type="spellStart"/>
            <w:r>
              <w:rPr>
                <w:sz w:val="18"/>
              </w:rPr>
              <w:t>mingguan</w:t>
            </w:r>
            <w:proofErr w:type="spellEnd"/>
            <w:r>
              <w:rPr>
                <w:sz w:val="18"/>
              </w:rPr>
              <w:t>/</w:t>
            </w:r>
            <w:proofErr w:type="spellStart"/>
            <w:r>
              <w:rPr>
                <w:sz w:val="18"/>
              </w:rPr>
              <w:t>bulanan</w:t>
            </w:r>
            <w:proofErr w:type="spellEnd"/>
          </w:p>
        </w:tc>
      </w:tr>
    </w:tbl>
    <w:p w14:paraId="46C4C1B7" w14:textId="77777777" w:rsidR="00D73C22" w:rsidRDefault="00D73C22">
      <w:pPr>
        <w:spacing w:after="0"/>
        <w:jc w:val="both"/>
      </w:pPr>
    </w:p>
    <w:p w14:paraId="054852FD" w14:textId="77777777" w:rsidR="00D73C22" w:rsidRDefault="00000000">
      <w:pPr>
        <w:spacing w:before="40" w:after="120"/>
        <w:jc w:val="center"/>
      </w:pPr>
      <w:r>
        <w:rPr>
          <w:sz w:val="20"/>
        </w:rPr>
        <w:t xml:space="preserve">Tabel 3. Alur proses </w:t>
      </w:r>
      <w:proofErr w:type="spellStart"/>
      <w:r>
        <w:rPr>
          <w:sz w:val="20"/>
        </w:rPr>
        <w:t>bisnis</w:t>
      </w:r>
      <w:proofErr w:type="spellEnd"/>
      <w:r>
        <w:rPr>
          <w:sz w:val="20"/>
        </w:rPr>
        <w:t xml:space="preserve"> </w:t>
      </w:r>
      <w:proofErr w:type="spellStart"/>
      <w:r>
        <w:rPr>
          <w:sz w:val="20"/>
        </w:rPr>
        <w:t>NetGuard</w:t>
      </w:r>
      <w:proofErr w:type="spellEnd"/>
      <w:r>
        <w:rPr>
          <w:sz w:val="20"/>
        </w:rPr>
        <w:t xml:space="preserve"> AI</w:t>
      </w:r>
    </w:p>
    <w:p w14:paraId="42A46EA7" w14:textId="77777777" w:rsidR="00D73C22" w:rsidRDefault="00000000">
      <w:pPr>
        <w:spacing w:before="120" w:after="40"/>
        <w:jc w:val="both"/>
      </w:pPr>
      <w:r>
        <w:rPr>
          <w:b/>
          <w:sz w:val="20"/>
        </w:rPr>
        <w:t xml:space="preserve">3.4 </w:t>
      </w:r>
      <w:proofErr w:type="spellStart"/>
      <w:r>
        <w:rPr>
          <w:b/>
          <w:sz w:val="20"/>
        </w:rPr>
        <w:t>Rancangan</w:t>
      </w:r>
      <w:proofErr w:type="spellEnd"/>
      <w:r>
        <w:rPr>
          <w:b/>
          <w:sz w:val="20"/>
        </w:rPr>
        <w:t xml:space="preserve"> </w:t>
      </w:r>
      <w:proofErr w:type="spellStart"/>
      <w:r>
        <w:rPr>
          <w:b/>
          <w:sz w:val="20"/>
        </w:rPr>
        <w:t>Arsitektur</w:t>
      </w:r>
      <w:proofErr w:type="spellEnd"/>
      <w:r>
        <w:rPr>
          <w:b/>
          <w:sz w:val="20"/>
        </w:rPr>
        <w:t xml:space="preserve"> </w:t>
      </w:r>
      <w:proofErr w:type="spellStart"/>
      <w:r>
        <w:rPr>
          <w:b/>
          <w:sz w:val="20"/>
        </w:rPr>
        <w:t>Sistem</w:t>
      </w:r>
      <w:proofErr w:type="spellEnd"/>
    </w:p>
    <w:p w14:paraId="3935E618" w14:textId="77777777" w:rsidR="00D73C22" w:rsidRDefault="00000000">
      <w:pPr>
        <w:spacing w:after="0"/>
        <w:ind w:firstLine="425"/>
        <w:jc w:val="both"/>
      </w:pPr>
      <w:proofErr w:type="spellStart"/>
      <w:r>
        <w:rPr>
          <w:sz w:val="20"/>
        </w:rPr>
        <w:t>Arsitektur</w:t>
      </w:r>
      <w:proofErr w:type="spellEnd"/>
      <w:r>
        <w:rPr>
          <w:sz w:val="20"/>
        </w:rPr>
        <w:t xml:space="preserve"> </w:t>
      </w:r>
      <w:proofErr w:type="spellStart"/>
      <w:r>
        <w:rPr>
          <w:sz w:val="20"/>
        </w:rPr>
        <w:t>sistem</w:t>
      </w:r>
      <w:proofErr w:type="spellEnd"/>
      <w:r>
        <w:rPr>
          <w:sz w:val="20"/>
        </w:rPr>
        <w:t xml:space="preserve"> </w:t>
      </w:r>
      <w:proofErr w:type="spellStart"/>
      <w:r>
        <w:rPr>
          <w:sz w:val="20"/>
        </w:rPr>
        <w:t>menggunakan</w:t>
      </w:r>
      <w:proofErr w:type="spellEnd"/>
      <w:r>
        <w:rPr>
          <w:sz w:val="20"/>
        </w:rPr>
        <w:t xml:space="preserve"> </w:t>
      </w:r>
      <w:proofErr w:type="spellStart"/>
      <w:r>
        <w:rPr>
          <w:sz w:val="20"/>
        </w:rPr>
        <w:t>pola</w:t>
      </w:r>
      <w:proofErr w:type="spellEnd"/>
      <w:r>
        <w:rPr>
          <w:sz w:val="20"/>
        </w:rPr>
        <w:t xml:space="preserve"> modular agar </w:t>
      </w:r>
      <w:proofErr w:type="spellStart"/>
      <w:r>
        <w:rPr>
          <w:sz w:val="20"/>
        </w:rPr>
        <w:t>mudah</w:t>
      </w:r>
      <w:proofErr w:type="spellEnd"/>
      <w:r>
        <w:rPr>
          <w:sz w:val="20"/>
        </w:rPr>
        <w:t xml:space="preserve"> </w:t>
      </w:r>
      <w:proofErr w:type="spellStart"/>
      <w:r>
        <w:rPr>
          <w:sz w:val="20"/>
        </w:rPr>
        <w:t>dikembangkan</w:t>
      </w:r>
      <w:proofErr w:type="spellEnd"/>
      <w:r>
        <w:rPr>
          <w:sz w:val="20"/>
        </w:rPr>
        <w:t xml:space="preserve">. Modul collector </w:t>
      </w:r>
      <w:proofErr w:type="spellStart"/>
      <w:r>
        <w:rPr>
          <w:sz w:val="20"/>
        </w:rPr>
        <w:t>bertugas</w:t>
      </w:r>
      <w:proofErr w:type="spellEnd"/>
      <w:r>
        <w:rPr>
          <w:sz w:val="20"/>
        </w:rPr>
        <w:t xml:space="preserve"> </w:t>
      </w:r>
      <w:proofErr w:type="spellStart"/>
      <w:r>
        <w:rPr>
          <w:sz w:val="20"/>
        </w:rPr>
        <w:t>mengambil</w:t>
      </w:r>
      <w:proofErr w:type="spellEnd"/>
      <w:r>
        <w:rPr>
          <w:sz w:val="20"/>
        </w:rPr>
        <w:t xml:space="preserve"> data </w:t>
      </w:r>
      <w:proofErr w:type="spellStart"/>
      <w:r>
        <w:rPr>
          <w:sz w:val="20"/>
        </w:rPr>
        <w:t>dari</w:t>
      </w:r>
      <w:proofErr w:type="spellEnd"/>
      <w:r>
        <w:rPr>
          <w:sz w:val="20"/>
        </w:rPr>
        <w:t xml:space="preserve"> router </w:t>
      </w:r>
      <w:proofErr w:type="spellStart"/>
      <w:r>
        <w:rPr>
          <w:sz w:val="20"/>
        </w:rPr>
        <w:t>atau</w:t>
      </w:r>
      <w:proofErr w:type="spellEnd"/>
      <w:r>
        <w:rPr>
          <w:sz w:val="20"/>
        </w:rPr>
        <w:t xml:space="preserve"> agent. Modul ingestion </w:t>
      </w:r>
      <w:proofErr w:type="spellStart"/>
      <w:r>
        <w:rPr>
          <w:sz w:val="20"/>
        </w:rPr>
        <w:t>melakukan</w:t>
      </w:r>
      <w:proofErr w:type="spellEnd"/>
      <w:r>
        <w:rPr>
          <w:sz w:val="20"/>
        </w:rPr>
        <w:t xml:space="preserve"> </w:t>
      </w:r>
      <w:proofErr w:type="spellStart"/>
      <w:r>
        <w:rPr>
          <w:sz w:val="20"/>
        </w:rPr>
        <w:t>validasi</w:t>
      </w:r>
      <w:proofErr w:type="spellEnd"/>
      <w:r>
        <w:rPr>
          <w:sz w:val="20"/>
        </w:rPr>
        <w:t xml:space="preserve">, </w:t>
      </w:r>
      <w:proofErr w:type="spellStart"/>
      <w:r>
        <w:rPr>
          <w:sz w:val="20"/>
        </w:rPr>
        <w:t>normalisasi</w:t>
      </w:r>
      <w:proofErr w:type="spellEnd"/>
      <w:r>
        <w:rPr>
          <w:sz w:val="20"/>
        </w:rPr>
        <w:t xml:space="preserve">, dan </w:t>
      </w:r>
      <w:proofErr w:type="spellStart"/>
      <w:r>
        <w:rPr>
          <w:sz w:val="20"/>
        </w:rPr>
        <w:t>penyimpanan</w:t>
      </w:r>
      <w:proofErr w:type="spellEnd"/>
      <w:r>
        <w:rPr>
          <w:sz w:val="20"/>
        </w:rPr>
        <w:t xml:space="preserve">. Modul analytics </w:t>
      </w:r>
      <w:proofErr w:type="spellStart"/>
      <w:r>
        <w:rPr>
          <w:sz w:val="20"/>
        </w:rPr>
        <w:t>menjalankan</w:t>
      </w:r>
      <w:proofErr w:type="spellEnd"/>
      <w:r>
        <w:rPr>
          <w:sz w:val="20"/>
        </w:rPr>
        <w:t xml:space="preserve"> rule engine dan model </w:t>
      </w:r>
      <w:proofErr w:type="spellStart"/>
      <w:r>
        <w:rPr>
          <w:sz w:val="20"/>
        </w:rPr>
        <w:t>anomali</w:t>
      </w:r>
      <w:proofErr w:type="spellEnd"/>
      <w:r>
        <w:rPr>
          <w:sz w:val="20"/>
        </w:rPr>
        <w:t xml:space="preserve">. Modul notification </w:t>
      </w:r>
      <w:proofErr w:type="spellStart"/>
      <w:r>
        <w:rPr>
          <w:sz w:val="20"/>
        </w:rPr>
        <w:t>mengirim</w:t>
      </w:r>
      <w:proofErr w:type="spellEnd"/>
      <w:r>
        <w:rPr>
          <w:sz w:val="20"/>
        </w:rPr>
        <w:t xml:space="preserve"> </w:t>
      </w:r>
      <w:proofErr w:type="spellStart"/>
      <w:r>
        <w:rPr>
          <w:sz w:val="20"/>
        </w:rPr>
        <w:t>peringatan</w:t>
      </w:r>
      <w:proofErr w:type="spellEnd"/>
      <w:r>
        <w:rPr>
          <w:sz w:val="20"/>
        </w:rPr>
        <w:t xml:space="preserve">. Modul dashboard </w:t>
      </w:r>
      <w:proofErr w:type="spellStart"/>
      <w:r>
        <w:rPr>
          <w:sz w:val="20"/>
        </w:rPr>
        <w:t>menampilkan</w:t>
      </w:r>
      <w:proofErr w:type="spellEnd"/>
      <w:r>
        <w:rPr>
          <w:sz w:val="20"/>
        </w:rPr>
        <w:t xml:space="preserve"> </w:t>
      </w:r>
      <w:proofErr w:type="spellStart"/>
      <w:r>
        <w:rPr>
          <w:sz w:val="20"/>
        </w:rPr>
        <w:t>ringkasan</w:t>
      </w:r>
      <w:proofErr w:type="spellEnd"/>
      <w:r>
        <w:rPr>
          <w:sz w:val="20"/>
        </w:rPr>
        <w:t xml:space="preserve"> </w:t>
      </w:r>
      <w:proofErr w:type="spellStart"/>
      <w:r>
        <w:rPr>
          <w:sz w:val="20"/>
        </w:rPr>
        <w:t>kondisi</w:t>
      </w:r>
      <w:proofErr w:type="spellEnd"/>
      <w:r>
        <w:rPr>
          <w:sz w:val="20"/>
        </w:rPr>
        <w:t xml:space="preserve"> </w:t>
      </w:r>
      <w:proofErr w:type="spellStart"/>
      <w:r>
        <w:rPr>
          <w:sz w:val="20"/>
        </w:rPr>
        <w:t>jaringan</w:t>
      </w:r>
      <w:proofErr w:type="spellEnd"/>
      <w:r>
        <w:rPr>
          <w:sz w:val="20"/>
        </w:rPr>
        <w:t xml:space="preserve">. </w:t>
      </w:r>
      <w:proofErr w:type="spellStart"/>
      <w:r>
        <w:rPr>
          <w:sz w:val="20"/>
        </w:rPr>
        <w:t>Pemisahan</w:t>
      </w:r>
      <w:proofErr w:type="spellEnd"/>
      <w:r>
        <w:rPr>
          <w:sz w:val="20"/>
        </w:rPr>
        <w:t xml:space="preserve"> </w:t>
      </w:r>
      <w:proofErr w:type="spellStart"/>
      <w:r>
        <w:rPr>
          <w:sz w:val="20"/>
        </w:rPr>
        <w:t>modul</w:t>
      </w:r>
      <w:proofErr w:type="spellEnd"/>
      <w:r>
        <w:rPr>
          <w:sz w:val="20"/>
        </w:rPr>
        <w:t xml:space="preserve"> </w:t>
      </w:r>
      <w:proofErr w:type="spellStart"/>
      <w:r>
        <w:rPr>
          <w:sz w:val="20"/>
        </w:rPr>
        <w:t>memudahkan</w:t>
      </w:r>
      <w:proofErr w:type="spellEnd"/>
      <w:r>
        <w:rPr>
          <w:sz w:val="20"/>
        </w:rPr>
        <w:t xml:space="preserve"> </w:t>
      </w:r>
      <w:proofErr w:type="spellStart"/>
      <w:r>
        <w:rPr>
          <w:sz w:val="20"/>
        </w:rPr>
        <w:t>sistem</w:t>
      </w:r>
      <w:proofErr w:type="spellEnd"/>
      <w:r>
        <w:rPr>
          <w:sz w:val="20"/>
        </w:rPr>
        <w:t xml:space="preserve"> </w:t>
      </w:r>
      <w:proofErr w:type="spellStart"/>
      <w:r>
        <w:rPr>
          <w:sz w:val="20"/>
        </w:rPr>
        <w:t>ditingkatkan</w:t>
      </w:r>
      <w:proofErr w:type="spellEnd"/>
      <w:r>
        <w:rPr>
          <w:sz w:val="20"/>
        </w:rPr>
        <w:t xml:space="preserve"> </w:t>
      </w:r>
      <w:proofErr w:type="spellStart"/>
      <w:r>
        <w:rPr>
          <w:sz w:val="20"/>
        </w:rPr>
        <w:t>dari</w:t>
      </w:r>
      <w:proofErr w:type="spellEnd"/>
      <w:r>
        <w:rPr>
          <w:sz w:val="20"/>
        </w:rPr>
        <w:t xml:space="preserve"> prototype </w:t>
      </w:r>
      <w:proofErr w:type="spellStart"/>
      <w:r>
        <w:rPr>
          <w:sz w:val="20"/>
        </w:rPr>
        <w:t>lokal</w:t>
      </w:r>
      <w:proofErr w:type="spellEnd"/>
      <w:r>
        <w:rPr>
          <w:sz w:val="20"/>
        </w:rPr>
        <w:t xml:space="preserve"> </w:t>
      </w:r>
      <w:proofErr w:type="spellStart"/>
      <w:r>
        <w:rPr>
          <w:sz w:val="20"/>
        </w:rPr>
        <w:t>menjadi</w:t>
      </w:r>
      <w:proofErr w:type="spellEnd"/>
      <w:r>
        <w:rPr>
          <w:sz w:val="20"/>
        </w:rPr>
        <w:t xml:space="preserve"> </w:t>
      </w:r>
      <w:proofErr w:type="spellStart"/>
      <w:r>
        <w:rPr>
          <w:sz w:val="20"/>
        </w:rPr>
        <w:t>layanan</w:t>
      </w:r>
      <w:proofErr w:type="spellEnd"/>
      <w:r>
        <w:rPr>
          <w:sz w:val="20"/>
        </w:rPr>
        <w:t xml:space="preserve"> cloud.</w:t>
      </w:r>
    </w:p>
    <w:p w14:paraId="63C8EFFF" w14:textId="77777777" w:rsidR="00D73C22" w:rsidRDefault="00000000">
      <w:pPr>
        <w:spacing w:after="0"/>
        <w:ind w:firstLine="425"/>
        <w:jc w:val="both"/>
      </w:pPr>
      <w:proofErr w:type="spellStart"/>
      <w:r>
        <w:rPr>
          <w:sz w:val="20"/>
        </w:rPr>
        <w:t>Untuk</w:t>
      </w:r>
      <w:proofErr w:type="spellEnd"/>
      <w:r>
        <w:rPr>
          <w:sz w:val="20"/>
        </w:rPr>
        <w:t xml:space="preserve"> </w:t>
      </w:r>
      <w:proofErr w:type="spellStart"/>
      <w:r>
        <w:rPr>
          <w:sz w:val="20"/>
        </w:rPr>
        <w:t>tahap</w:t>
      </w:r>
      <w:proofErr w:type="spellEnd"/>
      <w:r>
        <w:rPr>
          <w:sz w:val="20"/>
        </w:rPr>
        <w:t xml:space="preserve"> </w:t>
      </w:r>
      <w:proofErr w:type="spellStart"/>
      <w:r>
        <w:rPr>
          <w:sz w:val="20"/>
        </w:rPr>
        <w:t>awal</w:t>
      </w:r>
      <w:proofErr w:type="spellEnd"/>
      <w:r>
        <w:rPr>
          <w:sz w:val="20"/>
        </w:rPr>
        <w:t xml:space="preserve">, </w:t>
      </w:r>
      <w:proofErr w:type="spellStart"/>
      <w:r>
        <w:rPr>
          <w:sz w:val="20"/>
        </w:rPr>
        <w:t>sistem</w:t>
      </w:r>
      <w:proofErr w:type="spellEnd"/>
      <w:r>
        <w:rPr>
          <w:sz w:val="20"/>
        </w:rPr>
        <w:t xml:space="preserve"> </w:t>
      </w:r>
      <w:proofErr w:type="spellStart"/>
      <w:r>
        <w:rPr>
          <w:sz w:val="20"/>
        </w:rPr>
        <w:t>dapat</w:t>
      </w:r>
      <w:proofErr w:type="spellEnd"/>
      <w:r>
        <w:rPr>
          <w:sz w:val="20"/>
        </w:rPr>
        <w:t xml:space="preserve"> </w:t>
      </w:r>
      <w:proofErr w:type="spellStart"/>
      <w:r>
        <w:rPr>
          <w:sz w:val="20"/>
        </w:rPr>
        <w:t>berjalan</w:t>
      </w:r>
      <w:proofErr w:type="spellEnd"/>
      <w:r>
        <w:rPr>
          <w:sz w:val="20"/>
        </w:rPr>
        <w:t xml:space="preserve"> pada server </w:t>
      </w:r>
      <w:proofErr w:type="spellStart"/>
      <w:r>
        <w:rPr>
          <w:sz w:val="20"/>
        </w:rPr>
        <w:t>kecil</w:t>
      </w:r>
      <w:proofErr w:type="spellEnd"/>
      <w:r>
        <w:rPr>
          <w:sz w:val="20"/>
        </w:rPr>
        <w:t xml:space="preserve"> </w:t>
      </w:r>
      <w:proofErr w:type="spellStart"/>
      <w:r>
        <w:rPr>
          <w:sz w:val="20"/>
        </w:rPr>
        <w:t>atau</w:t>
      </w:r>
      <w:proofErr w:type="spellEnd"/>
      <w:r>
        <w:rPr>
          <w:sz w:val="20"/>
        </w:rPr>
        <w:t xml:space="preserve"> virtual private server. Pada </w:t>
      </w:r>
      <w:proofErr w:type="spellStart"/>
      <w:r>
        <w:rPr>
          <w:sz w:val="20"/>
        </w:rPr>
        <w:t>tahap</w:t>
      </w:r>
      <w:proofErr w:type="spellEnd"/>
      <w:r>
        <w:rPr>
          <w:sz w:val="20"/>
        </w:rPr>
        <w:t xml:space="preserve"> </w:t>
      </w:r>
      <w:proofErr w:type="spellStart"/>
      <w:r>
        <w:rPr>
          <w:sz w:val="20"/>
        </w:rPr>
        <w:t>lanjut</w:t>
      </w:r>
      <w:proofErr w:type="spellEnd"/>
      <w:r>
        <w:rPr>
          <w:sz w:val="20"/>
        </w:rPr>
        <w:t xml:space="preserve">, ingestion dan analytics </w:t>
      </w:r>
      <w:proofErr w:type="spellStart"/>
      <w:r>
        <w:rPr>
          <w:sz w:val="20"/>
        </w:rPr>
        <w:t>dapat</w:t>
      </w:r>
      <w:proofErr w:type="spellEnd"/>
      <w:r>
        <w:rPr>
          <w:sz w:val="20"/>
        </w:rPr>
        <w:t xml:space="preserve"> </w:t>
      </w:r>
      <w:proofErr w:type="spellStart"/>
      <w:r>
        <w:rPr>
          <w:sz w:val="20"/>
        </w:rPr>
        <w:t>dipisahkan</w:t>
      </w:r>
      <w:proofErr w:type="spellEnd"/>
      <w:r>
        <w:rPr>
          <w:sz w:val="20"/>
        </w:rPr>
        <w:t xml:space="preserve"> </w:t>
      </w:r>
      <w:proofErr w:type="spellStart"/>
      <w:r>
        <w:rPr>
          <w:sz w:val="20"/>
        </w:rPr>
        <w:t>menggunakan</w:t>
      </w:r>
      <w:proofErr w:type="spellEnd"/>
      <w:r>
        <w:rPr>
          <w:sz w:val="20"/>
        </w:rPr>
        <w:t xml:space="preserve"> message queue agar </w:t>
      </w:r>
      <w:proofErr w:type="spellStart"/>
      <w:r>
        <w:rPr>
          <w:sz w:val="20"/>
        </w:rPr>
        <w:t>mampu</w:t>
      </w:r>
      <w:proofErr w:type="spellEnd"/>
      <w:r>
        <w:rPr>
          <w:sz w:val="20"/>
        </w:rPr>
        <w:t xml:space="preserve"> </w:t>
      </w:r>
      <w:proofErr w:type="spellStart"/>
      <w:r>
        <w:rPr>
          <w:sz w:val="20"/>
        </w:rPr>
        <w:t>menerima</w:t>
      </w:r>
      <w:proofErr w:type="spellEnd"/>
      <w:r>
        <w:rPr>
          <w:sz w:val="20"/>
        </w:rPr>
        <w:t xml:space="preserve"> data </w:t>
      </w:r>
      <w:proofErr w:type="spellStart"/>
      <w:r>
        <w:rPr>
          <w:sz w:val="20"/>
        </w:rPr>
        <w:t>dari</w:t>
      </w:r>
      <w:proofErr w:type="spellEnd"/>
      <w:r>
        <w:rPr>
          <w:sz w:val="20"/>
        </w:rPr>
        <w:t xml:space="preserve"> </w:t>
      </w:r>
      <w:proofErr w:type="spellStart"/>
      <w:r>
        <w:rPr>
          <w:sz w:val="20"/>
        </w:rPr>
        <w:t>banyak</w:t>
      </w:r>
      <w:proofErr w:type="spellEnd"/>
      <w:r>
        <w:rPr>
          <w:sz w:val="20"/>
        </w:rPr>
        <w:t xml:space="preserve"> tenant. Strategi </w:t>
      </w:r>
      <w:proofErr w:type="spellStart"/>
      <w:r>
        <w:rPr>
          <w:sz w:val="20"/>
        </w:rPr>
        <w:t>ini</w:t>
      </w:r>
      <w:proofErr w:type="spellEnd"/>
      <w:r>
        <w:rPr>
          <w:sz w:val="20"/>
        </w:rPr>
        <w:t xml:space="preserve"> </w:t>
      </w:r>
      <w:proofErr w:type="spellStart"/>
      <w:r>
        <w:rPr>
          <w:sz w:val="20"/>
        </w:rPr>
        <w:t>menjaga</w:t>
      </w:r>
      <w:proofErr w:type="spellEnd"/>
      <w:r>
        <w:rPr>
          <w:sz w:val="20"/>
        </w:rPr>
        <w:t xml:space="preserve"> longevity </w:t>
      </w:r>
      <w:proofErr w:type="spellStart"/>
      <w:r>
        <w:rPr>
          <w:sz w:val="20"/>
        </w:rPr>
        <w:t>produk</w:t>
      </w:r>
      <w:proofErr w:type="spellEnd"/>
      <w:r>
        <w:rPr>
          <w:sz w:val="20"/>
        </w:rPr>
        <w:t xml:space="preserve"> </w:t>
      </w:r>
      <w:proofErr w:type="spellStart"/>
      <w:r>
        <w:rPr>
          <w:sz w:val="20"/>
        </w:rPr>
        <w:t>karena</w:t>
      </w:r>
      <w:proofErr w:type="spellEnd"/>
      <w:r>
        <w:rPr>
          <w:sz w:val="20"/>
        </w:rPr>
        <w:t xml:space="preserve"> </w:t>
      </w:r>
      <w:proofErr w:type="spellStart"/>
      <w:r>
        <w:rPr>
          <w:sz w:val="20"/>
        </w:rPr>
        <w:t>sistem</w:t>
      </w:r>
      <w:proofErr w:type="spellEnd"/>
      <w:r>
        <w:rPr>
          <w:sz w:val="20"/>
        </w:rPr>
        <w:t xml:space="preserve"> </w:t>
      </w:r>
      <w:proofErr w:type="spellStart"/>
      <w:r>
        <w:rPr>
          <w:sz w:val="20"/>
        </w:rPr>
        <w:t>bisa</w:t>
      </w:r>
      <w:proofErr w:type="spellEnd"/>
      <w:r>
        <w:rPr>
          <w:sz w:val="20"/>
        </w:rPr>
        <w:t xml:space="preserve"> </w:t>
      </w:r>
      <w:proofErr w:type="spellStart"/>
      <w:r>
        <w:rPr>
          <w:sz w:val="20"/>
        </w:rPr>
        <w:t>dimulai</w:t>
      </w:r>
      <w:proofErr w:type="spellEnd"/>
      <w:r>
        <w:rPr>
          <w:sz w:val="20"/>
        </w:rPr>
        <w:t xml:space="preserve"> </w:t>
      </w:r>
      <w:proofErr w:type="spellStart"/>
      <w:r>
        <w:rPr>
          <w:sz w:val="20"/>
        </w:rPr>
        <w:t>sederhana</w:t>
      </w:r>
      <w:proofErr w:type="spellEnd"/>
      <w:r>
        <w:rPr>
          <w:sz w:val="20"/>
        </w:rPr>
        <w:t xml:space="preserve">, </w:t>
      </w:r>
      <w:proofErr w:type="spellStart"/>
      <w:r>
        <w:rPr>
          <w:sz w:val="20"/>
        </w:rPr>
        <w:t>tetapi</w:t>
      </w:r>
      <w:proofErr w:type="spellEnd"/>
      <w:r>
        <w:rPr>
          <w:sz w:val="20"/>
        </w:rPr>
        <w:t xml:space="preserve"> </w:t>
      </w:r>
      <w:proofErr w:type="spellStart"/>
      <w:r>
        <w:rPr>
          <w:sz w:val="20"/>
        </w:rPr>
        <w:t>tetap</w:t>
      </w:r>
      <w:proofErr w:type="spellEnd"/>
      <w:r>
        <w:rPr>
          <w:sz w:val="20"/>
        </w:rPr>
        <w:t xml:space="preserve"> </w:t>
      </w:r>
      <w:proofErr w:type="spellStart"/>
      <w:r>
        <w:rPr>
          <w:sz w:val="20"/>
        </w:rPr>
        <w:t>memiliki</w:t>
      </w:r>
      <w:proofErr w:type="spellEnd"/>
      <w:r>
        <w:rPr>
          <w:sz w:val="20"/>
        </w:rPr>
        <w:t xml:space="preserve"> </w:t>
      </w:r>
      <w:proofErr w:type="spellStart"/>
      <w:r>
        <w:rPr>
          <w:sz w:val="20"/>
        </w:rPr>
        <w:t>jalur</w:t>
      </w:r>
      <w:proofErr w:type="spellEnd"/>
      <w:r>
        <w:rPr>
          <w:sz w:val="20"/>
        </w:rPr>
        <w:t xml:space="preserve"> </w:t>
      </w:r>
      <w:proofErr w:type="spellStart"/>
      <w:r>
        <w:rPr>
          <w:sz w:val="20"/>
        </w:rPr>
        <w:t>pertumbuhan</w:t>
      </w:r>
      <w:proofErr w:type="spellEnd"/>
      <w:r>
        <w:rPr>
          <w:sz w:val="20"/>
        </w:rPr>
        <w:t xml:space="preserve"> </w:t>
      </w:r>
      <w:proofErr w:type="spellStart"/>
      <w:r>
        <w:rPr>
          <w:sz w:val="20"/>
        </w:rPr>
        <w:t>ketika</w:t>
      </w:r>
      <w:proofErr w:type="spellEnd"/>
      <w:r>
        <w:rPr>
          <w:sz w:val="20"/>
        </w:rPr>
        <w:t xml:space="preserve"> </w:t>
      </w:r>
      <w:proofErr w:type="spellStart"/>
      <w:r>
        <w:rPr>
          <w:sz w:val="20"/>
        </w:rPr>
        <w:t>jumlah</w:t>
      </w:r>
      <w:proofErr w:type="spellEnd"/>
      <w:r>
        <w:rPr>
          <w:sz w:val="20"/>
        </w:rPr>
        <w:t xml:space="preserve"> </w:t>
      </w:r>
      <w:proofErr w:type="spellStart"/>
      <w:r>
        <w:rPr>
          <w:sz w:val="20"/>
        </w:rPr>
        <w:t>pengguna</w:t>
      </w:r>
      <w:proofErr w:type="spellEnd"/>
      <w:r>
        <w:rPr>
          <w:sz w:val="20"/>
        </w:rPr>
        <w:t xml:space="preserve"> </w:t>
      </w:r>
      <w:proofErr w:type="spellStart"/>
      <w:r>
        <w:rPr>
          <w:sz w:val="20"/>
        </w:rPr>
        <w:t>meningkat</w:t>
      </w:r>
      <w:proofErr w:type="spellEnd"/>
      <w:r>
        <w:rPr>
          <w:sz w:val="20"/>
        </w:rPr>
        <w:t>.</w:t>
      </w:r>
    </w:p>
    <w:p w14:paraId="2EABFC34" w14:textId="77777777" w:rsidR="00D73C22" w:rsidRDefault="00000000">
      <w:pPr>
        <w:spacing w:before="120" w:after="40"/>
        <w:jc w:val="both"/>
      </w:pPr>
      <w:r>
        <w:rPr>
          <w:b/>
          <w:sz w:val="20"/>
        </w:rPr>
        <w:t xml:space="preserve">3.5 </w:t>
      </w:r>
      <w:proofErr w:type="spellStart"/>
      <w:r>
        <w:rPr>
          <w:b/>
          <w:sz w:val="20"/>
        </w:rPr>
        <w:t>Rancangan</w:t>
      </w:r>
      <w:proofErr w:type="spellEnd"/>
      <w:r>
        <w:rPr>
          <w:b/>
          <w:sz w:val="20"/>
        </w:rPr>
        <w:t xml:space="preserve"> Data</w:t>
      </w:r>
    </w:p>
    <w:p w14:paraId="16F72651" w14:textId="77777777" w:rsidR="00D73C22" w:rsidRDefault="00000000">
      <w:pPr>
        <w:spacing w:after="0"/>
        <w:ind w:firstLine="425"/>
        <w:jc w:val="both"/>
      </w:pPr>
      <w:proofErr w:type="spellStart"/>
      <w:r>
        <w:rPr>
          <w:sz w:val="20"/>
        </w:rPr>
        <w:t>Rancangan</w:t>
      </w:r>
      <w:proofErr w:type="spellEnd"/>
      <w:r>
        <w:rPr>
          <w:sz w:val="20"/>
        </w:rPr>
        <w:t xml:space="preserve"> basis data </w:t>
      </w:r>
      <w:proofErr w:type="spellStart"/>
      <w:r>
        <w:rPr>
          <w:sz w:val="20"/>
        </w:rPr>
        <w:t>memuat</w:t>
      </w:r>
      <w:proofErr w:type="spellEnd"/>
      <w:r>
        <w:rPr>
          <w:sz w:val="20"/>
        </w:rPr>
        <w:t xml:space="preserve"> </w:t>
      </w:r>
      <w:proofErr w:type="spellStart"/>
      <w:r>
        <w:rPr>
          <w:sz w:val="20"/>
        </w:rPr>
        <w:t>entitas</w:t>
      </w:r>
      <w:proofErr w:type="spellEnd"/>
      <w:r>
        <w:rPr>
          <w:sz w:val="20"/>
        </w:rPr>
        <w:t xml:space="preserve"> </w:t>
      </w:r>
      <w:proofErr w:type="spellStart"/>
      <w:r>
        <w:rPr>
          <w:sz w:val="20"/>
        </w:rPr>
        <w:t>utama</w:t>
      </w:r>
      <w:proofErr w:type="spellEnd"/>
      <w:r>
        <w:rPr>
          <w:sz w:val="20"/>
        </w:rPr>
        <w:t xml:space="preserve"> </w:t>
      </w:r>
      <w:proofErr w:type="spellStart"/>
      <w:r>
        <w:rPr>
          <w:sz w:val="20"/>
        </w:rPr>
        <w:t>yaitu</w:t>
      </w:r>
      <w:proofErr w:type="spellEnd"/>
      <w:r>
        <w:rPr>
          <w:sz w:val="20"/>
        </w:rPr>
        <w:t xml:space="preserve"> User, Tenant, Device, </w:t>
      </w:r>
      <w:proofErr w:type="spellStart"/>
      <w:r>
        <w:rPr>
          <w:sz w:val="20"/>
        </w:rPr>
        <w:t>NetworkLog</w:t>
      </w:r>
      <w:proofErr w:type="spellEnd"/>
      <w:r>
        <w:rPr>
          <w:sz w:val="20"/>
        </w:rPr>
        <w:t xml:space="preserve">, Alert, Recommendation, Ticket, dan Report. </w:t>
      </w:r>
      <w:proofErr w:type="spellStart"/>
      <w:r>
        <w:rPr>
          <w:sz w:val="20"/>
        </w:rPr>
        <w:t>Relasi</w:t>
      </w:r>
      <w:proofErr w:type="spellEnd"/>
      <w:r>
        <w:rPr>
          <w:sz w:val="20"/>
        </w:rPr>
        <w:t xml:space="preserve"> </w:t>
      </w:r>
      <w:proofErr w:type="spellStart"/>
      <w:r>
        <w:rPr>
          <w:sz w:val="20"/>
        </w:rPr>
        <w:t>antarentitas</w:t>
      </w:r>
      <w:proofErr w:type="spellEnd"/>
      <w:r>
        <w:rPr>
          <w:sz w:val="20"/>
        </w:rPr>
        <w:t xml:space="preserve"> </w:t>
      </w:r>
      <w:proofErr w:type="spellStart"/>
      <w:r>
        <w:rPr>
          <w:sz w:val="20"/>
        </w:rPr>
        <w:t>dirancang</w:t>
      </w:r>
      <w:proofErr w:type="spellEnd"/>
      <w:r>
        <w:rPr>
          <w:sz w:val="20"/>
        </w:rPr>
        <w:t xml:space="preserve"> </w:t>
      </w:r>
      <w:proofErr w:type="spellStart"/>
      <w:r>
        <w:rPr>
          <w:sz w:val="20"/>
        </w:rPr>
        <w:t>untuk</w:t>
      </w:r>
      <w:proofErr w:type="spellEnd"/>
      <w:r>
        <w:rPr>
          <w:sz w:val="20"/>
        </w:rPr>
        <w:t xml:space="preserve"> </w:t>
      </w:r>
      <w:proofErr w:type="spellStart"/>
      <w:r>
        <w:rPr>
          <w:sz w:val="20"/>
        </w:rPr>
        <w:t>mendukung</w:t>
      </w:r>
      <w:proofErr w:type="spellEnd"/>
      <w:r>
        <w:rPr>
          <w:sz w:val="20"/>
        </w:rPr>
        <w:t xml:space="preserve"> multi-tenant </w:t>
      </w:r>
      <w:proofErr w:type="spellStart"/>
      <w:r>
        <w:rPr>
          <w:sz w:val="20"/>
        </w:rPr>
        <w:t>sehingga</w:t>
      </w:r>
      <w:proofErr w:type="spellEnd"/>
      <w:r>
        <w:rPr>
          <w:sz w:val="20"/>
        </w:rPr>
        <w:t xml:space="preserve"> </w:t>
      </w:r>
      <w:proofErr w:type="spellStart"/>
      <w:r>
        <w:rPr>
          <w:sz w:val="20"/>
        </w:rPr>
        <w:t>satu</w:t>
      </w:r>
      <w:proofErr w:type="spellEnd"/>
      <w:r>
        <w:rPr>
          <w:sz w:val="20"/>
        </w:rPr>
        <w:t xml:space="preserve"> platform </w:t>
      </w:r>
      <w:proofErr w:type="spellStart"/>
      <w:r>
        <w:rPr>
          <w:sz w:val="20"/>
        </w:rPr>
        <w:t>dapat</w:t>
      </w:r>
      <w:proofErr w:type="spellEnd"/>
      <w:r>
        <w:rPr>
          <w:sz w:val="20"/>
        </w:rPr>
        <w:t xml:space="preserve"> </w:t>
      </w:r>
      <w:proofErr w:type="spellStart"/>
      <w:r>
        <w:rPr>
          <w:sz w:val="20"/>
        </w:rPr>
        <w:t>melayani</w:t>
      </w:r>
      <w:proofErr w:type="spellEnd"/>
      <w:r>
        <w:rPr>
          <w:sz w:val="20"/>
        </w:rPr>
        <w:t xml:space="preserve"> </w:t>
      </w:r>
      <w:proofErr w:type="spellStart"/>
      <w:r>
        <w:rPr>
          <w:sz w:val="20"/>
        </w:rPr>
        <w:t>banyak</w:t>
      </w:r>
      <w:proofErr w:type="spellEnd"/>
      <w:r>
        <w:rPr>
          <w:sz w:val="20"/>
        </w:rPr>
        <w:t xml:space="preserve"> </w:t>
      </w:r>
      <w:proofErr w:type="spellStart"/>
      <w:r>
        <w:rPr>
          <w:sz w:val="20"/>
        </w:rPr>
        <w:t>organisasi</w:t>
      </w:r>
      <w:proofErr w:type="spellEnd"/>
      <w:r>
        <w:rPr>
          <w:sz w:val="20"/>
        </w:rPr>
        <w:t xml:space="preserve"> </w:t>
      </w:r>
      <w:proofErr w:type="spellStart"/>
      <w:r>
        <w:rPr>
          <w:sz w:val="20"/>
        </w:rPr>
        <w:t>tanpa</w:t>
      </w:r>
      <w:proofErr w:type="spellEnd"/>
      <w:r>
        <w:rPr>
          <w:sz w:val="20"/>
        </w:rPr>
        <w:t xml:space="preserve"> </w:t>
      </w:r>
      <w:proofErr w:type="spellStart"/>
      <w:r>
        <w:rPr>
          <w:sz w:val="20"/>
        </w:rPr>
        <w:t>mencampur</w:t>
      </w:r>
      <w:proofErr w:type="spellEnd"/>
      <w:r>
        <w:rPr>
          <w:sz w:val="20"/>
        </w:rPr>
        <w:t xml:space="preserve"> data. </w:t>
      </w:r>
      <w:proofErr w:type="spellStart"/>
      <w:r>
        <w:rPr>
          <w:sz w:val="20"/>
        </w:rPr>
        <w:t>Setiap</w:t>
      </w:r>
      <w:proofErr w:type="spellEnd"/>
      <w:r>
        <w:rPr>
          <w:sz w:val="20"/>
        </w:rPr>
        <w:t xml:space="preserve"> log </w:t>
      </w:r>
      <w:proofErr w:type="spellStart"/>
      <w:r>
        <w:rPr>
          <w:sz w:val="20"/>
        </w:rPr>
        <w:t>memiliki</w:t>
      </w:r>
      <w:proofErr w:type="spellEnd"/>
      <w:r>
        <w:rPr>
          <w:sz w:val="20"/>
        </w:rPr>
        <w:t xml:space="preserve"> </w:t>
      </w: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perangkat</w:t>
      </w:r>
      <w:proofErr w:type="spellEnd"/>
      <w:r>
        <w:rPr>
          <w:sz w:val="20"/>
        </w:rPr>
        <w:t xml:space="preserve">, </w:t>
      </w:r>
      <w:proofErr w:type="spellStart"/>
      <w:r>
        <w:rPr>
          <w:sz w:val="20"/>
        </w:rPr>
        <w:t>setiap</w:t>
      </w:r>
      <w:proofErr w:type="spellEnd"/>
      <w:r>
        <w:rPr>
          <w:sz w:val="20"/>
        </w:rPr>
        <w:t xml:space="preserve"> alert </w:t>
      </w:r>
      <w:proofErr w:type="spellStart"/>
      <w:r>
        <w:rPr>
          <w:sz w:val="20"/>
        </w:rPr>
        <w:t>memiliki</w:t>
      </w:r>
      <w:proofErr w:type="spellEnd"/>
      <w:r>
        <w:rPr>
          <w:sz w:val="20"/>
        </w:rPr>
        <w:t xml:space="preserve"> </w:t>
      </w:r>
      <w:proofErr w:type="spellStart"/>
      <w:r>
        <w:rPr>
          <w:sz w:val="20"/>
        </w:rPr>
        <w:t>relasi</w:t>
      </w:r>
      <w:proofErr w:type="spellEnd"/>
      <w:r>
        <w:rPr>
          <w:sz w:val="20"/>
        </w:rPr>
        <w:t xml:space="preserve"> </w:t>
      </w:r>
      <w:proofErr w:type="spellStart"/>
      <w:r>
        <w:rPr>
          <w:sz w:val="20"/>
        </w:rPr>
        <w:t>ke</w:t>
      </w:r>
      <w:proofErr w:type="spellEnd"/>
      <w:r>
        <w:rPr>
          <w:sz w:val="20"/>
        </w:rPr>
        <w:t xml:space="preserve"> log </w:t>
      </w:r>
      <w:proofErr w:type="spellStart"/>
      <w:r>
        <w:rPr>
          <w:sz w:val="20"/>
        </w:rPr>
        <w:t>pemicu</w:t>
      </w:r>
      <w:proofErr w:type="spellEnd"/>
      <w:r>
        <w:rPr>
          <w:sz w:val="20"/>
        </w:rPr>
        <w:t xml:space="preserve">, dan </w:t>
      </w:r>
      <w:proofErr w:type="spellStart"/>
      <w:r>
        <w:rPr>
          <w:sz w:val="20"/>
        </w:rPr>
        <w:t>setiap</w:t>
      </w:r>
      <w:proofErr w:type="spellEnd"/>
      <w:r>
        <w:rPr>
          <w:sz w:val="20"/>
        </w:rPr>
        <w:t xml:space="preserve"> </w:t>
      </w:r>
      <w:proofErr w:type="spellStart"/>
      <w:r>
        <w:rPr>
          <w:sz w:val="20"/>
        </w:rPr>
        <w:t>tiket</w:t>
      </w:r>
      <w:proofErr w:type="spellEnd"/>
      <w:r>
        <w:rPr>
          <w:sz w:val="20"/>
        </w:rPr>
        <w:t xml:space="preserve"> </w:t>
      </w:r>
      <w:proofErr w:type="spellStart"/>
      <w:r>
        <w:rPr>
          <w:sz w:val="20"/>
        </w:rPr>
        <w:t>memiliki</w:t>
      </w:r>
      <w:proofErr w:type="spellEnd"/>
      <w:r>
        <w:rPr>
          <w:sz w:val="20"/>
        </w:rPr>
        <w:t xml:space="preserve"> status </w:t>
      </w:r>
      <w:proofErr w:type="spellStart"/>
      <w:r>
        <w:rPr>
          <w:sz w:val="20"/>
        </w:rPr>
        <w:t>penanganan</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3345"/>
        <w:gridCol w:w="3685"/>
      </w:tblGrid>
      <w:tr w:rsidR="00D73C22" w14:paraId="38496427" w14:textId="77777777">
        <w:trPr>
          <w:jc w:val="center"/>
        </w:trPr>
        <w:tc>
          <w:tcPr>
            <w:tcW w:w="1701" w:type="dxa"/>
            <w:shd w:val="clear" w:color="auto" w:fill="FFFFFF"/>
            <w:tcMar>
              <w:top w:w="90" w:type="dxa"/>
              <w:left w:w="110" w:type="dxa"/>
              <w:bottom w:w="90" w:type="dxa"/>
              <w:right w:w="110" w:type="dxa"/>
            </w:tcMar>
            <w:vAlign w:val="center"/>
          </w:tcPr>
          <w:p w14:paraId="2285B995" w14:textId="77777777" w:rsidR="00D73C22" w:rsidRDefault="00000000">
            <w:pPr>
              <w:jc w:val="center"/>
            </w:pPr>
            <w:proofErr w:type="spellStart"/>
            <w:r>
              <w:rPr>
                <w:b/>
                <w:sz w:val="18"/>
              </w:rPr>
              <w:t>Entitas</w:t>
            </w:r>
            <w:proofErr w:type="spellEnd"/>
          </w:p>
        </w:tc>
        <w:tc>
          <w:tcPr>
            <w:tcW w:w="3345" w:type="dxa"/>
            <w:shd w:val="clear" w:color="auto" w:fill="FFFFFF"/>
            <w:tcMar>
              <w:top w:w="90" w:type="dxa"/>
              <w:left w:w="110" w:type="dxa"/>
              <w:bottom w:w="90" w:type="dxa"/>
              <w:right w:w="110" w:type="dxa"/>
            </w:tcMar>
            <w:vAlign w:val="center"/>
          </w:tcPr>
          <w:p w14:paraId="7F2D5FE4" w14:textId="77777777" w:rsidR="00D73C22" w:rsidRDefault="00000000">
            <w:pPr>
              <w:jc w:val="center"/>
            </w:pPr>
            <w:proofErr w:type="spellStart"/>
            <w:r>
              <w:rPr>
                <w:b/>
                <w:sz w:val="18"/>
              </w:rPr>
              <w:t>Atribut</w:t>
            </w:r>
            <w:proofErr w:type="spellEnd"/>
            <w:r>
              <w:rPr>
                <w:b/>
                <w:sz w:val="18"/>
              </w:rPr>
              <w:t xml:space="preserve"> Utama</w:t>
            </w:r>
          </w:p>
        </w:tc>
        <w:tc>
          <w:tcPr>
            <w:tcW w:w="3685" w:type="dxa"/>
            <w:shd w:val="clear" w:color="auto" w:fill="FFFFFF"/>
            <w:tcMar>
              <w:top w:w="90" w:type="dxa"/>
              <w:left w:w="110" w:type="dxa"/>
              <w:bottom w:w="90" w:type="dxa"/>
              <w:right w:w="110" w:type="dxa"/>
            </w:tcMar>
            <w:vAlign w:val="center"/>
          </w:tcPr>
          <w:p w14:paraId="0AC4BB12" w14:textId="77777777" w:rsidR="00D73C22" w:rsidRDefault="00000000">
            <w:pPr>
              <w:jc w:val="center"/>
            </w:pPr>
            <w:proofErr w:type="spellStart"/>
            <w:r>
              <w:rPr>
                <w:b/>
                <w:sz w:val="18"/>
              </w:rPr>
              <w:t>Fungsi</w:t>
            </w:r>
            <w:proofErr w:type="spellEnd"/>
          </w:p>
        </w:tc>
      </w:tr>
      <w:tr w:rsidR="00D73C22" w14:paraId="52D4235F" w14:textId="77777777">
        <w:trPr>
          <w:jc w:val="center"/>
        </w:trPr>
        <w:tc>
          <w:tcPr>
            <w:tcW w:w="1701" w:type="dxa"/>
            <w:shd w:val="clear" w:color="auto" w:fill="FFFFFF"/>
            <w:tcMar>
              <w:top w:w="90" w:type="dxa"/>
              <w:left w:w="110" w:type="dxa"/>
              <w:bottom w:w="90" w:type="dxa"/>
              <w:right w:w="110" w:type="dxa"/>
            </w:tcMar>
            <w:vAlign w:val="center"/>
          </w:tcPr>
          <w:p w14:paraId="7293F200" w14:textId="77777777" w:rsidR="00D73C22" w:rsidRDefault="00000000">
            <w:pPr>
              <w:spacing w:after="0" w:line="252" w:lineRule="auto"/>
              <w:jc w:val="center"/>
            </w:pPr>
            <w:r>
              <w:rPr>
                <w:sz w:val="18"/>
              </w:rPr>
              <w:lastRenderedPageBreak/>
              <w:t>Tenant</w:t>
            </w:r>
          </w:p>
        </w:tc>
        <w:tc>
          <w:tcPr>
            <w:tcW w:w="3345" w:type="dxa"/>
            <w:shd w:val="clear" w:color="auto" w:fill="FFFFFF"/>
            <w:tcMar>
              <w:top w:w="90" w:type="dxa"/>
              <w:left w:w="110" w:type="dxa"/>
              <w:bottom w:w="90" w:type="dxa"/>
              <w:right w:w="110" w:type="dxa"/>
            </w:tcMar>
            <w:vAlign w:val="center"/>
          </w:tcPr>
          <w:p w14:paraId="30B7CEEE" w14:textId="77777777" w:rsidR="00D73C22" w:rsidRDefault="00000000">
            <w:pPr>
              <w:spacing w:after="0" w:line="252" w:lineRule="auto"/>
              <w:jc w:val="both"/>
            </w:pPr>
            <w:proofErr w:type="spellStart"/>
            <w:r>
              <w:rPr>
                <w:sz w:val="18"/>
              </w:rPr>
              <w:t>tenant_id</w:t>
            </w:r>
            <w:proofErr w:type="spellEnd"/>
            <w:r>
              <w:rPr>
                <w:sz w:val="18"/>
              </w:rPr>
              <w:t xml:space="preserve">, nama, </w:t>
            </w:r>
            <w:proofErr w:type="spellStart"/>
            <w:r>
              <w:rPr>
                <w:sz w:val="18"/>
              </w:rPr>
              <w:t>paket</w:t>
            </w:r>
            <w:proofErr w:type="spellEnd"/>
            <w:r>
              <w:rPr>
                <w:sz w:val="18"/>
              </w:rPr>
              <w:t>, status</w:t>
            </w:r>
          </w:p>
        </w:tc>
        <w:tc>
          <w:tcPr>
            <w:tcW w:w="3685" w:type="dxa"/>
            <w:shd w:val="clear" w:color="auto" w:fill="FFFFFF"/>
            <w:tcMar>
              <w:top w:w="90" w:type="dxa"/>
              <w:left w:w="110" w:type="dxa"/>
              <w:bottom w:w="90" w:type="dxa"/>
              <w:right w:w="110" w:type="dxa"/>
            </w:tcMar>
            <w:vAlign w:val="center"/>
          </w:tcPr>
          <w:p w14:paraId="168A4DB7" w14:textId="77777777" w:rsidR="00D73C22" w:rsidRDefault="00000000">
            <w:pPr>
              <w:spacing w:after="0" w:line="252" w:lineRule="auto"/>
              <w:jc w:val="both"/>
            </w:pPr>
            <w:proofErr w:type="spellStart"/>
            <w:r>
              <w:rPr>
                <w:sz w:val="18"/>
              </w:rPr>
              <w:t>Menyimpan</w:t>
            </w:r>
            <w:proofErr w:type="spellEnd"/>
            <w:r>
              <w:rPr>
                <w:sz w:val="18"/>
              </w:rPr>
              <w:t xml:space="preserve"> </w:t>
            </w:r>
            <w:proofErr w:type="spellStart"/>
            <w:r>
              <w:rPr>
                <w:sz w:val="18"/>
              </w:rPr>
              <w:t>identitas</w:t>
            </w:r>
            <w:proofErr w:type="spellEnd"/>
            <w:r>
              <w:rPr>
                <w:sz w:val="18"/>
              </w:rPr>
              <w:t xml:space="preserve"> </w:t>
            </w:r>
            <w:proofErr w:type="spellStart"/>
            <w:r>
              <w:rPr>
                <w:sz w:val="18"/>
              </w:rPr>
              <w:t>organisasi</w:t>
            </w:r>
            <w:proofErr w:type="spellEnd"/>
            <w:r>
              <w:rPr>
                <w:sz w:val="18"/>
              </w:rPr>
              <w:t xml:space="preserve"> </w:t>
            </w:r>
            <w:proofErr w:type="spellStart"/>
            <w:r>
              <w:rPr>
                <w:sz w:val="18"/>
              </w:rPr>
              <w:t>pengguna</w:t>
            </w:r>
            <w:proofErr w:type="spellEnd"/>
            <w:r>
              <w:rPr>
                <w:sz w:val="18"/>
              </w:rPr>
              <w:t xml:space="preserve"> </w:t>
            </w:r>
            <w:proofErr w:type="spellStart"/>
            <w:r>
              <w:rPr>
                <w:sz w:val="18"/>
              </w:rPr>
              <w:t>layanan</w:t>
            </w:r>
            <w:proofErr w:type="spellEnd"/>
            <w:r>
              <w:rPr>
                <w:sz w:val="18"/>
              </w:rPr>
              <w:t>.</w:t>
            </w:r>
          </w:p>
        </w:tc>
      </w:tr>
      <w:tr w:rsidR="00D73C22" w14:paraId="3FFC3202" w14:textId="77777777">
        <w:trPr>
          <w:jc w:val="center"/>
        </w:trPr>
        <w:tc>
          <w:tcPr>
            <w:tcW w:w="1701" w:type="dxa"/>
            <w:shd w:val="clear" w:color="auto" w:fill="FFFFFF"/>
            <w:tcMar>
              <w:top w:w="90" w:type="dxa"/>
              <w:left w:w="110" w:type="dxa"/>
              <w:bottom w:w="90" w:type="dxa"/>
              <w:right w:w="110" w:type="dxa"/>
            </w:tcMar>
            <w:vAlign w:val="center"/>
          </w:tcPr>
          <w:p w14:paraId="2F5DCEB3" w14:textId="77777777" w:rsidR="00D73C22" w:rsidRDefault="00000000">
            <w:pPr>
              <w:spacing w:after="0" w:line="252" w:lineRule="auto"/>
              <w:jc w:val="center"/>
            </w:pPr>
            <w:r>
              <w:rPr>
                <w:sz w:val="18"/>
              </w:rPr>
              <w:t>Device</w:t>
            </w:r>
          </w:p>
        </w:tc>
        <w:tc>
          <w:tcPr>
            <w:tcW w:w="3345" w:type="dxa"/>
            <w:shd w:val="clear" w:color="auto" w:fill="FFFFFF"/>
            <w:tcMar>
              <w:top w:w="90" w:type="dxa"/>
              <w:left w:w="110" w:type="dxa"/>
              <w:bottom w:w="90" w:type="dxa"/>
              <w:right w:w="110" w:type="dxa"/>
            </w:tcMar>
            <w:vAlign w:val="center"/>
          </w:tcPr>
          <w:p w14:paraId="3CCF850A" w14:textId="77777777" w:rsidR="00D73C22" w:rsidRDefault="00000000">
            <w:pPr>
              <w:spacing w:after="0" w:line="252" w:lineRule="auto"/>
              <w:jc w:val="both"/>
            </w:pPr>
            <w:proofErr w:type="spellStart"/>
            <w:r>
              <w:rPr>
                <w:sz w:val="18"/>
              </w:rPr>
              <w:t>device_id</w:t>
            </w:r>
            <w:proofErr w:type="spellEnd"/>
            <w:r>
              <w:rPr>
                <w:sz w:val="18"/>
              </w:rPr>
              <w:t xml:space="preserve">, </w:t>
            </w:r>
            <w:proofErr w:type="spellStart"/>
            <w:r>
              <w:rPr>
                <w:sz w:val="18"/>
              </w:rPr>
              <w:t>tenant_id</w:t>
            </w:r>
            <w:proofErr w:type="spellEnd"/>
            <w:r>
              <w:rPr>
                <w:sz w:val="18"/>
              </w:rPr>
              <w:t xml:space="preserve">, </w:t>
            </w:r>
            <w:proofErr w:type="spellStart"/>
            <w:r>
              <w:rPr>
                <w:sz w:val="18"/>
              </w:rPr>
              <w:t>tipe</w:t>
            </w:r>
            <w:proofErr w:type="spellEnd"/>
            <w:r>
              <w:rPr>
                <w:sz w:val="18"/>
              </w:rPr>
              <w:t xml:space="preserve">, </w:t>
            </w:r>
            <w:proofErr w:type="spellStart"/>
            <w:r>
              <w:rPr>
                <w:sz w:val="18"/>
              </w:rPr>
              <w:t>ip_address</w:t>
            </w:r>
            <w:proofErr w:type="spellEnd"/>
            <w:r>
              <w:rPr>
                <w:sz w:val="18"/>
              </w:rPr>
              <w:t xml:space="preserve">, </w:t>
            </w:r>
            <w:proofErr w:type="spellStart"/>
            <w:r>
              <w:rPr>
                <w:sz w:val="18"/>
              </w:rPr>
              <w:t>lokasi</w:t>
            </w:r>
            <w:proofErr w:type="spellEnd"/>
          </w:p>
        </w:tc>
        <w:tc>
          <w:tcPr>
            <w:tcW w:w="3685" w:type="dxa"/>
            <w:shd w:val="clear" w:color="auto" w:fill="FFFFFF"/>
            <w:tcMar>
              <w:top w:w="90" w:type="dxa"/>
              <w:left w:w="110" w:type="dxa"/>
              <w:bottom w:w="90" w:type="dxa"/>
              <w:right w:w="110" w:type="dxa"/>
            </w:tcMar>
            <w:vAlign w:val="center"/>
          </w:tcPr>
          <w:p w14:paraId="002FAC93" w14:textId="77777777" w:rsidR="00D73C22" w:rsidRDefault="00000000">
            <w:pPr>
              <w:spacing w:after="0" w:line="252" w:lineRule="auto"/>
              <w:jc w:val="both"/>
            </w:pPr>
            <w:proofErr w:type="spellStart"/>
            <w:r>
              <w:rPr>
                <w:sz w:val="18"/>
              </w:rPr>
              <w:t>Mewakili</w:t>
            </w:r>
            <w:proofErr w:type="spellEnd"/>
            <w:r>
              <w:rPr>
                <w:sz w:val="18"/>
              </w:rPr>
              <w:t xml:space="preserve"> router, access point, server, </w:t>
            </w:r>
            <w:proofErr w:type="spellStart"/>
            <w:r>
              <w:rPr>
                <w:sz w:val="18"/>
              </w:rPr>
              <w:t>atau</w:t>
            </w:r>
            <w:proofErr w:type="spellEnd"/>
            <w:r>
              <w:rPr>
                <w:sz w:val="18"/>
              </w:rPr>
              <w:t xml:space="preserve"> </w:t>
            </w:r>
            <w:proofErr w:type="spellStart"/>
            <w:r>
              <w:rPr>
                <w:sz w:val="18"/>
              </w:rPr>
              <w:t>perangkat</w:t>
            </w:r>
            <w:proofErr w:type="spellEnd"/>
            <w:r>
              <w:rPr>
                <w:sz w:val="18"/>
              </w:rPr>
              <w:t xml:space="preserve"> </w:t>
            </w:r>
            <w:proofErr w:type="spellStart"/>
            <w:r>
              <w:rPr>
                <w:sz w:val="18"/>
              </w:rPr>
              <w:t>jaringan</w:t>
            </w:r>
            <w:proofErr w:type="spellEnd"/>
            <w:r>
              <w:rPr>
                <w:sz w:val="18"/>
              </w:rPr>
              <w:t>.</w:t>
            </w:r>
          </w:p>
        </w:tc>
      </w:tr>
      <w:tr w:rsidR="00D73C22" w14:paraId="41EA5F69" w14:textId="77777777">
        <w:trPr>
          <w:jc w:val="center"/>
        </w:trPr>
        <w:tc>
          <w:tcPr>
            <w:tcW w:w="1701" w:type="dxa"/>
            <w:shd w:val="clear" w:color="auto" w:fill="FFFFFF"/>
            <w:tcMar>
              <w:top w:w="90" w:type="dxa"/>
              <w:left w:w="110" w:type="dxa"/>
              <w:bottom w:w="90" w:type="dxa"/>
              <w:right w:w="110" w:type="dxa"/>
            </w:tcMar>
            <w:vAlign w:val="center"/>
          </w:tcPr>
          <w:p w14:paraId="49174FD1" w14:textId="77777777" w:rsidR="00D73C22" w:rsidRDefault="00000000">
            <w:pPr>
              <w:spacing w:after="0" w:line="252" w:lineRule="auto"/>
              <w:jc w:val="center"/>
            </w:pPr>
            <w:proofErr w:type="spellStart"/>
            <w:r>
              <w:rPr>
                <w:sz w:val="18"/>
              </w:rPr>
              <w:t>NetworkLog</w:t>
            </w:r>
            <w:proofErr w:type="spellEnd"/>
          </w:p>
        </w:tc>
        <w:tc>
          <w:tcPr>
            <w:tcW w:w="3345" w:type="dxa"/>
            <w:shd w:val="clear" w:color="auto" w:fill="FFFFFF"/>
            <w:tcMar>
              <w:top w:w="90" w:type="dxa"/>
              <w:left w:w="110" w:type="dxa"/>
              <w:bottom w:w="90" w:type="dxa"/>
              <w:right w:w="110" w:type="dxa"/>
            </w:tcMar>
            <w:vAlign w:val="center"/>
          </w:tcPr>
          <w:p w14:paraId="1E5DEC08" w14:textId="77777777" w:rsidR="00D73C22" w:rsidRDefault="00000000">
            <w:pPr>
              <w:spacing w:after="0" w:line="252" w:lineRule="auto"/>
              <w:jc w:val="both"/>
            </w:pPr>
            <w:proofErr w:type="spellStart"/>
            <w:r>
              <w:rPr>
                <w:sz w:val="18"/>
              </w:rPr>
              <w:t>log_id</w:t>
            </w:r>
            <w:proofErr w:type="spellEnd"/>
            <w:r>
              <w:rPr>
                <w:sz w:val="18"/>
              </w:rPr>
              <w:t xml:space="preserve">, </w:t>
            </w:r>
            <w:proofErr w:type="spellStart"/>
            <w:r>
              <w:rPr>
                <w:sz w:val="18"/>
              </w:rPr>
              <w:t>device_id</w:t>
            </w:r>
            <w:proofErr w:type="spellEnd"/>
            <w:r>
              <w:rPr>
                <w:sz w:val="18"/>
              </w:rPr>
              <w:t xml:space="preserve">, timestamp, </w:t>
            </w:r>
            <w:proofErr w:type="spellStart"/>
            <w:r>
              <w:rPr>
                <w:sz w:val="18"/>
              </w:rPr>
              <w:t>event_type</w:t>
            </w:r>
            <w:proofErr w:type="spellEnd"/>
            <w:r>
              <w:rPr>
                <w:sz w:val="18"/>
              </w:rPr>
              <w:t>, payload</w:t>
            </w:r>
          </w:p>
        </w:tc>
        <w:tc>
          <w:tcPr>
            <w:tcW w:w="3685" w:type="dxa"/>
            <w:shd w:val="clear" w:color="auto" w:fill="FFFFFF"/>
            <w:tcMar>
              <w:top w:w="90" w:type="dxa"/>
              <w:left w:w="110" w:type="dxa"/>
              <w:bottom w:w="90" w:type="dxa"/>
              <w:right w:w="110" w:type="dxa"/>
            </w:tcMar>
            <w:vAlign w:val="center"/>
          </w:tcPr>
          <w:p w14:paraId="14349FFD" w14:textId="77777777" w:rsidR="00D73C22" w:rsidRDefault="00000000">
            <w:pPr>
              <w:spacing w:after="0" w:line="252" w:lineRule="auto"/>
              <w:jc w:val="both"/>
            </w:pPr>
            <w:proofErr w:type="spellStart"/>
            <w:r>
              <w:rPr>
                <w:sz w:val="18"/>
              </w:rPr>
              <w:t>Menyimpan</w:t>
            </w:r>
            <w:proofErr w:type="spellEnd"/>
            <w:r>
              <w:rPr>
                <w:sz w:val="18"/>
              </w:rPr>
              <w:t xml:space="preserve"> log </w:t>
            </w:r>
            <w:proofErr w:type="spellStart"/>
            <w:r>
              <w:rPr>
                <w:sz w:val="18"/>
              </w:rPr>
              <w:t>jaringan</w:t>
            </w:r>
            <w:proofErr w:type="spellEnd"/>
            <w:r>
              <w:rPr>
                <w:sz w:val="18"/>
              </w:rPr>
              <w:t xml:space="preserve"> yang </w:t>
            </w:r>
            <w:proofErr w:type="spellStart"/>
            <w:r>
              <w:rPr>
                <w:sz w:val="18"/>
              </w:rPr>
              <w:t>sudah</w:t>
            </w:r>
            <w:proofErr w:type="spellEnd"/>
            <w:r>
              <w:rPr>
                <w:sz w:val="18"/>
              </w:rPr>
              <w:t xml:space="preserve"> </w:t>
            </w:r>
            <w:proofErr w:type="spellStart"/>
            <w:r>
              <w:rPr>
                <w:sz w:val="18"/>
              </w:rPr>
              <w:t>dinormalisasi</w:t>
            </w:r>
            <w:proofErr w:type="spellEnd"/>
            <w:r>
              <w:rPr>
                <w:sz w:val="18"/>
              </w:rPr>
              <w:t>.</w:t>
            </w:r>
          </w:p>
        </w:tc>
      </w:tr>
      <w:tr w:rsidR="00D73C22" w14:paraId="6D29E4B9" w14:textId="77777777">
        <w:trPr>
          <w:jc w:val="center"/>
        </w:trPr>
        <w:tc>
          <w:tcPr>
            <w:tcW w:w="1701" w:type="dxa"/>
            <w:shd w:val="clear" w:color="auto" w:fill="FFFFFF"/>
            <w:tcMar>
              <w:top w:w="90" w:type="dxa"/>
              <w:left w:w="110" w:type="dxa"/>
              <w:bottom w:w="90" w:type="dxa"/>
              <w:right w:w="110" w:type="dxa"/>
            </w:tcMar>
            <w:vAlign w:val="center"/>
          </w:tcPr>
          <w:p w14:paraId="575B2951" w14:textId="77777777" w:rsidR="00D73C22" w:rsidRDefault="00000000">
            <w:pPr>
              <w:spacing w:after="0" w:line="252" w:lineRule="auto"/>
              <w:jc w:val="center"/>
            </w:pPr>
            <w:r>
              <w:rPr>
                <w:sz w:val="18"/>
              </w:rPr>
              <w:t>Alert</w:t>
            </w:r>
          </w:p>
        </w:tc>
        <w:tc>
          <w:tcPr>
            <w:tcW w:w="3345" w:type="dxa"/>
            <w:shd w:val="clear" w:color="auto" w:fill="FFFFFF"/>
            <w:tcMar>
              <w:top w:w="90" w:type="dxa"/>
              <w:left w:w="110" w:type="dxa"/>
              <w:bottom w:w="90" w:type="dxa"/>
              <w:right w:w="110" w:type="dxa"/>
            </w:tcMar>
            <w:vAlign w:val="center"/>
          </w:tcPr>
          <w:p w14:paraId="5F4CF106" w14:textId="77777777" w:rsidR="00D73C22" w:rsidRDefault="00000000">
            <w:pPr>
              <w:spacing w:after="0" w:line="252" w:lineRule="auto"/>
              <w:jc w:val="both"/>
            </w:pPr>
            <w:proofErr w:type="spellStart"/>
            <w:r>
              <w:rPr>
                <w:sz w:val="18"/>
              </w:rPr>
              <w:t>alert_id</w:t>
            </w:r>
            <w:proofErr w:type="spellEnd"/>
            <w:r>
              <w:rPr>
                <w:sz w:val="18"/>
              </w:rPr>
              <w:t xml:space="preserve">, severity, status, score, </w:t>
            </w:r>
            <w:proofErr w:type="spellStart"/>
            <w:r>
              <w:rPr>
                <w:sz w:val="18"/>
              </w:rPr>
              <w:t>created_at</w:t>
            </w:r>
            <w:proofErr w:type="spellEnd"/>
          </w:p>
        </w:tc>
        <w:tc>
          <w:tcPr>
            <w:tcW w:w="3685" w:type="dxa"/>
            <w:shd w:val="clear" w:color="auto" w:fill="FFFFFF"/>
            <w:tcMar>
              <w:top w:w="90" w:type="dxa"/>
              <w:left w:w="110" w:type="dxa"/>
              <w:bottom w:w="90" w:type="dxa"/>
              <w:right w:w="110" w:type="dxa"/>
            </w:tcMar>
            <w:vAlign w:val="center"/>
          </w:tcPr>
          <w:p w14:paraId="25C762E6" w14:textId="77777777" w:rsidR="00D73C22" w:rsidRDefault="00000000">
            <w:pPr>
              <w:spacing w:after="0" w:line="252" w:lineRule="auto"/>
              <w:jc w:val="both"/>
            </w:pPr>
            <w:proofErr w:type="spellStart"/>
            <w:r>
              <w:rPr>
                <w:sz w:val="18"/>
              </w:rPr>
              <w:t>Mencatat</w:t>
            </w:r>
            <w:proofErr w:type="spellEnd"/>
            <w:r>
              <w:rPr>
                <w:sz w:val="18"/>
              </w:rPr>
              <w:t xml:space="preserve"> </w:t>
            </w:r>
            <w:proofErr w:type="spellStart"/>
            <w:r>
              <w:rPr>
                <w:sz w:val="18"/>
              </w:rPr>
              <w:t>kejadian</w:t>
            </w:r>
            <w:proofErr w:type="spellEnd"/>
            <w:r>
              <w:rPr>
                <w:sz w:val="18"/>
              </w:rPr>
              <w:t xml:space="preserve"> </w:t>
            </w:r>
            <w:proofErr w:type="spellStart"/>
            <w:r>
              <w:rPr>
                <w:sz w:val="18"/>
              </w:rPr>
              <w:t>berisiko</w:t>
            </w:r>
            <w:proofErr w:type="spellEnd"/>
            <w:r>
              <w:rPr>
                <w:sz w:val="18"/>
              </w:rPr>
              <w:t xml:space="preserve"> dan </w:t>
            </w:r>
            <w:proofErr w:type="spellStart"/>
            <w:r>
              <w:rPr>
                <w:sz w:val="18"/>
              </w:rPr>
              <w:t>tingkat</w:t>
            </w:r>
            <w:proofErr w:type="spellEnd"/>
            <w:r>
              <w:rPr>
                <w:sz w:val="18"/>
              </w:rPr>
              <w:t xml:space="preserve"> </w:t>
            </w:r>
            <w:proofErr w:type="spellStart"/>
            <w:r>
              <w:rPr>
                <w:sz w:val="18"/>
              </w:rPr>
              <w:t>prioritasnya</w:t>
            </w:r>
            <w:proofErr w:type="spellEnd"/>
            <w:r>
              <w:rPr>
                <w:sz w:val="18"/>
              </w:rPr>
              <w:t>.</w:t>
            </w:r>
          </w:p>
        </w:tc>
      </w:tr>
      <w:tr w:rsidR="00D73C22" w14:paraId="54C18913" w14:textId="77777777">
        <w:trPr>
          <w:jc w:val="center"/>
        </w:trPr>
        <w:tc>
          <w:tcPr>
            <w:tcW w:w="1701" w:type="dxa"/>
            <w:shd w:val="clear" w:color="auto" w:fill="FFFFFF"/>
            <w:tcMar>
              <w:top w:w="90" w:type="dxa"/>
              <w:left w:w="110" w:type="dxa"/>
              <w:bottom w:w="90" w:type="dxa"/>
              <w:right w:w="110" w:type="dxa"/>
            </w:tcMar>
            <w:vAlign w:val="center"/>
          </w:tcPr>
          <w:p w14:paraId="7B387EDF" w14:textId="77777777" w:rsidR="00D73C22" w:rsidRDefault="00000000">
            <w:pPr>
              <w:spacing w:after="0" w:line="252" w:lineRule="auto"/>
              <w:jc w:val="center"/>
            </w:pPr>
            <w:r>
              <w:rPr>
                <w:sz w:val="18"/>
              </w:rPr>
              <w:t>Ticket</w:t>
            </w:r>
          </w:p>
        </w:tc>
        <w:tc>
          <w:tcPr>
            <w:tcW w:w="3345" w:type="dxa"/>
            <w:shd w:val="clear" w:color="auto" w:fill="FFFFFF"/>
            <w:tcMar>
              <w:top w:w="90" w:type="dxa"/>
              <w:left w:w="110" w:type="dxa"/>
              <w:bottom w:w="90" w:type="dxa"/>
              <w:right w:w="110" w:type="dxa"/>
            </w:tcMar>
            <w:vAlign w:val="center"/>
          </w:tcPr>
          <w:p w14:paraId="41681FFB" w14:textId="77777777" w:rsidR="00D73C22" w:rsidRDefault="00000000">
            <w:pPr>
              <w:spacing w:after="0" w:line="252" w:lineRule="auto"/>
              <w:jc w:val="both"/>
            </w:pPr>
            <w:proofErr w:type="spellStart"/>
            <w:r>
              <w:rPr>
                <w:sz w:val="18"/>
              </w:rPr>
              <w:t>ticket_id</w:t>
            </w:r>
            <w:proofErr w:type="spellEnd"/>
            <w:r>
              <w:rPr>
                <w:sz w:val="18"/>
              </w:rPr>
              <w:t xml:space="preserve">, </w:t>
            </w:r>
            <w:proofErr w:type="spellStart"/>
            <w:r>
              <w:rPr>
                <w:sz w:val="18"/>
              </w:rPr>
              <w:t>alert_id</w:t>
            </w:r>
            <w:proofErr w:type="spellEnd"/>
            <w:r>
              <w:rPr>
                <w:sz w:val="18"/>
              </w:rPr>
              <w:t xml:space="preserve">, assignee, </w:t>
            </w:r>
            <w:proofErr w:type="spellStart"/>
            <w:r>
              <w:rPr>
                <w:sz w:val="18"/>
              </w:rPr>
              <w:t>action_note</w:t>
            </w:r>
            <w:proofErr w:type="spellEnd"/>
            <w:r>
              <w:rPr>
                <w:sz w:val="18"/>
              </w:rPr>
              <w:t>, status</w:t>
            </w:r>
          </w:p>
        </w:tc>
        <w:tc>
          <w:tcPr>
            <w:tcW w:w="3685" w:type="dxa"/>
            <w:shd w:val="clear" w:color="auto" w:fill="FFFFFF"/>
            <w:tcMar>
              <w:top w:w="90" w:type="dxa"/>
              <w:left w:w="110" w:type="dxa"/>
              <w:bottom w:w="90" w:type="dxa"/>
              <w:right w:w="110" w:type="dxa"/>
            </w:tcMar>
            <w:vAlign w:val="center"/>
          </w:tcPr>
          <w:p w14:paraId="529FBA79" w14:textId="77777777" w:rsidR="00D73C22" w:rsidRDefault="00000000">
            <w:pPr>
              <w:spacing w:after="0" w:line="252" w:lineRule="auto"/>
              <w:jc w:val="both"/>
            </w:pPr>
            <w:proofErr w:type="spellStart"/>
            <w:r>
              <w:rPr>
                <w:sz w:val="18"/>
              </w:rPr>
              <w:t>Mengatur</w:t>
            </w:r>
            <w:proofErr w:type="spellEnd"/>
            <w:r>
              <w:rPr>
                <w:sz w:val="18"/>
              </w:rPr>
              <w:t xml:space="preserve"> </w:t>
            </w:r>
            <w:proofErr w:type="spellStart"/>
            <w:r>
              <w:rPr>
                <w:sz w:val="18"/>
              </w:rPr>
              <w:t>tindak</w:t>
            </w:r>
            <w:proofErr w:type="spellEnd"/>
            <w:r>
              <w:rPr>
                <w:sz w:val="18"/>
              </w:rPr>
              <w:t xml:space="preserve"> </w:t>
            </w:r>
            <w:proofErr w:type="spellStart"/>
            <w:r>
              <w:rPr>
                <w:sz w:val="18"/>
              </w:rPr>
              <w:t>lanjut</w:t>
            </w:r>
            <w:proofErr w:type="spellEnd"/>
            <w:r>
              <w:rPr>
                <w:sz w:val="18"/>
              </w:rPr>
              <w:t xml:space="preserve"> </w:t>
            </w:r>
            <w:proofErr w:type="spellStart"/>
            <w:r>
              <w:rPr>
                <w:sz w:val="18"/>
              </w:rPr>
              <w:t>insiden</w:t>
            </w:r>
            <w:proofErr w:type="spellEnd"/>
            <w:r>
              <w:rPr>
                <w:sz w:val="18"/>
              </w:rPr>
              <w:t xml:space="preserve"> </w:t>
            </w:r>
            <w:proofErr w:type="spellStart"/>
            <w:r>
              <w:rPr>
                <w:sz w:val="18"/>
              </w:rPr>
              <w:t>hingga</w:t>
            </w:r>
            <w:proofErr w:type="spellEnd"/>
            <w:r>
              <w:rPr>
                <w:sz w:val="18"/>
              </w:rPr>
              <w:t xml:space="preserve"> </w:t>
            </w:r>
            <w:proofErr w:type="spellStart"/>
            <w:r>
              <w:rPr>
                <w:sz w:val="18"/>
              </w:rPr>
              <w:t>selesai</w:t>
            </w:r>
            <w:proofErr w:type="spellEnd"/>
            <w:r>
              <w:rPr>
                <w:sz w:val="18"/>
              </w:rPr>
              <w:t>.</w:t>
            </w:r>
          </w:p>
        </w:tc>
      </w:tr>
    </w:tbl>
    <w:p w14:paraId="1FB484EE" w14:textId="77777777" w:rsidR="00D73C22" w:rsidRDefault="00D73C22">
      <w:pPr>
        <w:spacing w:after="0"/>
        <w:jc w:val="both"/>
      </w:pPr>
    </w:p>
    <w:p w14:paraId="6B5C6EEE" w14:textId="77777777" w:rsidR="00D73C22" w:rsidRDefault="00000000">
      <w:pPr>
        <w:spacing w:before="40" w:after="120"/>
        <w:jc w:val="center"/>
      </w:pPr>
      <w:r>
        <w:rPr>
          <w:sz w:val="20"/>
        </w:rPr>
        <w:t xml:space="preserve">Tabel 4. </w:t>
      </w:r>
      <w:proofErr w:type="spellStart"/>
      <w:r>
        <w:rPr>
          <w:sz w:val="20"/>
        </w:rPr>
        <w:t>Rancangan</w:t>
      </w:r>
      <w:proofErr w:type="spellEnd"/>
      <w:r>
        <w:rPr>
          <w:sz w:val="20"/>
        </w:rPr>
        <w:t xml:space="preserve"> </w:t>
      </w:r>
      <w:proofErr w:type="spellStart"/>
      <w:r>
        <w:rPr>
          <w:sz w:val="20"/>
        </w:rPr>
        <w:t>entitas</w:t>
      </w:r>
      <w:proofErr w:type="spellEnd"/>
      <w:r>
        <w:rPr>
          <w:sz w:val="20"/>
        </w:rPr>
        <w:t xml:space="preserve"> data </w:t>
      </w:r>
      <w:proofErr w:type="spellStart"/>
      <w:r>
        <w:rPr>
          <w:sz w:val="20"/>
        </w:rPr>
        <w:t>utama</w:t>
      </w:r>
      <w:proofErr w:type="spellEnd"/>
    </w:p>
    <w:p w14:paraId="5418A3CF" w14:textId="77777777" w:rsidR="002E020E" w:rsidRDefault="00000000">
      <w:pPr>
        <w:spacing w:before="120" w:after="40"/>
        <w:jc w:val="center"/>
      </w:pPr>
      <w:r>
        <w:rPr>
          <w:noProof/>
        </w:rPr>
        <w:drawing>
          <wp:inline distT="0" distB="0" distL="0" distR="0" wp14:anchorId="65129C5B" wp14:editId="16054EAA">
            <wp:extent cx="5472000" cy="35834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guard_erd.png"/>
                    <pic:cNvPicPr/>
                  </pic:nvPicPr>
                  <pic:blipFill>
                    <a:blip r:embed="rId9"/>
                    <a:stretch>
                      <a:fillRect/>
                    </a:stretch>
                  </pic:blipFill>
                  <pic:spPr>
                    <a:xfrm>
                      <a:off x="0" y="0"/>
                      <a:ext cx="5472000" cy="3583412"/>
                    </a:xfrm>
                    <a:prstGeom prst="rect">
                      <a:avLst/>
                    </a:prstGeom>
                  </pic:spPr>
                </pic:pic>
              </a:graphicData>
            </a:graphic>
          </wp:inline>
        </w:drawing>
      </w:r>
    </w:p>
    <w:p w14:paraId="50512612" w14:textId="77777777" w:rsidR="002E020E" w:rsidRDefault="00000000">
      <w:pPr>
        <w:spacing w:before="40" w:after="120"/>
        <w:jc w:val="center"/>
      </w:pPr>
      <w:r>
        <w:rPr>
          <w:sz w:val="20"/>
        </w:rPr>
        <w:t xml:space="preserve">Gambar 2. Entity Relationship Diagram </w:t>
      </w:r>
      <w:proofErr w:type="spellStart"/>
      <w:r>
        <w:rPr>
          <w:sz w:val="20"/>
        </w:rPr>
        <w:t>rancangan</w:t>
      </w:r>
      <w:proofErr w:type="spellEnd"/>
      <w:r>
        <w:rPr>
          <w:sz w:val="20"/>
        </w:rPr>
        <w:t xml:space="preserve"> database </w:t>
      </w:r>
      <w:proofErr w:type="spellStart"/>
      <w:r>
        <w:rPr>
          <w:sz w:val="20"/>
        </w:rPr>
        <w:t>NetGuard</w:t>
      </w:r>
      <w:proofErr w:type="spellEnd"/>
      <w:r>
        <w:rPr>
          <w:sz w:val="20"/>
        </w:rPr>
        <w:t xml:space="preserve"> AI</w:t>
      </w:r>
    </w:p>
    <w:p w14:paraId="542E73A1" w14:textId="77777777" w:rsidR="00D73C22" w:rsidRDefault="00000000">
      <w:pPr>
        <w:spacing w:before="120" w:after="40"/>
        <w:jc w:val="both"/>
      </w:pPr>
      <w:r>
        <w:rPr>
          <w:b/>
          <w:sz w:val="20"/>
        </w:rPr>
        <w:t xml:space="preserve">3.6 </w:t>
      </w:r>
      <w:proofErr w:type="spellStart"/>
      <w:r>
        <w:rPr>
          <w:b/>
          <w:sz w:val="20"/>
        </w:rPr>
        <w:t>Kebutuhan</w:t>
      </w:r>
      <w:proofErr w:type="spellEnd"/>
      <w:r>
        <w:rPr>
          <w:b/>
          <w:sz w:val="20"/>
        </w:rPr>
        <w:t xml:space="preserve"> </w:t>
      </w:r>
      <w:proofErr w:type="spellStart"/>
      <w:r>
        <w:rPr>
          <w:b/>
          <w:sz w:val="20"/>
        </w:rPr>
        <w:t>Nonfungsional</w:t>
      </w:r>
      <w:proofErr w:type="spellEnd"/>
    </w:p>
    <w:p w14:paraId="1516C155" w14:textId="77777777" w:rsidR="00D73C22" w:rsidRDefault="00000000">
      <w:pPr>
        <w:spacing w:after="0"/>
        <w:ind w:firstLine="425"/>
        <w:jc w:val="both"/>
      </w:pPr>
      <w:proofErr w:type="spellStart"/>
      <w:r>
        <w:rPr>
          <w:sz w:val="20"/>
        </w:rPr>
        <w:t>Kebutuhan</w:t>
      </w:r>
      <w:proofErr w:type="spellEnd"/>
      <w:r>
        <w:rPr>
          <w:sz w:val="20"/>
        </w:rPr>
        <w:t xml:space="preserve"> </w:t>
      </w:r>
      <w:proofErr w:type="spellStart"/>
      <w:r>
        <w:rPr>
          <w:sz w:val="20"/>
        </w:rPr>
        <w:t>nonfungsional</w:t>
      </w:r>
      <w:proofErr w:type="spellEnd"/>
      <w:r>
        <w:rPr>
          <w:sz w:val="20"/>
        </w:rPr>
        <w:t xml:space="preserve"> </w:t>
      </w:r>
      <w:proofErr w:type="spellStart"/>
      <w:r>
        <w:rPr>
          <w:sz w:val="20"/>
        </w:rPr>
        <w:t>menentukan</w:t>
      </w:r>
      <w:proofErr w:type="spellEnd"/>
      <w:r>
        <w:rPr>
          <w:sz w:val="20"/>
        </w:rPr>
        <w:t xml:space="preserve"> </w:t>
      </w:r>
      <w:proofErr w:type="spellStart"/>
      <w:r>
        <w:rPr>
          <w:sz w:val="20"/>
        </w:rPr>
        <w:t>kualitas</w:t>
      </w:r>
      <w:proofErr w:type="spellEnd"/>
      <w:r>
        <w:rPr>
          <w:sz w:val="20"/>
        </w:rPr>
        <w:t xml:space="preserve"> </w:t>
      </w:r>
      <w:proofErr w:type="spellStart"/>
      <w:r>
        <w:rPr>
          <w:sz w:val="20"/>
        </w:rPr>
        <w:t>sistem</w:t>
      </w:r>
      <w:proofErr w:type="spellEnd"/>
      <w:r>
        <w:rPr>
          <w:sz w:val="20"/>
        </w:rPr>
        <w:t xml:space="preserve">. </w:t>
      </w:r>
      <w:proofErr w:type="spellStart"/>
      <w:r>
        <w:rPr>
          <w:sz w:val="20"/>
        </w:rPr>
        <w:t>NetGuard</w:t>
      </w:r>
      <w:proofErr w:type="spellEnd"/>
      <w:r>
        <w:rPr>
          <w:sz w:val="20"/>
        </w:rPr>
        <w:t xml:space="preserve"> AI </w:t>
      </w:r>
      <w:proofErr w:type="spellStart"/>
      <w:r>
        <w:rPr>
          <w:sz w:val="20"/>
        </w:rPr>
        <w:t>harus</w:t>
      </w:r>
      <w:proofErr w:type="spellEnd"/>
      <w:r>
        <w:rPr>
          <w:sz w:val="20"/>
        </w:rPr>
        <w:t xml:space="preserve"> </w:t>
      </w:r>
      <w:proofErr w:type="spellStart"/>
      <w:r>
        <w:rPr>
          <w:sz w:val="20"/>
        </w:rPr>
        <w:t>aman</w:t>
      </w:r>
      <w:proofErr w:type="spellEnd"/>
      <w:r>
        <w:rPr>
          <w:sz w:val="20"/>
        </w:rPr>
        <w:t xml:space="preserve">, </w:t>
      </w:r>
      <w:proofErr w:type="spellStart"/>
      <w:r>
        <w:rPr>
          <w:sz w:val="20"/>
        </w:rPr>
        <w:t>stabil</w:t>
      </w:r>
      <w:proofErr w:type="spellEnd"/>
      <w:r>
        <w:rPr>
          <w:sz w:val="20"/>
        </w:rPr>
        <w:t xml:space="preserve">, </w:t>
      </w:r>
      <w:proofErr w:type="spellStart"/>
      <w:r>
        <w:rPr>
          <w:sz w:val="20"/>
        </w:rPr>
        <w:t>mudah</w:t>
      </w:r>
      <w:proofErr w:type="spellEnd"/>
      <w:r>
        <w:rPr>
          <w:sz w:val="20"/>
        </w:rPr>
        <w:t xml:space="preserve"> </w:t>
      </w:r>
      <w:proofErr w:type="spellStart"/>
      <w:r>
        <w:rPr>
          <w:sz w:val="20"/>
        </w:rPr>
        <w:t>digunakan</w:t>
      </w:r>
      <w:proofErr w:type="spellEnd"/>
      <w:r>
        <w:rPr>
          <w:sz w:val="20"/>
        </w:rPr>
        <w:t xml:space="preserve">, dan </w:t>
      </w:r>
      <w:proofErr w:type="spellStart"/>
      <w:r>
        <w:rPr>
          <w:sz w:val="20"/>
        </w:rPr>
        <w:t>dapat</w:t>
      </w:r>
      <w:proofErr w:type="spellEnd"/>
      <w:r>
        <w:rPr>
          <w:sz w:val="20"/>
        </w:rPr>
        <w:t xml:space="preserve"> </w:t>
      </w:r>
      <w:proofErr w:type="spellStart"/>
      <w:r>
        <w:rPr>
          <w:sz w:val="20"/>
        </w:rPr>
        <w:t>dipercaya</w:t>
      </w:r>
      <w:proofErr w:type="spellEnd"/>
      <w:r>
        <w:rPr>
          <w:sz w:val="20"/>
        </w:rPr>
        <w:t xml:space="preserve">. </w:t>
      </w:r>
      <w:proofErr w:type="spellStart"/>
      <w:r>
        <w:rPr>
          <w:sz w:val="20"/>
        </w:rPr>
        <w:t>Sistem</w:t>
      </w:r>
      <w:proofErr w:type="spellEnd"/>
      <w:r>
        <w:rPr>
          <w:sz w:val="20"/>
        </w:rPr>
        <w:t xml:space="preserve"> </w:t>
      </w:r>
      <w:proofErr w:type="spellStart"/>
      <w:r>
        <w:rPr>
          <w:sz w:val="20"/>
        </w:rPr>
        <w:t>perlu</w:t>
      </w:r>
      <w:proofErr w:type="spellEnd"/>
      <w:r>
        <w:rPr>
          <w:sz w:val="20"/>
        </w:rPr>
        <w:t xml:space="preserve"> </w:t>
      </w:r>
      <w:proofErr w:type="spellStart"/>
      <w:r>
        <w:rPr>
          <w:sz w:val="20"/>
        </w:rPr>
        <w:t>menyimpan</w:t>
      </w:r>
      <w:proofErr w:type="spellEnd"/>
      <w:r>
        <w:rPr>
          <w:sz w:val="20"/>
        </w:rPr>
        <w:t xml:space="preserve"> </w:t>
      </w:r>
      <w:proofErr w:type="spellStart"/>
      <w:r>
        <w:rPr>
          <w:sz w:val="20"/>
        </w:rPr>
        <w:t>kredensial</w:t>
      </w:r>
      <w:proofErr w:type="spellEnd"/>
      <w:r>
        <w:rPr>
          <w:sz w:val="20"/>
        </w:rPr>
        <w:t xml:space="preserve"> </w:t>
      </w:r>
      <w:proofErr w:type="spellStart"/>
      <w:r>
        <w:rPr>
          <w:sz w:val="20"/>
        </w:rPr>
        <w:t>perangkat</w:t>
      </w:r>
      <w:proofErr w:type="spellEnd"/>
      <w:r>
        <w:rPr>
          <w:sz w:val="20"/>
        </w:rPr>
        <w:t xml:space="preserve"> </w:t>
      </w:r>
      <w:proofErr w:type="spellStart"/>
      <w:r>
        <w:rPr>
          <w:sz w:val="20"/>
        </w:rPr>
        <w:t>secara</w:t>
      </w:r>
      <w:proofErr w:type="spellEnd"/>
      <w:r>
        <w:rPr>
          <w:sz w:val="20"/>
        </w:rPr>
        <w:t xml:space="preserve"> </w:t>
      </w:r>
      <w:proofErr w:type="spellStart"/>
      <w:r>
        <w:rPr>
          <w:sz w:val="20"/>
        </w:rPr>
        <w:t>terenkripsi</w:t>
      </w:r>
      <w:proofErr w:type="spellEnd"/>
      <w:r>
        <w:rPr>
          <w:sz w:val="20"/>
        </w:rPr>
        <w:t xml:space="preserve">, </w:t>
      </w:r>
      <w:proofErr w:type="spellStart"/>
      <w:r>
        <w:rPr>
          <w:sz w:val="20"/>
        </w:rPr>
        <w:t>membatasi</w:t>
      </w:r>
      <w:proofErr w:type="spellEnd"/>
      <w:r>
        <w:rPr>
          <w:sz w:val="20"/>
        </w:rPr>
        <w:t xml:space="preserve"> </w:t>
      </w:r>
      <w:proofErr w:type="spellStart"/>
      <w:r>
        <w:rPr>
          <w:sz w:val="20"/>
        </w:rPr>
        <w:t>hak</w:t>
      </w:r>
      <w:proofErr w:type="spellEnd"/>
      <w:r>
        <w:rPr>
          <w:sz w:val="20"/>
        </w:rPr>
        <w:t xml:space="preserve"> </w:t>
      </w:r>
      <w:proofErr w:type="spellStart"/>
      <w:r>
        <w:rPr>
          <w:sz w:val="20"/>
        </w:rPr>
        <w:t>akses</w:t>
      </w:r>
      <w:proofErr w:type="spellEnd"/>
      <w:r>
        <w:rPr>
          <w:sz w:val="20"/>
        </w:rPr>
        <w:t xml:space="preserve"> </w:t>
      </w:r>
      <w:proofErr w:type="spellStart"/>
      <w:r>
        <w:rPr>
          <w:sz w:val="20"/>
        </w:rPr>
        <w:t>berdasarkan</w:t>
      </w:r>
      <w:proofErr w:type="spellEnd"/>
      <w:r>
        <w:rPr>
          <w:sz w:val="20"/>
        </w:rPr>
        <w:t xml:space="preserve"> </w:t>
      </w:r>
      <w:proofErr w:type="spellStart"/>
      <w:r>
        <w:rPr>
          <w:sz w:val="20"/>
        </w:rPr>
        <w:t>peran</w:t>
      </w:r>
      <w:proofErr w:type="spellEnd"/>
      <w:r>
        <w:rPr>
          <w:sz w:val="20"/>
        </w:rPr>
        <w:t xml:space="preserve">, </w:t>
      </w:r>
      <w:proofErr w:type="spellStart"/>
      <w:r>
        <w:rPr>
          <w:sz w:val="20"/>
        </w:rPr>
        <w:t>menyediakan</w:t>
      </w:r>
      <w:proofErr w:type="spellEnd"/>
      <w:r>
        <w:rPr>
          <w:sz w:val="20"/>
        </w:rPr>
        <w:t xml:space="preserve"> audit trail, </w:t>
      </w:r>
      <w:proofErr w:type="spellStart"/>
      <w:r>
        <w:rPr>
          <w:sz w:val="20"/>
        </w:rPr>
        <w:t>serta</w:t>
      </w:r>
      <w:proofErr w:type="spellEnd"/>
      <w:r>
        <w:rPr>
          <w:sz w:val="20"/>
        </w:rPr>
        <w:t xml:space="preserve"> </w:t>
      </w:r>
      <w:proofErr w:type="spellStart"/>
      <w:r>
        <w:rPr>
          <w:sz w:val="20"/>
        </w:rPr>
        <w:t>menjaga</w:t>
      </w:r>
      <w:proofErr w:type="spellEnd"/>
      <w:r>
        <w:rPr>
          <w:sz w:val="20"/>
        </w:rPr>
        <w:t xml:space="preserve"> data tenant </w:t>
      </w:r>
      <w:proofErr w:type="spellStart"/>
      <w:r>
        <w:rPr>
          <w:sz w:val="20"/>
        </w:rPr>
        <w:t>tetap</w:t>
      </w:r>
      <w:proofErr w:type="spellEnd"/>
      <w:r>
        <w:rPr>
          <w:sz w:val="20"/>
        </w:rPr>
        <w:t xml:space="preserve"> </w:t>
      </w:r>
      <w:proofErr w:type="spellStart"/>
      <w:r>
        <w:rPr>
          <w:sz w:val="20"/>
        </w:rPr>
        <w:t>terisolasi</w:t>
      </w:r>
      <w:proofErr w:type="spellEnd"/>
      <w:r>
        <w:rPr>
          <w:sz w:val="20"/>
        </w:rPr>
        <w:t xml:space="preserve"> [2], [3]. Dari </w:t>
      </w:r>
      <w:proofErr w:type="spellStart"/>
      <w:r>
        <w:rPr>
          <w:sz w:val="20"/>
        </w:rPr>
        <w:t>sisi</w:t>
      </w:r>
      <w:proofErr w:type="spellEnd"/>
      <w:r>
        <w:rPr>
          <w:sz w:val="20"/>
        </w:rPr>
        <w:t xml:space="preserve"> </w:t>
      </w:r>
      <w:proofErr w:type="spellStart"/>
      <w:r>
        <w:rPr>
          <w:sz w:val="20"/>
        </w:rPr>
        <w:t>performa</w:t>
      </w:r>
      <w:proofErr w:type="spellEnd"/>
      <w:r>
        <w:rPr>
          <w:sz w:val="20"/>
        </w:rPr>
        <w:t xml:space="preserve">, dashboard </w:t>
      </w:r>
      <w:proofErr w:type="spellStart"/>
      <w:r>
        <w:rPr>
          <w:sz w:val="20"/>
        </w:rPr>
        <w:t>harus</w:t>
      </w:r>
      <w:proofErr w:type="spellEnd"/>
      <w:r>
        <w:rPr>
          <w:sz w:val="20"/>
        </w:rPr>
        <w:t xml:space="preserve"> </w:t>
      </w:r>
      <w:proofErr w:type="spellStart"/>
      <w:r>
        <w:rPr>
          <w:sz w:val="20"/>
        </w:rPr>
        <w:t>menampilkan</w:t>
      </w:r>
      <w:proofErr w:type="spellEnd"/>
      <w:r>
        <w:rPr>
          <w:sz w:val="20"/>
        </w:rPr>
        <w:t xml:space="preserve"> </w:t>
      </w:r>
      <w:proofErr w:type="spellStart"/>
      <w:r>
        <w:rPr>
          <w:sz w:val="20"/>
        </w:rPr>
        <w:t>ringkasan</w:t>
      </w:r>
      <w:proofErr w:type="spellEnd"/>
      <w:r>
        <w:rPr>
          <w:sz w:val="20"/>
        </w:rPr>
        <w:t xml:space="preserve"> </w:t>
      </w:r>
      <w:proofErr w:type="spellStart"/>
      <w:r>
        <w:rPr>
          <w:sz w:val="20"/>
        </w:rPr>
        <w:t>terbaru</w:t>
      </w:r>
      <w:proofErr w:type="spellEnd"/>
      <w:r>
        <w:rPr>
          <w:sz w:val="20"/>
        </w:rPr>
        <w:t xml:space="preserve"> </w:t>
      </w:r>
      <w:proofErr w:type="spellStart"/>
      <w:r>
        <w:rPr>
          <w:sz w:val="20"/>
        </w:rPr>
        <w:t>tanpa</w:t>
      </w:r>
      <w:proofErr w:type="spellEnd"/>
      <w:r>
        <w:rPr>
          <w:sz w:val="20"/>
        </w:rPr>
        <w:t xml:space="preserve"> </w:t>
      </w:r>
      <w:proofErr w:type="spellStart"/>
      <w:r>
        <w:rPr>
          <w:sz w:val="20"/>
        </w:rPr>
        <w:t>menunggu</w:t>
      </w:r>
      <w:proofErr w:type="spellEnd"/>
      <w:r>
        <w:rPr>
          <w:sz w:val="20"/>
        </w:rPr>
        <w:t xml:space="preserve"> </w:t>
      </w:r>
      <w:proofErr w:type="spellStart"/>
      <w:r>
        <w:rPr>
          <w:sz w:val="20"/>
        </w:rPr>
        <w:t>pemrosesan</w:t>
      </w:r>
      <w:proofErr w:type="spellEnd"/>
      <w:r>
        <w:rPr>
          <w:sz w:val="20"/>
        </w:rPr>
        <w:t xml:space="preserve"> log yang </w:t>
      </w:r>
      <w:proofErr w:type="spellStart"/>
      <w:r>
        <w:rPr>
          <w:sz w:val="20"/>
        </w:rPr>
        <w:t>berat</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6917"/>
      </w:tblGrid>
      <w:tr w:rsidR="00D73C22" w14:paraId="4EE4A23D" w14:textId="77777777">
        <w:trPr>
          <w:jc w:val="center"/>
        </w:trPr>
        <w:tc>
          <w:tcPr>
            <w:tcW w:w="1814" w:type="dxa"/>
            <w:shd w:val="clear" w:color="auto" w:fill="FFFFFF"/>
            <w:tcMar>
              <w:top w:w="90" w:type="dxa"/>
              <w:left w:w="110" w:type="dxa"/>
              <w:bottom w:w="90" w:type="dxa"/>
              <w:right w:w="110" w:type="dxa"/>
            </w:tcMar>
            <w:vAlign w:val="center"/>
          </w:tcPr>
          <w:p w14:paraId="25038530" w14:textId="77777777" w:rsidR="00D73C22" w:rsidRDefault="00000000">
            <w:pPr>
              <w:jc w:val="center"/>
            </w:pPr>
            <w:proofErr w:type="spellStart"/>
            <w:r>
              <w:rPr>
                <w:b/>
                <w:sz w:val="18"/>
              </w:rPr>
              <w:t>Aspek</w:t>
            </w:r>
            <w:proofErr w:type="spellEnd"/>
          </w:p>
        </w:tc>
        <w:tc>
          <w:tcPr>
            <w:tcW w:w="6917" w:type="dxa"/>
            <w:shd w:val="clear" w:color="auto" w:fill="FFFFFF"/>
            <w:tcMar>
              <w:top w:w="90" w:type="dxa"/>
              <w:left w:w="110" w:type="dxa"/>
              <w:bottom w:w="90" w:type="dxa"/>
              <w:right w:w="110" w:type="dxa"/>
            </w:tcMar>
            <w:vAlign w:val="center"/>
          </w:tcPr>
          <w:p w14:paraId="13195BD4" w14:textId="77777777" w:rsidR="00D73C22" w:rsidRDefault="00000000">
            <w:pPr>
              <w:jc w:val="center"/>
            </w:pPr>
            <w:proofErr w:type="spellStart"/>
            <w:r>
              <w:rPr>
                <w:b/>
                <w:sz w:val="18"/>
              </w:rPr>
              <w:t>Rancangan</w:t>
            </w:r>
            <w:proofErr w:type="spellEnd"/>
            <w:r>
              <w:rPr>
                <w:b/>
                <w:sz w:val="18"/>
              </w:rPr>
              <w:t xml:space="preserve"> </w:t>
            </w:r>
            <w:proofErr w:type="spellStart"/>
            <w:r>
              <w:rPr>
                <w:b/>
                <w:sz w:val="18"/>
              </w:rPr>
              <w:t>Kualitas</w:t>
            </w:r>
            <w:proofErr w:type="spellEnd"/>
          </w:p>
        </w:tc>
      </w:tr>
      <w:tr w:rsidR="00D73C22" w14:paraId="18C42974" w14:textId="77777777">
        <w:trPr>
          <w:jc w:val="center"/>
        </w:trPr>
        <w:tc>
          <w:tcPr>
            <w:tcW w:w="1814" w:type="dxa"/>
            <w:shd w:val="clear" w:color="auto" w:fill="FFFFFF"/>
            <w:tcMar>
              <w:top w:w="90" w:type="dxa"/>
              <w:left w:w="110" w:type="dxa"/>
              <w:bottom w:w="90" w:type="dxa"/>
              <w:right w:w="110" w:type="dxa"/>
            </w:tcMar>
            <w:vAlign w:val="center"/>
          </w:tcPr>
          <w:p w14:paraId="3430F047" w14:textId="77777777" w:rsidR="00D73C22" w:rsidRDefault="00000000">
            <w:pPr>
              <w:spacing w:after="0" w:line="252" w:lineRule="auto"/>
              <w:jc w:val="center"/>
            </w:pPr>
            <w:proofErr w:type="spellStart"/>
            <w:r>
              <w:rPr>
                <w:sz w:val="18"/>
              </w:rPr>
              <w:t>Keamanan</w:t>
            </w:r>
            <w:proofErr w:type="spellEnd"/>
          </w:p>
        </w:tc>
        <w:tc>
          <w:tcPr>
            <w:tcW w:w="6917" w:type="dxa"/>
            <w:shd w:val="clear" w:color="auto" w:fill="FFFFFF"/>
            <w:tcMar>
              <w:top w:w="90" w:type="dxa"/>
              <w:left w:w="110" w:type="dxa"/>
              <w:bottom w:w="90" w:type="dxa"/>
              <w:right w:w="110" w:type="dxa"/>
            </w:tcMar>
            <w:vAlign w:val="center"/>
          </w:tcPr>
          <w:p w14:paraId="547E9FC5" w14:textId="77777777" w:rsidR="00D73C22" w:rsidRDefault="00000000">
            <w:pPr>
              <w:spacing w:after="0" w:line="252" w:lineRule="auto"/>
              <w:jc w:val="both"/>
            </w:pPr>
            <w:r>
              <w:rPr>
                <w:sz w:val="18"/>
              </w:rPr>
              <w:t xml:space="preserve">TLS, </w:t>
            </w:r>
            <w:proofErr w:type="spellStart"/>
            <w:r>
              <w:rPr>
                <w:sz w:val="18"/>
              </w:rPr>
              <w:t>enkripsi</w:t>
            </w:r>
            <w:proofErr w:type="spellEnd"/>
            <w:r>
              <w:rPr>
                <w:sz w:val="18"/>
              </w:rPr>
              <w:t xml:space="preserve"> token, role-based access control, audit log, </w:t>
            </w:r>
            <w:proofErr w:type="spellStart"/>
            <w:r>
              <w:rPr>
                <w:sz w:val="18"/>
              </w:rPr>
              <w:t>validasi</w:t>
            </w:r>
            <w:proofErr w:type="spellEnd"/>
            <w:r>
              <w:rPr>
                <w:sz w:val="18"/>
              </w:rPr>
              <w:t xml:space="preserve"> input, dan </w:t>
            </w:r>
            <w:proofErr w:type="spellStart"/>
            <w:r>
              <w:rPr>
                <w:sz w:val="18"/>
              </w:rPr>
              <w:t>pembatasan</w:t>
            </w:r>
            <w:proofErr w:type="spellEnd"/>
            <w:r>
              <w:rPr>
                <w:sz w:val="18"/>
              </w:rPr>
              <w:t xml:space="preserve"> API.</w:t>
            </w:r>
          </w:p>
        </w:tc>
      </w:tr>
      <w:tr w:rsidR="00D73C22" w14:paraId="7EA09AB0" w14:textId="77777777">
        <w:trPr>
          <w:jc w:val="center"/>
        </w:trPr>
        <w:tc>
          <w:tcPr>
            <w:tcW w:w="1814" w:type="dxa"/>
            <w:shd w:val="clear" w:color="auto" w:fill="FFFFFF"/>
            <w:tcMar>
              <w:top w:w="90" w:type="dxa"/>
              <w:left w:w="110" w:type="dxa"/>
              <w:bottom w:w="90" w:type="dxa"/>
              <w:right w:w="110" w:type="dxa"/>
            </w:tcMar>
            <w:vAlign w:val="center"/>
          </w:tcPr>
          <w:p w14:paraId="3876F54C" w14:textId="77777777" w:rsidR="00D73C22" w:rsidRDefault="00000000">
            <w:pPr>
              <w:spacing w:after="0" w:line="252" w:lineRule="auto"/>
              <w:jc w:val="center"/>
            </w:pPr>
            <w:proofErr w:type="spellStart"/>
            <w:r>
              <w:rPr>
                <w:sz w:val="18"/>
              </w:rPr>
              <w:t>Privasi</w:t>
            </w:r>
            <w:proofErr w:type="spellEnd"/>
          </w:p>
        </w:tc>
        <w:tc>
          <w:tcPr>
            <w:tcW w:w="6917" w:type="dxa"/>
            <w:shd w:val="clear" w:color="auto" w:fill="FFFFFF"/>
            <w:tcMar>
              <w:top w:w="90" w:type="dxa"/>
              <w:left w:w="110" w:type="dxa"/>
              <w:bottom w:w="90" w:type="dxa"/>
              <w:right w:w="110" w:type="dxa"/>
            </w:tcMar>
            <w:vAlign w:val="center"/>
          </w:tcPr>
          <w:p w14:paraId="46AD3A41" w14:textId="77777777" w:rsidR="00D73C22" w:rsidRDefault="00000000">
            <w:pPr>
              <w:spacing w:after="0" w:line="252" w:lineRule="auto"/>
              <w:jc w:val="both"/>
            </w:pPr>
            <w:proofErr w:type="spellStart"/>
            <w:r>
              <w:rPr>
                <w:sz w:val="18"/>
              </w:rPr>
              <w:t>Isolasi</w:t>
            </w:r>
            <w:proofErr w:type="spellEnd"/>
            <w:r>
              <w:rPr>
                <w:sz w:val="18"/>
              </w:rPr>
              <w:t xml:space="preserve"> data tenant, </w:t>
            </w:r>
            <w:proofErr w:type="spellStart"/>
            <w:r>
              <w:rPr>
                <w:sz w:val="18"/>
              </w:rPr>
              <w:t>retensi</w:t>
            </w:r>
            <w:proofErr w:type="spellEnd"/>
            <w:r>
              <w:rPr>
                <w:sz w:val="18"/>
              </w:rPr>
              <w:t xml:space="preserve"> log </w:t>
            </w:r>
            <w:proofErr w:type="spellStart"/>
            <w:r>
              <w:rPr>
                <w:sz w:val="18"/>
              </w:rPr>
              <w:t>terukur</w:t>
            </w:r>
            <w:proofErr w:type="spellEnd"/>
            <w:r>
              <w:rPr>
                <w:sz w:val="18"/>
              </w:rPr>
              <w:t xml:space="preserve">, masking data </w:t>
            </w:r>
            <w:proofErr w:type="spellStart"/>
            <w:r>
              <w:rPr>
                <w:sz w:val="18"/>
              </w:rPr>
              <w:t>sensitif</w:t>
            </w:r>
            <w:proofErr w:type="spellEnd"/>
            <w:r>
              <w:rPr>
                <w:sz w:val="18"/>
              </w:rPr>
              <w:t xml:space="preserve">, dan </w:t>
            </w:r>
            <w:proofErr w:type="spellStart"/>
            <w:r>
              <w:rPr>
                <w:sz w:val="18"/>
              </w:rPr>
              <w:t>persetujuan</w:t>
            </w:r>
            <w:proofErr w:type="spellEnd"/>
            <w:r>
              <w:rPr>
                <w:sz w:val="18"/>
              </w:rPr>
              <w:t xml:space="preserve"> </w:t>
            </w:r>
            <w:proofErr w:type="spellStart"/>
            <w:r>
              <w:rPr>
                <w:sz w:val="18"/>
              </w:rPr>
              <w:t>integrasi</w:t>
            </w:r>
            <w:proofErr w:type="spellEnd"/>
            <w:r>
              <w:rPr>
                <w:sz w:val="18"/>
              </w:rPr>
              <w:t xml:space="preserve"> </w:t>
            </w:r>
            <w:proofErr w:type="spellStart"/>
            <w:r>
              <w:rPr>
                <w:sz w:val="18"/>
              </w:rPr>
              <w:t>perangkat</w:t>
            </w:r>
            <w:proofErr w:type="spellEnd"/>
            <w:r>
              <w:rPr>
                <w:sz w:val="18"/>
              </w:rPr>
              <w:t>.</w:t>
            </w:r>
          </w:p>
        </w:tc>
      </w:tr>
      <w:tr w:rsidR="00D73C22" w14:paraId="649852DD" w14:textId="77777777">
        <w:trPr>
          <w:jc w:val="center"/>
        </w:trPr>
        <w:tc>
          <w:tcPr>
            <w:tcW w:w="1814" w:type="dxa"/>
            <w:shd w:val="clear" w:color="auto" w:fill="FFFFFF"/>
            <w:tcMar>
              <w:top w:w="90" w:type="dxa"/>
              <w:left w:w="110" w:type="dxa"/>
              <w:bottom w:w="90" w:type="dxa"/>
              <w:right w:w="110" w:type="dxa"/>
            </w:tcMar>
            <w:vAlign w:val="center"/>
          </w:tcPr>
          <w:p w14:paraId="725B5249" w14:textId="77777777" w:rsidR="00D73C22" w:rsidRDefault="00000000">
            <w:pPr>
              <w:spacing w:after="0" w:line="252" w:lineRule="auto"/>
              <w:jc w:val="center"/>
            </w:pPr>
            <w:r>
              <w:rPr>
                <w:sz w:val="18"/>
              </w:rPr>
              <w:t>Usability</w:t>
            </w:r>
          </w:p>
        </w:tc>
        <w:tc>
          <w:tcPr>
            <w:tcW w:w="6917" w:type="dxa"/>
            <w:shd w:val="clear" w:color="auto" w:fill="FFFFFF"/>
            <w:tcMar>
              <w:top w:w="90" w:type="dxa"/>
              <w:left w:w="110" w:type="dxa"/>
              <w:bottom w:w="90" w:type="dxa"/>
              <w:right w:w="110" w:type="dxa"/>
            </w:tcMar>
            <w:vAlign w:val="center"/>
          </w:tcPr>
          <w:p w14:paraId="3470C091" w14:textId="77777777" w:rsidR="00D73C22" w:rsidRDefault="00000000">
            <w:pPr>
              <w:spacing w:after="0" w:line="252" w:lineRule="auto"/>
              <w:jc w:val="both"/>
            </w:pPr>
            <w:r>
              <w:rPr>
                <w:sz w:val="18"/>
              </w:rPr>
              <w:t xml:space="preserve">Dashboard </w:t>
            </w:r>
            <w:proofErr w:type="spellStart"/>
            <w:r>
              <w:rPr>
                <w:sz w:val="18"/>
              </w:rPr>
              <w:t>ringkas</w:t>
            </w:r>
            <w:proofErr w:type="spellEnd"/>
            <w:r>
              <w:rPr>
                <w:sz w:val="18"/>
              </w:rPr>
              <w:t xml:space="preserve">, </w:t>
            </w:r>
            <w:proofErr w:type="spellStart"/>
            <w:r>
              <w:rPr>
                <w:sz w:val="18"/>
              </w:rPr>
              <w:t>bahasa</w:t>
            </w:r>
            <w:proofErr w:type="spellEnd"/>
            <w:r>
              <w:rPr>
                <w:sz w:val="18"/>
              </w:rPr>
              <w:t xml:space="preserve"> </w:t>
            </w:r>
            <w:proofErr w:type="spellStart"/>
            <w:r>
              <w:rPr>
                <w:sz w:val="18"/>
              </w:rPr>
              <w:t>rekomendasi</w:t>
            </w:r>
            <w:proofErr w:type="spellEnd"/>
            <w:r>
              <w:rPr>
                <w:sz w:val="18"/>
              </w:rPr>
              <w:t xml:space="preserve"> non-</w:t>
            </w:r>
            <w:proofErr w:type="spellStart"/>
            <w:r>
              <w:rPr>
                <w:sz w:val="18"/>
              </w:rPr>
              <w:t>teknis</w:t>
            </w:r>
            <w:proofErr w:type="spellEnd"/>
            <w:r>
              <w:rPr>
                <w:sz w:val="18"/>
              </w:rPr>
              <w:t xml:space="preserve">, </w:t>
            </w:r>
            <w:proofErr w:type="spellStart"/>
            <w:r>
              <w:rPr>
                <w:sz w:val="18"/>
              </w:rPr>
              <w:t>indikator</w:t>
            </w:r>
            <w:proofErr w:type="spellEnd"/>
            <w:r>
              <w:rPr>
                <w:sz w:val="18"/>
              </w:rPr>
              <w:t xml:space="preserve"> </w:t>
            </w:r>
            <w:proofErr w:type="spellStart"/>
            <w:r>
              <w:rPr>
                <w:sz w:val="18"/>
              </w:rPr>
              <w:t>risiko</w:t>
            </w:r>
            <w:proofErr w:type="spellEnd"/>
            <w:r>
              <w:rPr>
                <w:sz w:val="18"/>
              </w:rPr>
              <w:t xml:space="preserve"> </w:t>
            </w:r>
            <w:proofErr w:type="spellStart"/>
            <w:r>
              <w:rPr>
                <w:sz w:val="18"/>
              </w:rPr>
              <w:t>sederhana</w:t>
            </w:r>
            <w:proofErr w:type="spellEnd"/>
            <w:r>
              <w:rPr>
                <w:sz w:val="18"/>
              </w:rPr>
              <w:t xml:space="preserve">, dan </w:t>
            </w:r>
            <w:proofErr w:type="spellStart"/>
            <w:r>
              <w:rPr>
                <w:sz w:val="18"/>
              </w:rPr>
              <w:t>laporan</w:t>
            </w:r>
            <w:proofErr w:type="spellEnd"/>
            <w:r>
              <w:rPr>
                <w:sz w:val="18"/>
              </w:rPr>
              <w:t xml:space="preserve"> </w:t>
            </w:r>
            <w:proofErr w:type="spellStart"/>
            <w:r>
              <w:rPr>
                <w:sz w:val="18"/>
              </w:rPr>
              <w:t>otomatis</w:t>
            </w:r>
            <w:proofErr w:type="spellEnd"/>
            <w:r>
              <w:rPr>
                <w:sz w:val="18"/>
              </w:rPr>
              <w:t>.</w:t>
            </w:r>
          </w:p>
        </w:tc>
      </w:tr>
      <w:tr w:rsidR="00D73C22" w14:paraId="5F6B1DB7" w14:textId="77777777">
        <w:trPr>
          <w:jc w:val="center"/>
        </w:trPr>
        <w:tc>
          <w:tcPr>
            <w:tcW w:w="1814" w:type="dxa"/>
            <w:shd w:val="clear" w:color="auto" w:fill="FFFFFF"/>
            <w:tcMar>
              <w:top w:w="90" w:type="dxa"/>
              <w:left w:w="110" w:type="dxa"/>
              <w:bottom w:w="90" w:type="dxa"/>
              <w:right w:w="110" w:type="dxa"/>
            </w:tcMar>
            <w:vAlign w:val="center"/>
          </w:tcPr>
          <w:p w14:paraId="42AFE078" w14:textId="77777777" w:rsidR="00D73C22" w:rsidRDefault="00000000">
            <w:pPr>
              <w:spacing w:after="0" w:line="252" w:lineRule="auto"/>
              <w:jc w:val="center"/>
            </w:pPr>
            <w:proofErr w:type="spellStart"/>
            <w:r>
              <w:rPr>
                <w:sz w:val="18"/>
              </w:rPr>
              <w:lastRenderedPageBreak/>
              <w:t>Reliabilitas</w:t>
            </w:r>
            <w:proofErr w:type="spellEnd"/>
          </w:p>
        </w:tc>
        <w:tc>
          <w:tcPr>
            <w:tcW w:w="6917" w:type="dxa"/>
            <w:shd w:val="clear" w:color="auto" w:fill="FFFFFF"/>
            <w:tcMar>
              <w:top w:w="90" w:type="dxa"/>
              <w:left w:w="110" w:type="dxa"/>
              <w:bottom w:w="90" w:type="dxa"/>
              <w:right w:w="110" w:type="dxa"/>
            </w:tcMar>
            <w:vAlign w:val="center"/>
          </w:tcPr>
          <w:p w14:paraId="704342EB" w14:textId="77777777" w:rsidR="00D73C22" w:rsidRDefault="00000000">
            <w:pPr>
              <w:spacing w:after="0" w:line="252" w:lineRule="auto"/>
              <w:jc w:val="both"/>
            </w:pPr>
            <w:r>
              <w:rPr>
                <w:sz w:val="18"/>
              </w:rPr>
              <w:t xml:space="preserve">Retry pada collector, health check, backup </w:t>
            </w:r>
            <w:proofErr w:type="spellStart"/>
            <w:r>
              <w:rPr>
                <w:sz w:val="18"/>
              </w:rPr>
              <w:t>berkala</w:t>
            </w:r>
            <w:proofErr w:type="spellEnd"/>
            <w:r>
              <w:rPr>
                <w:sz w:val="18"/>
              </w:rPr>
              <w:t xml:space="preserve">, dan </w:t>
            </w:r>
            <w:proofErr w:type="spellStart"/>
            <w:r>
              <w:rPr>
                <w:sz w:val="18"/>
              </w:rPr>
              <w:t>pemantauan</w:t>
            </w:r>
            <w:proofErr w:type="spellEnd"/>
            <w:r>
              <w:rPr>
                <w:sz w:val="18"/>
              </w:rPr>
              <w:t xml:space="preserve"> status service.</w:t>
            </w:r>
          </w:p>
        </w:tc>
      </w:tr>
      <w:tr w:rsidR="00D73C22" w14:paraId="24B6D985" w14:textId="77777777">
        <w:trPr>
          <w:jc w:val="center"/>
        </w:trPr>
        <w:tc>
          <w:tcPr>
            <w:tcW w:w="1814" w:type="dxa"/>
            <w:shd w:val="clear" w:color="auto" w:fill="FFFFFF"/>
            <w:tcMar>
              <w:top w:w="90" w:type="dxa"/>
              <w:left w:w="110" w:type="dxa"/>
              <w:bottom w:w="90" w:type="dxa"/>
              <w:right w:w="110" w:type="dxa"/>
            </w:tcMar>
            <w:vAlign w:val="center"/>
          </w:tcPr>
          <w:p w14:paraId="2B5FE87F" w14:textId="77777777" w:rsidR="00D73C22" w:rsidRDefault="00000000">
            <w:pPr>
              <w:spacing w:after="0" w:line="252" w:lineRule="auto"/>
              <w:jc w:val="center"/>
            </w:pPr>
            <w:proofErr w:type="spellStart"/>
            <w:r>
              <w:rPr>
                <w:sz w:val="18"/>
              </w:rPr>
              <w:t>Skalabilitas</w:t>
            </w:r>
            <w:proofErr w:type="spellEnd"/>
          </w:p>
        </w:tc>
        <w:tc>
          <w:tcPr>
            <w:tcW w:w="6917" w:type="dxa"/>
            <w:shd w:val="clear" w:color="auto" w:fill="FFFFFF"/>
            <w:tcMar>
              <w:top w:w="90" w:type="dxa"/>
              <w:left w:w="110" w:type="dxa"/>
              <w:bottom w:w="90" w:type="dxa"/>
              <w:right w:w="110" w:type="dxa"/>
            </w:tcMar>
            <w:vAlign w:val="center"/>
          </w:tcPr>
          <w:p w14:paraId="19672303" w14:textId="77777777" w:rsidR="00D73C22" w:rsidRDefault="00000000">
            <w:pPr>
              <w:spacing w:after="0" w:line="252" w:lineRule="auto"/>
              <w:jc w:val="both"/>
            </w:pPr>
            <w:proofErr w:type="spellStart"/>
            <w:r>
              <w:rPr>
                <w:sz w:val="18"/>
              </w:rPr>
              <w:t>Arsitektur</w:t>
            </w:r>
            <w:proofErr w:type="spellEnd"/>
            <w:r>
              <w:rPr>
                <w:sz w:val="18"/>
              </w:rPr>
              <w:t xml:space="preserve"> modular, </w:t>
            </w:r>
            <w:proofErr w:type="spellStart"/>
            <w:r>
              <w:rPr>
                <w:sz w:val="18"/>
              </w:rPr>
              <w:t>pemisahan</w:t>
            </w:r>
            <w:proofErr w:type="spellEnd"/>
            <w:r>
              <w:rPr>
                <w:sz w:val="18"/>
              </w:rPr>
              <w:t xml:space="preserve"> ingestion-analytics, dan </w:t>
            </w:r>
            <w:proofErr w:type="spellStart"/>
            <w:r>
              <w:rPr>
                <w:sz w:val="18"/>
              </w:rPr>
              <w:t>dukungan</w:t>
            </w:r>
            <w:proofErr w:type="spellEnd"/>
            <w:r>
              <w:rPr>
                <w:sz w:val="18"/>
              </w:rPr>
              <w:t xml:space="preserve"> multi-tenant.</w:t>
            </w:r>
          </w:p>
        </w:tc>
      </w:tr>
    </w:tbl>
    <w:p w14:paraId="15C39C56" w14:textId="77777777" w:rsidR="00D73C22" w:rsidRDefault="00D73C22">
      <w:pPr>
        <w:spacing w:after="0"/>
        <w:jc w:val="both"/>
      </w:pPr>
    </w:p>
    <w:p w14:paraId="0C513AA1" w14:textId="77777777" w:rsidR="00D73C22" w:rsidRDefault="00000000">
      <w:pPr>
        <w:spacing w:before="40" w:after="120"/>
        <w:jc w:val="center"/>
      </w:pPr>
      <w:r>
        <w:rPr>
          <w:sz w:val="20"/>
        </w:rPr>
        <w:t xml:space="preserve">Tabel 5. </w:t>
      </w:r>
      <w:proofErr w:type="spellStart"/>
      <w:r>
        <w:rPr>
          <w:sz w:val="20"/>
        </w:rPr>
        <w:t>Kebutuhan</w:t>
      </w:r>
      <w:proofErr w:type="spellEnd"/>
      <w:r>
        <w:rPr>
          <w:sz w:val="20"/>
        </w:rPr>
        <w:t xml:space="preserve"> </w:t>
      </w:r>
      <w:proofErr w:type="spellStart"/>
      <w:r>
        <w:rPr>
          <w:sz w:val="20"/>
        </w:rPr>
        <w:t>nonfungsional</w:t>
      </w:r>
      <w:proofErr w:type="spellEnd"/>
    </w:p>
    <w:p w14:paraId="2342EC7C" w14:textId="77777777" w:rsidR="00D73C22" w:rsidRDefault="00000000">
      <w:pPr>
        <w:spacing w:before="120" w:after="40"/>
        <w:jc w:val="both"/>
      </w:pPr>
      <w:r>
        <w:rPr>
          <w:b/>
          <w:sz w:val="20"/>
        </w:rPr>
        <w:t xml:space="preserve">3.7 </w:t>
      </w:r>
      <w:proofErr w:type="spellStart"/>
      <w:r>
        <w:rPr>
          <w:b/>
          <w:sz w:val="20"/>
        </w:rPr>
        <w:t>Analisis</w:t>
      </w:r>
      <w:proofErr w:type="spellEnd"/>
      <w:r>
        <w:rPr>
          <w:b/>
          <w:sz w:val="20"/>
        </w:rPr>
        <w:t xml:space="preserve"> </w:t>
      </w:r>
      <w:proofErr w:type="spellStart"/>
      <w:r>
        <w:rPr>
          <w:b/>
          <w:sz w:val="20"/>
        </w:rPr>
        <w:t>Kelayakan</w:t>
      </w:r>
      <w:proofErr w:type="spellEnd"/>
      <w:r>
        <w:rPr>
          <w:b/>
          <w:sz w:val="20"/>
        </w:rPr>
        <w:t xml:space="preserve"> </w:t>
      </w:r>
      <w:proofErr w:type="spellStart"/>
      <w:r>
        <w:rPr>
          <w:b/>
          <w:sz w:val="20"/>
        </w:rPr>
        <w:t>Produk</w:t>
      </w:r>
      <w:proofErr w:type="spellEnd"/>
      <w:r>
        <w:rPr>
          <w:b/>
          <w:sz w:val="20"/>
        </w:rPr>
        <w:t xml:space="preserve"> dan Pasar</w:t>
      </w:r>
    </w:p>
    <w:p w14:paraId="59771B26" w14:textId="77777777" w:rsidR="00D73C22" w:rsidRDefault="00000000">
      <w:pPr>
        <w:spacing w:after="0"/>
        <w:ind w:firstLine="425"/>
        <w:jc w:val="both"/>
      </w:pPr>
      <w:r>
        <w:rPr>
          <w:sz w:val="20"/>
        </w:rPr>
        <w:t xml:space="preserve">Dari </w:t>
      </w:r>
      <w:proofErr w:type="spellStart"/>
      <w:r>
        <w:rPr>
          <w:sz w:val="20"/>
        </w:rPr>
        <w:t>sisi</w:t>
      </w:r>
      <w:proofErr w:type="spellEnd"/>
      <w:r>
        <w:rPr>
          <w:sz w:val="20"/>
        </w:rPr>
        <w:t xml:space="preserve"> pasar, </w:t>
      </w:r>
      <w:proofErr w:type="spellStart"/>
      <w:r>
        <w:rPr>
          <w:sz w:val="20"/>
        </w:rPr>
        <w:t>NetGuard</w:t>
      </w:r>
      <w:proofErr w:type="spellEnd"/>
      <w:r>
        <w:rPr>
          <w:sz w:val="20"/>
        </w:rPr>
        <w:t xml:space="preserve"> AI </w:t>
      </w:r>
      <w:proofErr w:type="spellStart"/>
      <w:r>
        <w:rPr>
          <w:sz w:val="20"/>
        </w:rPr>
        <w:t>memiliki</w:t>
      </w:r>
      <w:proofErr w:type="spellEnd"/>
      <w:r>
        <w:rPr>
          <w:sz w:val="20"/>
        </w:rPr>
        <w:t xml:space="preserve"> </w:t>
      </w:r>
      <w:proofErr w:type="spellStart"/>
      <w:r>
        <w:rPr>
          <w:sz w:val="20"/>
        </w:rPr>
        <w:t>peluang</w:t>
      </w:r>
      <w:proofErr w:type="spellEnd"/>
      <w:r>
        <w:rPr>
          <w:sz w:val="20"/>
        </w:rPr>
        <w:t xml:space="preserve"> </w:t>
      </w:r>
      <w:proofErr w:type="spellStart"/>
      <w:r>
        <w:rPr>
          <w:sz w:val="20"/>
        </w:rPr>
        <w:t>karena</w:t>
      </w:r>
      <w:proofErr w:type="spellEnd"/>
      <w:r>
        <w:rPr>
          <w:sz w:val="20"/>
        </w:rPr>
        <w:t xml:space="preserve"> </w:t>
      </w:r>
      <w:proofErr w:type="spellStart"/>
      <w:r>
        <w:rPr>
          <w:sz w:val="20"/>
        </w:rPr>
        <w:t>banyak</w:t>
      </w:r>
      <w:proofErr w:type="spellEnd"/>
      <w:r>
        <w:rPr>
          <w:sz w:val="20"/>
        </w:rPr>
        <w:t xml:space="preserve"> UMKM dan </w:t>
      </w:r>
      <w:proofErr w:type="spellStart"/>
      <w:r>
        <w:rPr>
          <w:sz w:val="20"/>
        </w:rPr>
        <w:t>institusi</w:t>
      </w:r>
      <w:proofErr w:type="spellEnd"/>
      <w:r>
        <w:rPr>
          <w:sz w:val="20"/>
        </w:rPr>
        <w:t xml:space="preserve"> </w:t>
      </w:r>
      <w:proofErr w:type="spellStart"/>
      <w:r>
        <w:rPr>
          <w:sz w:val="20"/>
        </w:rPr>
        <w:t>kecil</w:t>
      </w:r>
      <w:proofErr w:type="spellEnd"/>
      <w:r>
        <w:rPr>
          <w:sz w:val="20"/>
        </w:rPr>
        <w:t xml:space="preserve"> </w:t>
      </w:r>
      <w:proofErr w:type="spellStart"/>
      <w:r>
        <w:rPr>
          <w:sz w:val="20"/>
        </w:rPr>
        <w:t>membutuhkan</w:t>
      </w:r>
      <w:proofErr w:type="spellEnd"/>
      <w:r>
        <w:rPr>
          <w:sz w:val="20"/>
        </w:rPr>
        <w:t xml:space="preserve">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w:t>
      </w:r>
      <w:proofErr w:type="spellStart"/>
      <w:r>
        <w:rPr>
          <w:sz w:val="20"/>
        </w:rPr>
        <w:t>tetapi</w:t>
      </w:r>
      <w:proofErr w:type="spellEnd"/>
      <w:r>
        <w:rPr>
          <w:sz w:val="20"/>
        </w:rPr>
        <w:t xml:space="preserve"> </w:t>
      </w:r>
      <w:proofErr w:type="spellStart"/>
      <w:r>
        <w:rPr>
          <w:sz w:val="20"/>
        </w:rPr>
        <w:t>tidak</w:t>
      </w:r>
      <w:proofErr w:type="spellEnd"/>
      <w:r>
        <w:rPr>
          <w:sz w:val="20"/>
        </w:rPr>
        <w:t xml:space="preserve"> </w:t>
      </w:r>
      <w:proofErr w:type="spellStart"/>
      <w:r>
        <w:rPr>
          <w:sz w:val="20"/>
        </w:rPr>
        <w:t>memiliki</w:t>
      </w:r>
      <w:proofErr w:type="spellEnd"/>
      <w:r>
        <w:rPr>
          <w:sz w:val="20"/>
        </w:rPr>
        <w:t xml:space="preserve"> </w:t>
      </w:r>
      <w:proofErr w:type="spellStart"/>
      <w:r>
        <w:rPr>
          <w:sz w:val="20"/>
        </w:rPr>
        <w:t>anggaran</w:t>
      </w:r>
      <w:proofErr w:type="spellEnd"/>
      <w:r>
        <w:rPr>
          <w:sz w:val="20"/>
        </w:rPr>
        <w:t xml:space="preserve"> </w:t>
      </w:r>
      <w:proofErr w:type="spellStart"/>
      <w:r>
        <w:rPr>
          <w:sz w:val="20"/>
        </w:rPr>
        <w:t>untuk</w:t>
      </w:r>
      <w:proofErr w:type="spellEnd"/>
      <w:r>
        <w:rPr>
          <w:sz w:val="20"/>
        </w:rPr>
        <w:t xml:space="preserve"> </w:t>
      </w:r>
      <w:proofErr w:type="spellStart"/>
      <w:r>
        <w:rPr>
          <w:sz w:val="20"/>
        </w:rPr>
        <w:t>solusi</w:t>
      </w:r>
      <w:proofErr w:type="spellEnd"/>
      <w:r>
        <w:rPr>
          <w:sz w:val="20"/>
        </w:rPr>
        <w:t xml:space="preserve"> enterprise. </w:t>
      </w:r>
      <w:proofErr w:type="spellStart"/>
      <w:r>
        <w:rPr>
          <w:sz w:val="20"/>
        </w:rPr>
        <w:t>Produk</w:t>
      </w:r>
      <w:proofErr w:type="spellEnd"/>
      <w:r>
        <w:rPr>
          <w:sz w:val="20"/>
        </w:rPr>
        <w:t xml:space="preserve"> </w:t>
      </w:r>
      <w:proofErr w:type="spellStart"/>
      <w:r>
        <w:rPr>
          <w:sz w:val="20"/>
        </w:rPr>
        <w:t>dapat</w:t>
      </w:r>
      <w:proofErr w:type="spellEnd"/>
      <w:r>
        <w:rPr>
          <w:sz w:val="20"/>
        </w:rPr>
        <w:t xml:space="preserve"> </w:t>
      </w:r>
      <w:proofErr w:type="spellStart"/>
      <w:r>
        <w:rPr>
          <w:sz w:val="20"/>
        </w:rPr>
        <w:t>diposisikan</w:t>
      </w:r>
      <w:proofErr w:type="spellEnd"/>
      <w:r>
        <w:rPr>
          <w:sz w:val="20"/>
        </w:rPr>
        <w:t xml:space="preserve"> </w:t>
      </w:r>
      <w:proofErr w:type="spellStart"/>
      <w:r>
        <w:rPr>
          <w:sz w:val="20"/>
        </w:rPr>
        <w:t>sebagai</w:t>
      </w:r>
      <w:proofErr w:type="spellEnd"/>
      <w:r>
        <w:rPr>
          <w:sz w:val="20"/>
        </w:rPr>
        <w:t xml:space="preserve"> </w:t>
      </w:r>
      <w:proofErr w:type="spellStart"/>
      <w:r>
        <w:rPr>
          <w:sz w:val="20"/>
        </w:rPr>
        <w:t>layanan</w:t>
      </w:r>
      <w:proofErr w:type="spellEnd"/>
      <w:r>
        <w:rPr>
          <w:sz w:val="20"/>
        </w:rPr>
        <w:t xml:space="preserve"> monitoring </w:t>
      </w:r>
      <w:proofErr w:type="spellStart"/>
      <w:r>
        <w:rPr>
          <w:sz w:val="20"/>
        </w:rPr>
        <w:t>ringan</w:t>
      </w:r>
      <w:proofErr w:type="spellEnd"/>
      <w:r>
        <w:rPr>
          <w:sz w:val="20"/>
        </w:rPr>
        <w:t xml:space="preserve"> </w:t>
      </w:r>
      <w:proofErr w:type="spellStart"/>
      <w:r>
        <w:rPr>
          <w:sz w:val="20"/>
        </w:rPr>
        <w:t>dengan</w:t>
      </w:r>
      <w:proofErr w:type="spellEnd"/>
      <w:r>
        <w:rPr>
          <w:sz w:val="20"/>
        </w:rPr>
        <w:t xml:space="preserve"> </w:t>
      </w:r>
      <w:proofErr w:type="spellStart"/>
      <w:r>
        <w:rPr>
          <w:sz w:val="20"/>
        </w:rPr>
        <w:t>paket</w:t>
      </w:r>
      <w:proofErr w:type="spellEnd"/>
      <w:r>
        <w:rPr>
          <w:sz w:val="20"/>
        </w:rPr>
        <w:t xml:space="preserve"> </w:t>
      </w:r>
      <w:proofErr w:type="spellStart"/>
      <w:r>
        <w:rPr>
          <w:sz w:val="20"/>
        </w:rPr>
        <w:t>bertingkat</w:t>
      </w:r>
      <w:proofErr w:type="spellEnd"/>
      <w:r>
        <w:rPr>
          <w:sz w:val="20"/>
        </w:rPr>
        <w:t xml:space="preserve">: </w:t>
      </w:r>
      <w:proofErr w:type="spellStart"/>
      <w:r>
        <w:rPr>
          <w:sz w:val="20"/>
        </w:rPr>
        <w:t>paket</w:t>
      </w:r>
      <w:proofErr w:type="spellEnd"/>
      <w:r>
        <w:rPr>
          <w:sz w:val="20"/>
        </w:rPr>
        <w:t xml:space="preserve"> starter </w:t>
      </w:r>
      <w:proofErr w:type="spellStart"/>
      <w:r>
        <w:rPr>
          <w:sz w:val="20"/>
        </w:rPr>
        <w:t>untuk</w:t>
      </w:r>
      <w:proofErr w:type="spellEnd"/>
      <w:r>
        <w:rPr>
          <w:sz w:val="20"/>
        </w:rPr>
        <w:t xml:space="preserve"> </w:t>
      </w:r>
      <w:proofErr w:type="spellStart"/>
      <w:r>
        <w:rPr>
          <w:sz w:val="20"/>
        </w:rPr>
        <w:t>satu</w:t>
      </w:r>
      <w:proofErr w:type="spellEnd"/>
      <w:r>
        <w:rPr>
          <w:sz w:val="20"/>
        </w:rPr>
        <w:t xml:space="preserve"> </w:t>
      </w:r>
      <w:proofErr w:type="spellStart"/>
      <w:r>
        <w:rPr>
          <w:sz w:val="20"/>
        </w:rPr>
        <w:t>lokasi</w:t>
      </w:r>
      <w:proofErr w:type="spellEnd"/>
      <w:r>
        <w:rPr>
          <w:sz w:val="20"/>
        </w:rPr>
        <w:t xml:space="preserve">, </w:t>
      </w:r>
      <w:proofErr w:type="spellStart"/>
      <w:r>
        <w:rPr>
          <w:sz w:val="20"/>
        </w:rPr>
        <w:t>paket</w:t>
      </w:r>
      <w:proofErr w:type="spellEnd"/>
      <w:r>
        <w:rPr>
          <w:sz w:val="20"/>
        </w:rPr>
        <w:t xml:space="preserve"> growth </w:t>
      </w:r>
      <w:proofErr w:type="spellStart"/>
      <w:r>
        <w:rPr>
          <w:sz w:val="20"/>
        </w:rPr>
        <w:t>untuk</w:t>
      </w:r>
      <w:proofErr w:type="spellEnd"/>
      <w:r>
        <w:rPr>
          <w:sz w:val="20"/>
        </w:rPr>
        <w:t xml:space="preserve"> </w:t>
      </w:r>
      <w:proofErr w:type="spellStart"/>
      <w:r>
        <w:rPr>
          <w:sz w:val="20"/>
        </w:rPr>
        <w:t>beberapa</w:t>
      </w:r>
      <w:proofErr w:type="spellEnd"/>
      <w:r>
        <w:rPr>
          <w:sz w:val="20"/>
        </w:rPr>
        <w:t xml:space="preserve"> </w:t>
      </w:r>
      <w:proofErr w:type="spellStart"/>
      <w:r>
        <w:rPr>
          <w:sz w:val="20"/>
        </w:rPr>
        <w:t>cabang</w:t>
      </w:r>
      <w:proofErr w:type="spellEnd"/>
      <w:r>
        <w:rPr>
          <w:sz w:val="20"/>
        </w:rPr>
        <w:t xml:space="preserve">, dan </w:t>
      </w:r>
      <w:proofErr w:type="spellStart"/>
      <w:r>
        <w:rPr>
          <w:sz w:val="20"/>
        </w:rPr>
        <w:t>paket</w:t>
      </w:r>
      <w:proofErr w:type="spellEnd"/>
      <w:r>
        <w:rPr>
          <w:sz w:val="20"/>
        </w:rPr>
        <w:t xml:space="preserve"> technician </w:t>
      </w:r>
      <w:proofErr w:type="spellStart"/>
      <w:r>
        <w:rPr>
          <w:sz w:val="20"/>
        </w:rPr>
        <w:t>untuk</w:t>
      </w:r>
      <w:proofErr w:type="spellEnd"/>
      <w:r>
        <w:rPr>
          <w:sz w:val="20"/>
        </w:rPr>
        <w:t xml:space="preserve"> </w:t>
      </w:r>
      <w:proofErr w:type="spellStart"/>
      <w:r>
        <w:rPr>
          <w:sz w:val="20"/>
        </w:rPr>
        <w:t>penyedia</w:t>
      </w:r>
      <w:proofErr w:type="spellEnd"/>
      <w:r>
        <w:rPr>
          <w:sz w:val="20"/>
        </w:rPr>
        <w:t xml:space="preserve"> </w:t>
      </w:r>
      <w:proofErr w:type="spellStart"/>
      <w:r>
        <w:rPr>
          <w:sz w:val="20"/>
        </w:rPr>
        <w:t>jasa</w:t>
      </w:r>
      <w:proofErr w:type="spellEnd"/>
      <w:r>
        <w:rPr>
          <w:sz w:val="20"/>
        </w:rPr>
        <w:t xml:space="preserve"> </w:t>
      </w:r>
      <w:proofErr w:type="spellStart"/>
      <w:r>
        <w:rPr>
          <w:sz w:val="20"/>
        </w:rPr>
        <w:t>jaringan</w:t>
      </w:r>
      <w:proofErr w:type="spellEnd"/>
      <w:r>
        <w:rPr>
          <w:sz w:val="20"/>
        </w:rPr>
        <w:t xml:space="preserve">. Model </w:t>
      </w:r>
      <w:proofErr w:type="spellStart"/>
      <w:r>
        <w:rPr>
          <w:sz w:val="20"/>
        </w:rPr>
        <w:t>ini</w:t>
      </w:r>
      <w:proofErr w:type="spellEnd"/>
      <w:r>
        <w:rPr>
          <w:sz w:val="20"/>
        </w:rPr>
        <w:t xml:space="preserve"> </w:t>
      </w:r>
      <w:proofErr w:type="spellStart"/>
      <w:r>
        <w:rPr>
          <w:sz w:val="20"/>
        </w:rPr>
        <w:t>memungkinkan</w:t>
      </w:r>
      <w:proofErr w:type="spellEnd"/>
      <w:r>
        <w:rPr>
          <w:sz w:val="20"/>
        </w:rPr>
        <w:t xml:space="preserve"> </w:t>
      </w:r>
      <w:proofErr w:type="spellStart"/>
      <w:r>
        <w:rPr>
          <w:sz w:val="20"/>
        </w:rPr>
        <w:t>kapitalisasi</w:t>
      </w:r>
      <w:proofErr w:type="spellEnd"/>
      <w:r>
        <w:rPr>
          <w:sz w:val="20"/>
        </w:rPr>
        <w:t xml:space="preserve"> pasar </w:t>
      </w:r>
      <w:proofErr w:type="spellStart"/>
      <w:r>
        <w:rPr>
          <w:sz w:val="20"/>
        </w:rPr>
        <w:t>tanpa</w:t>
      </w:r>
      <w:proofErr w:type="spellEnd"/>
      <w:r>
        <w:rPr>
          <w:sz w:val="20"/>
        </w:rPr>
        <w:t xml:space="preserve"> </w:t>
      </w:r>
      <w:proofErr w:type="spellStart"/>
      <w:r>
        <w:rPr>
          <w:sz w:val="20"/>
        </w:rPr>
        <w:t>merugikan</w:t>
      </w:r>
      <w:proofErr w:type="spellEnd"/>
      <w:r>
        <w:rPr>
          <w:sz w:val="20"/>
        </w:rPr>
        <w:t xml:space="preserve"> </w:t>
      </w:r>
      <w:proofErr w:type="spellStart"/>
      <w:r>
        <w:rPr>
          <w:sz w:val="20"/>
        </w:rPr>
        <w:t>pengguna</w:t>
      </w:r>
      <w:proofErr w:type="spellEnd"/>
      <w:r>
        <w:rPr>
          <w:sz w:val="20"/>
        </w:rPr>
        <w:t xml:space="preserve"> </w:t>
      </w:r>
      <w:proofErr w:type="spellStart"/>
      <w:r>
        <w:rPr>
          <w:sz w:val="20"/>
        </w:rPr>
        <w:t>karena</w:t>
      </w:r>
      <w:proofErr w:type="spellEnd"/>
      <w:r>
        <w:rPr>
          <w:sz w:val="20"/>
        </w:rPr>
        <w:t xml:space="preserve"> </w:t>
      </w:r>
      <w:proofErr w:type="spellStart"/>
      <w:r>
        <w:rPr>
          <w:sz w:val="20"/>
        </w:rPr>
        <w:t>nilai</w:t>
      </w:r>
      <w:proofErr w:type="spellEnd"/>
      <w:r>
        <w:rPr>
          <w:sz w:val="20"/>
        </w:rPr>
        <w:t xml:space="preserve"> </w:t>
      </w:r>
      <w:proofErr w:type="spellStart"/>
      <w:r>
        <w:rPr>
          <w:sz w:val="20"/>
        </w:rPr>
        <w:t>produk</w:t>
      </w:r>
      <w:proofErr w:type="spellEnd"/>
      <w:r>
        <w:rPr>
          <w:sz w:val="20"/>
        </w:rPr>
        <w:t xml:space="preserve"> </w:t>
      </w:r>
      <w:proofErr w:type="spellStart"/>
      <w:r>
        <w:rPr>
          <w:sz w:val="20"/>
        </w:rPr>
        <w:t>berasal</w:t>
      </w:r>
      <w:proofErr w:type="spellEnd"/>
      <w:r>
        <w:rPr>
          <w:sz w:val="20"/>
        </w:rPr>
        <w:t xml:space="preserve"> </w:t>
      </w:r>
      <w:proofErr w:type="spellStart"/>
      <w:r>
        <w:rPr>
          <w:sz w:val="20"/>
        </w:rPr>
        <w:t>dari</w:t>
      </w:r>
      <w:proofErr w:type="spellEnd"/>
      <w:r>
        <w:rPr>
          <w:sz w:val="20"/>
        </w:rPr>
        <w:t xml:space="preserve"> </w:t>
      </w:r>
      <w:proofErr w:type="spellStart"/>
      <w:r>
        <w:rPr>
          <w:sz w:val="20"/>
        </w:rPr>
        <w:t>transparansi</w:t>
      </w:r>
      <w:proofErr w:type="spellEnd"/>
      <w:r>
        <w:rPr>
          <w:sz w:val="20"/>
        </w:rPr>
        <w:t xml:space="preserve">, </w:t>
      </w:r>
      <w:proofErr w:type="spellStart"/>
      <w:r>
        <w:rPr>
          <w:sz w:val="20"/>
        </w:rPr>
        <w:t>pencegahan</w:t>
      </w:r>
      <w:proofErr w:type="spellEnd"/>
      <w:r>
        <w:rPr>
          <w:sz w:val="20"/>
        </w:rPr>
        <w:t xml:space="preserve"> </w:t>
      </w:r>
      <w:proofErr w:type="spellStart"/>
      <w:r>
        <w:rPr>
          <w:sz w:val="20"/>
        </w:rPr>
        <w:t>gangguan</w:t>
      </w:r>
      <w:proofErr w:type="spellEnd"/>
      <w:r>
        <w:rPr>
          <w:sz w:val="20"/>
        </w:rPr>
        <w:t xml:space="preserve">, dan </w:t>
      </w:r>
      <w:proofErr w:type="spellStart"/>
      <w:r>
        <w:rPr>
          <w:sz w:val="20"/>
        </w:rPr>
        <w:t>efisiensi</w:t>
      </w:r>
      <w:proofErr w:type="spellEnd"/>
      <w:r>
        <w:rPr>
          <w:sz w:val="20"/>
        </w:rPr>
        <w:t xml:space="preserve"> </w:t>
      </w:r>
      <w:proofErr w:type="spellStart"/>
      <w:r>
        <w:rPr>
          <w:sz w:val="20"/>
        </w:rPr>
        <w:t>operasional</w:t>
      </w:r>
      <w:proofErr w:type="spellEnd"/>
      <w:r>
        <w:rPr>
          <w:sz w:val="20"/>
        </w:rPr>
        <w:t>.</w:t>
      </w:r>
    </w:p>
    <w:p w14:paraId="4959734B" w14:textId="77777777" w:rsidR="00D73C22" w:rsidRDefault="00000000">
      <w:pPr>
        <w:spacing w:after="0"/>
        <w:ind w:firstLine="425"/>
        <w:jc w:val="both"/>
      </w:pPr>
      <w:r>
        <w:rPr>
          <w:sz w:val="20"/>
        </w:rPr>
        <w:t xml:space="preserve">Blueprint </w:t>
      </w:r>
      <w:proofErr w:type="spellStart"/>
      <w:r>
        <w:rPr>
          <w:sz w:val="20"/>
        </w:rPr>
        <w:t>jangka</w:t>
      </w:r>
      <w:proofErr w:type="spellEnd"/>
      <w:r>
        <w:rPr>
          <w:sz w:val="20"/>
        </w:rPr>
        <w:t xml:space="preserve"> </w:t>
      </w:r>
      <w:proofErr w:type="spellStart"/>
      <w:r>
        <w:rPr>
          <w:sz w:val="20"/>
        </w:rPr>
        <w:t>panjang</w:t>
      </w:r>
      <w:proofErr w:type="spellEnd"/>
      <w:r>
        <w:rPr>
          <w:sz w:val="20"/>
        </w:rPr>
        <w:t xml:space="preserve"> </w:t>
      </w:r>
      <w:proofErr w:type="spellStart"/>
      <w:r>
        <w:rPr>
          <w:sz w:val="20"/>
        </w:rPr>
        <w:t>NetGuard</w:t>
      </w:r>
      <w:proofErr w:type="spellEnd"/>
      <w:r>
        <w:rPr>
          <w:sz w:val="20"/>
        </w:rPr>
        <w:t xml:space="preserve"> AI </w:t>
      </w:r>
      <w:proofErr w:type="spellStart"/>
      <w:r>
        <w:rPr>
          <w:sz w:val="20"/>
        </w:rPr>
        <w:t>dapat</w:t>
      </w:r>
      <w:proofErr w:type="spellEnd"/>
      <w:r>
        <w:rPr>
          <w:sz w:val="20"/>
        </w:rPr>
        <w:t xml:space="preserve"> </w:t>
      </w:r>
      <w:proofErr w:type="spellStart"/>
      <w:r>
        <w:rPr>
          <w:sz w:val="20"/>
        </w:rPr>
        <w:t>berkembang</w:t>
      </w:r>
      <w:proofErr w:type="spellEnd"/>
      <w:r>
        <w:rPr>
          <w:sz w:val="20"/>
        </w:rPr>
        <w:t xml:space="preserve"> </w:t>
      </w:r>
      <w:proofErr w:type="spellStart"/>
      <w:r>
        <w:rPr>
          <w:sz w:val="20"/>
        </w:rPr>
        <w:t>dari</w:t>
      </w:r>
      <w:proofErr w:type="spellEnd"/>
      <w:r>
        <w:rPr>
          <w:sz w:val="20"/>
        </w:rPr>
        <w:t xml:space="preserve"> monitoring </w:t>
      </w:r>
      <w:proofErr w:type="spellStart"/>
      <w:r>
        <w:rPr>
          <w:sz w:val="20"/>
        </w:rPr>
        <w:t>jaringan</w:t>
      </w:r>
      <w:proofErr w:type="spellEnd"/>
      <w:r>
        <w:rPr>
          <w:sz w:val="20"/>
        </w:rPr>
        <w:t xml:space="preserve"> </w:t>
      </w:r>
      <w:proofErr w:type="spellStart"/>
      <w:r>
        <w:rPr>
          <w:sz w:val="20"/>
        </w:rPr>
        <w:t>lokal</w:t>
      </w:r>
      <w:proofErr w:type="spellEnd"/>
      <w:r>
        <w:rPr>
          <w:sz w:val="20"/>
        </w:rPr>
        <w:t xml:space="preserve"> </w:t>
      </w:r>
      <w:proofErr w:type="spellStart"/>
      <w:r>
        <w:rPr>
          <w:sz w:val="20"/>
        </w:rPr>
        <w:t>menjadi</w:t>
      </w:r>
      <w:proofErr w:type="spellEnd"/>
      <w:r>
        <w:rPr>
          <w:sz w:val="20"/>
        </w:rPr>
        <w:t xml:space="preserve"> platform observability </w:t>
      </w:r>
      <w:proofErr w:type="spellStart"/>
      <w:r>
        <w:rPr>
          <w:sz w:val="20"/>
        </w:rPr>
        <w:t>untuk</w:t>
      </w:r>
      <w:proofErr w:type="spellEnd"/>
      <w:r>
        <w:rPr>
          <w:sz w:val="20"/>
        </w:rPr>
        <w:t xml:space="preserve"> </w:t>
      </w:r>
      <w:proofErr w:type="spellStart"/>
      <w:r>
        <w:rPr>
          <w:sz w:val="20"/>
        </w:rPr>
        <w:t>aset</w:t>
      </w:r>
      <w:proofErr w:type="spellEnd"/>
      <w:r>
        <w:rPr>
          <w:sz w:val="20"/>
        </w:rPr>
        <w:t xml:space="preserve"> digital </w:t>
      </w:r>
      <w:proofErr w:type="spellStart"/>
      <w:r>
        <w:rPr>
          <w:sz w:val="20"/>
        </w:rPr>
        <w:t>kecil</w:t>
      </w:r>
      <w:proofErr w:type="spellEnd"/>
      <w:r>
        <w:rPr>
          <w:sz w:val="20"/>
        </w:rPr>
        <w:t xml:space="preserve">. </w:t>
      </w:r>
      <w:proofErr w:type="spellStart"/>
      <w:r>
        <w:rPr>
          <w:sz w:val="20"/>
        </w:rPr>
        <w:t>Perkembangan</w:t>
      </w:r>
      <w:proofErr w:type="spellEnd"/>
      <w:r>
        <w:rPr>
          <w:sz w:val="20"/>
        </w:rPr>
        <w:t xml:space="preserve"> </w:t>
      </w:r>
      <w:proofErr w:type="spellStart"/>
      <w:r>
        <w:rPr>
          <w:sz w:val="20"/>
        </w:rPr>
        <w:t>tersebut</w:t>
      </w:r>
      <w:proofErr w:type="spellEnd"/>
      <w:r>
        <w:rPr>
          <w:sz w:val="20"/>
        </w:rPr>
        <w:t xml:space="preserve"> </w:t>
      </w:r>
      <w:proofErr w:type="spellStart"/>
      <w:r>
        <w:rPr>
          <w:sz w:val="20"/>
        </w:rPr>
        <w:t>dapat</w:t>
      </w:r>
      <w:proofErr w:type="spellEnd"/>
      <w:r>
        <w:rPr>
          <w:sz w:val="20"/>
        </w:rPr>
        <w:t xml:space="preserve"> </w:t>
      </w:r>
      <w:proofErr w:type="spellStart"/>
      <w:r>
        <w:rPr>
          <w:sz w:val="20"/>
        </w:rPr>
        <w:t>mencakup</w:t>
      </w:r>
      <w:proofErr w:type="spellEnd"/>
      <w:r>
        <w:rPr>
          <w:sz w:val="20"/>
        </w:rPr>
        <w:t xml:space="preserve"> </w:t>
      </w:r>
      <w:proofErr w:type="spellStart"/>
      <w:r>
        <w:rPr>
          <w:sz w:val="20"/>
        </w:rPr>
        <w:t>integrasi</w:t>
      </w:r>
      <w:proofErr w:type="spellEnd"/>
      <w:r>
        <w:rPr>
          <w:sz w:val="20"/>
        </w:rPr>
        <w:t xml:space="preserve"> </w:t>
      </w:r>
      <w:proofErr w:type="spellStart"/>
      <w:r>
        <w:rPr>
          <w:sz w:val="20"/>
        </w:rPr>
        <w:t>perangkat</w:t>
      </w:r>
      <w:proofErr w:type="spellEnd"/>
      <w:r>
        <w:rPr>
          <w:sz w:val="20"/>
        </w:rPr>
        <w:t xml:space="preserve"> IoT, </w:t>
      </w:r>
      <w:proofErr w:type="spellStart"/>
      <w:r>
        <w:rPr>
          <w:sz w:val="20"/>
        </w:rPr>
        <w:t>prediksi</w:t>
      </w:r>
      <w:proofErr w:type="spellEnd"/>
      <w:r>
        <w:rPr>
          <w:sz w:val="20"/>
        </w:rPr>
        <w:t xml:space="preserve"> </w:t>
      </w:r>
      <w:proofErr w:type="spellStart"/>
      <w:r>
        <w:rPr>
          <w:sz w:val="20"/>
        </w:rPr>
        <w:t>kebutuhan</w:t>
      </w:r>
      <w:proofErr w:type="spellEnd"/>
      <w:r>
        <w:rPr>
          <w:sz w:val="20"/>
        </w:rPr>
        <w:t xml:space="preserve"> bandwidth, </w:t>
      </w:r>
      <w:proofErr w:type="spellStart"/>
      <w:r>
        <w:rPr>
          <w:sz w:val="20"/>
        </w:rPr>
        <w:t>rekomendasi</w:t>
      </w:r>
      <w:proofErr w:type="spellEnd"/>
      <w:r>
        <w:rPr>
          <w:sz w:val="20"/>
        </w:rPr>
        <w:t xml:space="preserve"> </w:t>
      </w:r>
      <w:proofErr w:type="spellStart"/>
      <w:r>
        <w:rPr>
          <w:sz w:val="20"/>
        </w:rPr>
        <w:t>topologi</w:t>
      </w:r>
      <w:proofErr w:type="spellEnd"/>
      <w:r>
        <w:rPr>
          <w:sz w:val="20"/>
        </w:rPr>
        <w:t xml:space="preserve">, marketplace </w:t>
      </w:r>
      <w:proofErr w:type="spellStart"/>
      <w:r>
        <w:rPr>
          <w:sz w:val="20"/>
        </w:rPr>
        <w:t>teknisi</w:t>
      </w:r>
      <w:proofErr w:type="spellEnd"/>
      <w:r>
        <w:rPr>
          <w:sz w:val="20"/>
        </w:rPr>
        <w:t xml:space="preserve">, dan </w:t>
      </w:r>
      <w:proofErr w:type="spellStart"/>
      <w:r>
        <w:rPr>
          <w:sz w:val="20"/>
        </w:rPr>
        <w:t>laporan</w:t>
      </w:r>
      <w:proofErr w:type="spellEnd"/>
      <w:r>
        <w:rPr>
          <w:sz w:val="20"/>
        </w:rPr>
        <w:t xml:space="preserve"> </w:t>
      </w:r>
      <w:proofErr w:type="spellStart"/>
      <w:r>
        <w:rPr>
          <w:sz w:val="20"/>
        </w:rPr>
        <w:t>kepatuhan</w:t>
      </w:r>
      <w:proofErr w:type="spellEnd"/>
      <w:r>
        <w:rPr>
          <w:sz w:val="20"/>
        </w:rPr>
        <w:t xml:space="preserve"> </w:t>
      </w:r>
      <w:proofErr w:type="spellStart"/>
      <w:r>
        <w:rPr>
          <w:sz w:val="20"/>
        </w:rPr>
        <w:t>keamanan</w:t>
      </w:r>
      <w:proofErr w:type="spellEnd"/>
      <w:r>
        <w:rPr>
          <w:sz w:val="20"/>
        </w:rPr>
        <w:t xml:space="preserve">. </w:t>
      </w:r>
      <w:proofErr w:type="spellStart"/>
      <w:r>
        <w:rPr>
          <w:sz w:val="20"/>
        </w:rPr>
        <w:t>Dengan</w:t>
      </w:r>
      <w:proofErr w:type="spellEnd"/>
      <w:r>
        <w:rPr>
          <w:sz w:val="20"/>
        </w:rPr>
        <w:t xml:space="preserve"> </w:t>
      </w:r>
      <w:proofErr w:type="spellStart"/>
      <w:r>
        <w:rPr>
          <w:sz w:val="20"/>
        </w:rPr>
        <w:t>arah</w:t>
      </w:r>
      <w:proofErr w:type="spellEnd"/>
      <w:r>
        <w:rPr>
          <w:sz w:val="20"/>
        </w:rPr>
        <w:t xml:space="preserve"> </w:t>
      </w:r>
      <w:proofErr w:type="spellStart"/>
      <w:r>
        <w:rPr>
          <w:sz w:val="20"/>
        </w:rPr>
        <w:t>tersebut</w:t>
      </w:r>
      <w:proofErr w:type="spellEnd"/>
      <w:r>
        <w:rPr>
          <w:sz w:val="20"/>
        </w:rPr>
        <w:t xml:space="preserve">, ide </w:t>
      </w:r>
      <w:proofErr w:type="spellStart"/>
      <w:r>
        <w:rPr>
          <w:sz w:val="20"/>
        </w:rPr>
        <w:t>sederhana</w:t>
      </w:r>
      <w:proofErr w:type="spellEnd"/>
      <w:r>
        <w:rPr>
          <w:sz w:val="20"/>
        </w:rPr>
        <w:t xml:space="preserve"> </w:t>
      </w:r>
      <w:proofErr w:type="spellStart"/>
      <w:r>
        <w:rPr>
          <w:sz w:val="20"/>
        </w:rPr>
        <w:t>dari</w:t>
      </w:r>
      <w:proofErr w:type="spellEnd"/>
      <w:r>
        <w:rPr>
          <w:sz w:val="20"/>
        </w:rPr>
        <w:t xml:space="preserve"> </w:t>
      </w:r>
      <w:proofErr w:type="spellStart"/>
      <w:r>
        <w:rPr>
          <w:sz w:val="20"/>
        </w:rPr>
        <w:t>pengalaman</w:t>
      </w:r>
      <w:proofErr w:type="spellEnd"/>
      <w:r>
        <w:rPr>
          <w:sz w:val="20"/>
        </w:rPr>
        <w:t xml:space="preserve"> </w:t>
      </w:r>
      <w:proofErr w:type="spellStart"/>
      <w:r>
        <w:rPr>
          <w:sz w:val="20"/>
        </w:rPr>
        <w:t>jaringan</w:t>
      </w:r>
      <w:proofErr w:type="spellEnd"/>
      <w:r>
        <w:rPr>
          <w:sz w:val="20"/>
        </w:rPr>
        <w:t xml:space="preserve"> </w:t>
      </w:r>
      <w:proofErr w:type="spellStart"/>
      <w:r>
        <w:rPr>
          <w:sz w:val="20"/>
        </w:rPr>
        <w:t>dapat</w:t>
      </w:r>
      <w:proofErr w:type="spellEnd"/>
      <w:r>
        <w:rPr>
          <w:sz w:val="20"/>
        </w:rPr>
        <w:t xml:space="preserve"> naik </w:t>
      </w:r>
      <w:proofErr w:type="spellStart"/>
      <w:r>
        <w:rPr>
          <w:sz w:val="20"/>
        </w:rPr>
        <w:t>kelas</w:t>
      </w:r>
      <w:proofErr w:type="spellEnd"/>
      <w:r>
        <w:rPr>
          <w:sz w:val="20"/>
        </w:rPr>
        <w:t xml:space="preserve"> </w:t>
      </w:r>
      <w:proofErr w:type="spellStart"/>
      <w:r>
        <w:rPr>
          <w:sz w:val="20"/>
        </w:rPr>
        <w:t>menjadi</w:t>
      </w:r>
      <w:proofErr w:type="spellEnd"/>
      <w:r>
        <w:rPr>
          <w:sz w:val="20"/>
        </w:rPr>
        <w:t xml:space="preserve"> </w:t>
      </w:r>
      <w:proofErr w:type="spellStart"/>
      <w:r>
        <w:rPr>
          <w:sz w:val="20"/>
        </w:rPr>
        <w:t>produk</w:t>
      </w:r>
      <w:proofErr w:type="spellEnd"/>
      <w:r>
        <w:rPr>
          <w:sz w:val="20"/>
        </w:rPr>
        <w:t xml:space="preserve"> yang </w:t>
      </w:r>
      <w:proofErr w:type="spellStart"/>
      <w:r>
        <w:rPr>
          <w:sz w:val="20"/>
        </w:rPr>
        <w:t>memiliki</w:t>
      </w:r>
      <w:proofErr w:type="spellEnd"/>
      <w:r>
        <w:rPr>
          <w:sz w:val="20"/>
        </w:rPr>
        <w:t xml:space="preserve"> </w:t>
      </w:r>
      <w:proofErr w:type="spellStart"/>
      <w:r>
        <w:rPr>
          <w:sz w:val="20"/>
        </w:rPr>
        <w:t>proyeksi</w:t>
      </w:r>
      <w:proofErr w:type="spellEnd"/>
      <w:r>
        <w:rPr>
          <w:sz w:val="20"/>
        </w:rPr>
        <w:t xml:space="preserve"> </w:t>
      </w:r>
      <w:proofErr w:type="spellStart"/>
      <w:r>
        <w:rPr>
          <w:sz w:val="20"/>
        </w:rPr>
        <w:t>berkelanjutan</w:t>
      </w:r>
      <w:proofErr w:type="spellEnd"/>
      <w:r>
        <w:rPr>
          <w:sz w:val="20"/>
        </w:rPr>
        <w:t>.</w:t>
      </w:r>
    </w:p>
    <w:p w14:paraId="07A8F312" w14:textId="77777777" w:rsidR="00D73C22" w:rsidRDefault="00000000">
      <w:pPr>
        <w:spacing w:before="120" w:after="40"/>
        <w:jc w:val="both"/>
      </w:pPr>
      <w:r>
        <w:rPr>
          <w:b/>
          <w:sz w:val="20"/>
        </w:rPr>
        <w:t xml:space="preserve">3.8 Risiko dan </w:t>
      </w:r>
      <w:proofErr w:type="spellStart"/>
      <w:r>
        <w:rPr>
          <w:b/>
          <w:sz w:val="20"/>
        </w:rPr>
        <w:t>Mitigasi</w:t>
      </w:r>
      <w:proofErr w:type="spellEnd"/>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2551"/>
        <w:gridCol w:w="3798"/>
      </w:tblGrid>
      <w:tr w:rsidR="00D73C22" w14:paraId="703AE7D8" w14:textId="77777777">
        <w:trPr>
          <w:jc w:val="center"/>
        </w:trPr>
        <w:tc>
          <w:tcPr>
            <w:tcW w:w="2381" w:type="dxa"/>
            <w:shd w:val="clear" w:color="auto" w:fill="FFFFFF"/>
            <w:tcMar>
              <w:top w:w="90" w:type="dxa"/>
              <w:left w:w="110" w:type="dxa"/>
              <w:bottom w:w="90" w:type="dxa"/>
              <w:right w:w="110" w:type="dxa"/>
            </w:tcMar>
            <w:vAlign w:val="center"/>
          </w:tcPr>
          <w:p w14:paraId="77819F73" w14:textId="77777777" w:rsidR="00D73C22" w:rsidRDefault="00000000">
            <w:pPr>
              <w:jc w:val="center"/>
            </w:pPr>
            <w:r>
              <w:rPr>
                <w:b/>
                <w:sz w:val="18"/>
              </w:rPr>
              <w:t>Risiko</w:t>
            </w:r>
          </w:p>
        </w:tc>
        <w:tc>
          <w:tcPr>
            <w:tcW w:w="2551" w:type="dxa"/>
            <w:shd w:val="clear" w:color="auto" w:fill="FFFFFF"/>
            <w:tcMar>
              <w:top w:w="90" w:type="dxa"/>
              <w:left w:w="110" w:type="dxa"/>
              <w:bottom w:w="90" w:type="dxa"/>
              <w:right w:w="110" w:type="dxa"/>
            </w:tcMar>
            <w:vAlign w:val="center"/>
          </w:tcPr>
          <w:p w14:paraId="42CEFB88" w14:textId="77777777" w:rsidR="00D73C22" w:rsidRDefault="00000000">
            <w:pPr>
              <w:jc w:val="center"/>
            </w:pPr>
            <w:proofErr w:type="spellStart"/>
            <w:r>
              <w:rPr>
                <w:b/>
                <w:sz w:val="18"/>
              </w:rPr>
              <w:t>Dampak</w:t>
            </w:r>
            <w:proofErr w:type="spellEnd"/>
          </w:p>
        </w:tc>
        <w:tc>
          <w:tcPr>
            <w:tcW w:w="3798" w:type="dxa"/>
            <w:shd w:val="clear" w:color="auto" w:fill="FFFFFF"/>
            <w:tcMar>
              <w:top w:w="90" w:type="dxa"/>
              <w:left w:w="110" w:type="dxa"/>
              <w:bottom w:w="90" w:type="dxa"/>
              <w:right w:w="110" w:type="dxa"/>
            </w:tcMar>
            <w:vAlign w:val="center"/>
          </w:tcPr>
          <w:p w14:paraId="19947AE2" w14:textId="77777777" w:rsidR="00D73C22" w:rsidRDefault="00000000">
            <w:pPr>
              <w:jc w:val="center"/>
            </w:pPr>
            <w:proofErr w:type="spellStart"/>
            <w:r>
              <w:rPr>
                <w:b/>
                <w:sz w:val="18"/>
              </w:rPr>
              <w:t>Mitigasi</w:t>
            </w:r>
            <w:proofErr w:type="spellEnd"/>
            <w:r>
              <w:rPr>
                <w:b/>
                <w:sz w:val="18"/>
              </w:rPr>
              <w:t xml:space="preserve"> Desain</w:t>
            </w:r>
          </w:p>
        </w:tc>
      </w:tr>
      <w:tr w:rsidR="00D73C22" w14:paraId="768F0472" w14:textId="77777777">
        <w:trPr>
          <w:jc w:val="center"/>
        </w:trPr>
        <w:tc>
          <w:tcPr>
            <w:tcW w:w="2381" w:type="dxa"/>
            <w:shd w:val="clear" w:color="auto" w:fill="FFFFFF"/>
            <w:tcMar>
              <w:top w:w="90" w:type="dxa"/>
              <w:left w:w="110" w:type="dxa"/>
              <w:bottom w:w="90" w:type="dxa"/>
              <w:right w:w="110" w:type="dxa"/>
            </w:tcMar>
            <w:vAlign w:val="center"/>
          </w:tcPr>
          <w:p w14:paraId="1EDD4F11" w14:textId="77777777" w:rsidR="00D73C22" w:rsidRDefault="00000000">
            <w:pPr>
              <w:spacing w:after="0" w:line="252" w:lineRule="auto"/>
              <w:jc w:val="center"/>
            </w:pPr>
            <w:r>
              <w:rPr>
                <w:sz w:val="18"/>
              </w:rPr>
              <w:t>False positive alert</w:t>
            </w:r>
          </w:p>
        </w:tc>
        <w:tc>
          <w:tcPr>
            <w:tcW w:w="2551" w:type="dxa"/>
            <w:shd w:val="clear" w:color="auto" w:fill="FFFFFF"/>
            <w:tcMar>
              <w:top w:w="90" w:type="dxa"/>
              <w:left w:w="110" w:type="dxa"/>
              <w:bottom w:w="90" w:type="dxa"/>
              <w:right w:w="110" w:type="dxa"/>
            </w:tcMar>
            <w:vAlign w:val="center"/>
          </w:tcPr>
          <w:p w14:paraId="2B2F13EC" w14:textId="77777777" w:rsidR="00D73C22" w:rsidRDefault="00000000">
            <w:pPr>
              <w:spacing w:after="0" w:line="252" w:lineRule="auto"/>
              <w:jc w:val="both"/>
            </w:pPr>
            <w:proofErr w:type="spellStart"/>
            <w:r>
              <w:rPr>
                <w:sz w:val="18"/>
              </w:rPr>
              <w:t>Pengguna</w:t>
            </w:r>
            <w:proofErr w:type="spellEnd"/>
            <w:r>
              <w:rPr>
                <w:sz w:val="18"/>
              </w:rPr>
              <w:t xml:space="preserve"> </w:t>
            </w:r>
            <w:proofErr w:type="spellStart"/>
            <w:r>
              <w:rPr>
                <w:sz w:val="18"/>
              </w:rPr>
              <w:t>lelah</w:t>
            </w:r>
            <w:proofErr w:type="spellEnd"/>
            <w:r>
              <w:rPr>
                <w:sz w:val="18"/>
              </w:rPr>
              <w:t xml:space="preserve"> </w:t>
            </w:r>
            <w:proofErr w:type="spellStart"/>
            <w:r>
              <w:rPr>
                <w:sz w:val="18"/>
              </w:rPr>
              <w:t>menerima</w:t>
            </w:r>
            <w:proofErr w:type="spellEnd"/>
            <w:r>
              <w:rPr>
                <w:sz w:val="18"/>
              </w:rPr>
              <w:t xml:space="preserve"> </w:t>
            </w:r>
            <w:proofErr w:type="spellStart"/>
            <w:r>
              <w:rPr>
                <w:sz w:val="18"/>
              </w:rPr>
              <w:t>notifikasi</w:t>
            </w:r>
            <w:proofErr w:type="spellEnd"/>
          </w:p>
        </w:tc>
        <w:tc>
          <w:tcPr>
            <w:tcW w:w="3798" w:type="dxa"/>
            <w:shd w:val="clear" w:color="auto" w:fill="FFFFFF"/>
            <w:tcMar>
              <w:top w:w="90" w:type="dxa"/>
              <w:left w:w="110" w:type="dxa"/>
              <w:bottom w:w="90" w:type="dxa"/>
              <w:right w:w="110" w:type="dxa"/>
            </w:tcMar>
            <w:vAlign w:val="center"/>
          </w:tcPr>
          <w:p w14:paraId="481C08EB" w14:textId="77777777" w:rsidR="00D73C22" w:rsidRDefault="00000000">
            <w:pPr>
              <w:spacing w:after="0" w:line="252" w:lineRule="auto"/>
              <w:jc w:val="both"/>
            </w:pPr>
            <w:proofErr w:type="spellStart"/>
            <w:r>
              <w:rPr>
                <w:sz w:val="18"/>
              </w:rPr>
              <w:t>Gunakan</w:t>
            </w:r>
            <w:proofErr w:type="spellEnd"/>
            <w:r>
              <w:rPr>
                <w:sz w:val="18"/>
              </w:rPr>
              <w:t xml:space="preserve"> threshold </w:t>
            </w:r>
            <w:proofErr w:type="spellStart"/>
            <w:r>
              <w:rPr>
                <w:sz w:val="18"/>
              </w:rPr>
              <w:t>adaptif</w:t>
            </w:r>
            <w:proofErr w:type="spellEnd"/>
            <w:r>
              <w:rPr>
                <w:sz w:val="18"/>
              </w:rPr>
              <w:t xml:space="preserve">, feedback </w:t>
            </w:r>
            <w:proofErr w:type="spellStart"/>
            <w:r>
              <w:rPr>
                <w:sz w:val="18"/>
              </w:rPr>
              <w:t>pengguna</w:t>
            </w:r>
            <w:proofErr w:type="spellEnd"/>
            <w:r>
              <w:rPr>
                <w:sz w:val="18"/>
              </w:rPr>
              <w:t xml:space="preserve">, dan </w:t>
            </w:r>
            <w:proofErr w:type="spellStart"/>
            <w:r>
              <w:rPr>
                <w:sz w:val="18"/>
              </w:rPr>
              <w:t>kategori</w:t>
            </w:r>
            <w:proofErr w:type="spellEnd"/>
            <w:r>
              <w:rPr>
                <w:sz w:val="18"/>
              </w:rPr>
              <w:t xml:space="preserve"> </w:t>
            </w:r>
            <w:proofErr w:type="spellStart"/>
            <w:r>
              <w:rPr>
                <w:sz w:val="18"/>
              </w:rPr>
              <w:t>prioritas</w:t>
            </w:r>
            <w:proofErr w:type="spellEnd"/>
            <w:r>
              <w:rPr>
                <w:sz w:val="18"/>
              </w:rPr>
              <w:t>.</w:t>
            </w:r>
          </w:p>
        </w:tc>
      </w:tr>
      <w:tr w:rsidR="00D73C22" w14:paraId="2550AF23" w14:textId="77777777">
        <w:trPr>
          <w:jc w:val="center"/>
        </w:trPr>
        <w:tc>
          <w:tcPr>
            <w:tcW w:w="2381" w:type="dxa"/>
            <w:shd w:val="clear" w:color="auto" w:fill="FFFFFF"/>
            <w:tcMar>
              <w:top w:w="90" w:type="dxa"/>
              <w:left w:w="110" w:type="dxa"/>
              <w:bottom w:w="90" w:type="dxa"/>
              <w:right w:w="110" w:type="dxa"/>
            </w:tcMar>
            <w:vAlign w:val="center"/>
          </w:tcPr>
          <w:p w14:paraId="67AA8AE3" w14:textId="77777777" w:rsidR="00D73C22" w:rsidRDefault="00000000">
            <w:pPr>
              <w:spacing w:after="0" w:line="252" w:lineRule="auto"/>
              <w:jc w:val="center"/>
            </w:pPr>
            <w:proofErr w:type="spellStart"/>
            <w:r>
              <w:rPr>
                <w:sz w:val="18"/>
              </w:rPr>
              <w:t>Kebocoran</w:t>
            </w:r>
            <w:proofErr w:type="spellEnd"/>
            <w:r>
              <w:rPr>
                <w:sz w:val="18"/>
              </w:rPr>
              <w:t xml:space="preserve"> </w:t>
            </w:r>
            <w:proofErr w:type="spellStart"/>
            <w:r>
              <w:rPr>
                <w:sz w:val="18"/>
              </w:rPr>
              <w:t>kredensial</w:t>
            </w:r>
            <w:proofErr w:type="spellEnd"/>
            <w:r>
              <w:rPr>
                <w:sz w:val="18"/>
              </w:rPr>
              <w:t xml:space="preserve"> </w:t>
            </w:r>
            <w:proofErr w:type="spellStart"/>
            <w:r>
              <w:rPr>
                <w:sz w:val="18"/>
              </w:rPr>
              <w:t>perangkat</w:t>
            </w:r>
            <w:proofErr w:type="spellEnd"/>
          </w:p>
        </w:tc>
        <w:tc>
          <w:tcPr>
            <w:tcW w:w="2551" w:type="dxa"/>
            <w:shd w:val="clear" w:color="auto" w:fill="FFFFFF"/>
            <w:tcMar>
              <w:top w:w="90" w:type="dxa"/>
              <w:left w:w="110" w:type="dxa"/>
              <w:bottom w:w="90" w:type="dxa"/>
              <w:right w:w="110" w:type="dxa"/>
            </w:tcMar>
            <w:vAlign w:val="center"/>
          </w:tcPr>
          <w:p w14:paraId="149F21E0" w14:textId="77777777" w:rsidR="00D73C22" w:rsidRDefault="00000000">
            <w:pPr>
              <w:spacing w:after="0" w:line="252" w:lineRule="auto"/>
              <w:jc w:val="both"/>
            </w:pPr>
            <w:r>
              <w:rPr>
                <w:sz w:val="18"/>
              </w:rPr>
              <w:t xml:space="preserve">Akses </w:t>
            </w:r>
            <w:proofErr w:type="spellStart"/>
            <w:r>
              <w:rPr>
                <w:sz w:val="18"/>
              </w:rPr>
              <w:t>tidak</w:t>
            </w:r>
            <w:proofErr w:type="spellEnd"/>
            <w:r>
              <w:rPr>
                <w:sz w:val="18"/>
              </w:rPr>
              <w:t xml:space="preserve"> </w:t>
            </w:r>
            <w:proofErr w:type="spellStart"/>
            <w:r>
              <w:rPr>
                <w:sz w:val="18"/>
              </w:rPr>
              <w:t>sah</w:t>
            </w:r>
            <w:proofErr w:type="spellEnd"/>
            <w:r>
              <w:rPr>
                <w:sz w:val="18"/>
              </w:rPr>
              <w:t xml:space="preserve"> </w:t>
            </w:r>
            <w:proofErr w:type="spellStart"/>
            <w:r>
              <w:rPr>
                <w:sz w:val="18"/>
              </w:rPr>
              <w:t>ke</w:t>
            </w:r>
            <w:proofErr w:type="spellEnd"/>
            <w:r>
              <w:rPr>
                <w:sz w:val="18"/>
              </w:rPr>
              <w:t xml:space="preserve"> </w:t>
            </w:r>
            <w:proofErr w:type="spellStart"/>
            <w:r>
              <w:rPr>
                <w:sz w:val="18"/>
              </w:rPr>
              <w:t>jaringan</w:t>
            </w:r>
            <w:proofErr w:type="spellEnd"/>
            <w:r>
              <w:rPr>
                <w:sz w:val="18"/>
              </w:rPr>
              <w:t xml:space="preserve"> </w:t>
            </w:r>
            <w:proofErr w:type="spellStart"/>
            <w:r>
              <w:rPr>
                <w:sz w:val="18"/>
              </w:rPr>
              <w:t>klien</w:t>
            </w:r>
            <w:proofErr w:type="spellEnd"/>
          </w:p>
        </w:tc>
        <w:tc>
          <w:tcPr>
            <w:tcW w:w="3798" w:type="dxa"/>
            <w:shd w:val="clear" w:color="auto" w:fill="FFFFFF"/>
            <w:tcMar>
              <w:top w:w="90" w:type="dxa"/>
              <w:left w:w="110" w:type="dxa"/>
              <w:bottom w:w="90" w:type="dxa"/>
              <w:right w:w="110" w:type="dxa"/>
            </w:tcMar>
            <w:vAlign w:val="center"/>
          </w:tcPr>
          <w:p w14:paraId="37E34812" w14:textId="77777777" w:rsidR="00D73C22" w:rsidRDefault="00000000">
            <w:pPr>
              <w:spacing w:after="0" w:line="252" w:lineRule="auto"/>
              <w:jc w:val="both"/>
            </w:pPr>
            <w:proofErr w:type="spellStart"/>
            <w:r>
              <w:rPr>
                <w:sz w:val="18"/>
              </w:rPr>
              <w:t>Enkripsi</w:t>
            </w:r>
            <w:proofErr w:type="spellEnd"/>
            <w:r>
              <w:rPr>
                <w:sz w:val="18"/>
              </w:rPr>
              <w:t xml:space="preserve"> </w:t>
            </w:r>
            <w:proofErr w:type="spellStart"/>
            <w:r>
              <w:rPr>
                <w:sz w:val="18"/>
              </w:rPr>
              <w:t>rahasia</w:t>
            </w:r>
            <w:proofErr w:type="spellEnd"/>
            <w:r>
              <w:rPr>
                <w:sz w:val="18"/>
              </w:rPr>
              <w:t xml:space="preserve">, </w:t>
            </w:r>
            <w:proofErr w:type="spellStart"/>
            <w:r>
              <w:rPr>
                <w:sz w:val="18"/>
              </w:rPr>
              <w:t>rotasi</w:t>
            </w:r>
            <w:proofErr w:type="spellEnd"/>
            <w:r>
              <w:rPr>
                <w:sz w:val="18"/>
              </w:rPr>
              <w:t xml:space="preserve"> token, dan </w:t>
            </w:r>
            <w:proofErr w:type="spellStart"/>
            <w:r>
              <w:rPr>
                <w:sz w:val="18"/>
              </w:rPr>
              <w:t>prinsip</w:t>
            </w:r>
            <w:proofErr w:type="spellEnd"/>
            <w:r>
              <w:rPr>
                <w:sz w:val="18"/>
              </w:rPr>
              <w:t xml:space="preserve"> minimum privilege.</w:t>
            </w:r>
          </w:p>
        </w:tc>
      </w:tr>
      <w:tr w:rsidR="00D73C22" w14:paraId="146FB510" w14:textId="77777777">
        <w:trPr>
          <w:jc w:val="center"/>
        </w:trPr>
        <w:tc>
          <w:tcPr>
            <w:tcW w:w="2381" w:type="dxa"/>
            <w:shd w:val="clear" w:color="auto" w:fill="FFFFFF"/>
            <w:tcMar>
              <w:top w:w="90" w:type="dxa"/>
              <w:left w:w="110" w:type="dxa"/>
              <w:bottom w:w="90" w:type="dxa"/>
              <w:right w:w="110" w:type="dxa"/>
            </w:tcMar>
            <w:vAlign w:val="center"/>
          </w:tcPr>
          <w:p w14:paraId="235B87F7" w14:textId="77777777" w:rsidR="00D73C22" w:rsidRDefault="00000000">
            <w:pPr>
              <w:spacing w:after="0" w:line="252" w:lineRule="auto"/>
              <w:jc w:val="center"/>
            </w:pPr>
            <w:r>
              <w:rPr>
                <w:sz w:val="18"/>
              </w:rPr>
              <w:t xml:space="preserve">Data log </w:t>
            </w:r>
            <w:proofErr w:type="spellStart"/>
            <w:r>
              <w:rPr>
                <w:sz w:val="18"/>
              </w:rPr>
              <w:t>terlalu</w:t>
            </w:r>
            <w:proofErr w:type="spellEnd"/>
            <w:r>
              <w:rPr>
                <w:sz w:val="18"/>
              </w:rPr>
              <w:t xml:space="preserve"> </w:t>
            </w:r>
            <w:proofErr w:type="spellStart"/>
            <w:r>
              <w:rPr>
                <w:sz w:val="18"/>
              </w:rPr>
              <w:t>besar</w:t>
            </w:r>
            <w:proofErr w:type="spellEnd"/>
          </w:p>
        </w:tc>
        <w:tc>
          <w:tcPr>
            <w:tcW w:w="2551" w:type="dxa"/>
            <w:shd w:val="clear" w:color="auto" w:fill="FFFFFF"/>
            <w:tcMar>
              <w:top w:w="90" w:type="dxa"/>
              <w:left w:w="110" w:type="dxa"/>
              <w:bottom w:w="90" w:type="dxa"/>
              <w:right w:w="110" w:type="dxa"/>
            </w:tcMar>
            <w:vAlign w:val="center"/>
          </w:tcPr>
          <w:p w14:paraId="097BD5B1" w14:textId="77777777" w:rsidR="00D73C22" w:rsidRDefault="00000000">
            <w:pPr>
              <w:spacing w:after="0" w:line="252" w:lineRule="auto"/>
              <w:jc w:val="both"/>
            </w:pPr>
            <w:proofErr w:type="spellStart"/>
            <w:r>
              <w:rPr>
                <w:sz w:val="18"/>
              </w:rPr>
              <w:t>Biaya</w:t>
            </w:r>
            <w:proofErr w:type="spellEnd"/>
            <w:r>
              <w:rPr>
                <w:sz w:val="18"/>
              </w:rPr>
              <w:t xml:space="preserve"> </w:t>
            </w:r>
            <w:proofErr w:type="spellStart"/>
            <w:r>
              <w:rPr>
                <w:sz w:val="18"/>
              </w:rPr>
              <w:t>penyimpanan</w:t>
            </w:r>
            <w:proofErr w:type="spellEnd"/>
            <w:r>
              <w:rPr>
                <w:sz w:val="18"/>
              </w:rPr>
              <w:t xml:space="preserve"> </w:t>
            </w:r>
            <w:proofErr w:type="spellStart"/>
            <w:r>
              <w:rPr>
                <w:sz w:val="18"/>
              </w:rPr>
              <w:t>meningkat</w:t>
            </w:r>
            <w:proofErr w:type="spellEnd"/>
          </w:p>
        </w:tc>
        <w:tc>
          <w:tcPr>
            <w:tcW w:w="3798" w:type="dxa"/>
            <w:shd w:val="clear" w:color="auto" w:fill="FFFFFF"/>
            <w:tcMar>
              <w:top w:w="90" w:type="dxa"/>
              <w:left w:w="110" w:type="dxa"/>
              <w:bottom w:w="90" w:type="dxa"/>
              <w:right w:w="110" w:type="dxa"/>
            </w:tcMar>
            <w:vAlign w:val="center"/>
          </w:tcPr>
          <w:p w14:paraId="6EC19B4C" w14:textId="77777777" w:rsidR="00D73C22" w:rsidRDefault="00000000">
            <w:pPr>
              <w:spacing w:after="0" w:line="252" w:lineRule="auto"/>
              <w:jc w:val="both"/>
            </w:pPr>
            <w:proofErr w:type="spellStart"/>
            <w:r>
              <w:rPr>
                <w:sz w:val="18"/>
              </w:rPr>
              <w:t>Retensi</w:t>
            </w:r>
            <w:proofErr w:type="spellEnd"/>
            <w:r>
              <w:rPr>
                <w:sz w:val="18"/>
              </w:rPr>
              <w:t xml:space="preserve"> </w:t>
            </w:r>
            <w:proofErr w:type="spellStart"/>
            <w:r>
              <w:rPr>
                <w:sz w:val="18"/>
              </w:rPr>
              <w:t>bertingkat</w:t>
            </w:r>
            <w:proofErr w:type="spellEnd"/>
            <w:r>
              <w:rPr>
                <w:sz w:val="18"/>
              </w:rPr>
              <w:t xml:space="preserve">, </w:t>
            </w:r>
            <w:proofErr w:type="spellStart"/>
            <w:r>
              <w:rPr>
                <w:sz w:val="18"/>
              </w:rPr>
              <w:t>agregasi</w:t>
            </w:r>
            <w:proofErr w:type="spellEnd"/>
            <w:r>
              <w:rPr>
                <w:sz w:val="18"/>
              </w:rPr>
              <w:t xml:space="preserve"> </w:t>
            </w:r>
            <w:proofErr w:type="spellStart"/>
            <w:r>
              <w:rPr>
                <w:sz w:val="18"/>
              </w:rPr>
              <w:t>metrik</w:t>
            </w:r>
            <w:proofErr w:type="spellEnd"/>
            <w:r>
              <w:rPr>
                <w:sz w:val="18"/>
              </w:rPr>
              <w:t xml:space="preserve">, dan </w:t>
            </w:r>
            <w:proofErr w:type="spellStart"/>
            <w:r>
              <w:rPr>
                <w:sz w:val="18"/>
              </w:rPr>
              <w:t>arsip</w:t>
            </w:r>
            <w:proofErr w:type="spellEnd"/>
            <w:r>
              <w:rPr>
                <w:sz w:val="18"/>
              </w:rPr>
              <w:t xml:space="preserve"> </w:t>
            </w:r>
            <w:proofErr w:type="spellStart"/>
            <w:r>
              <w:rPr>
                <w:sz w:val="18"/>
              </w:rPr>
              <w:t>otomatis</w:t>
            </w:r>
            <w:proofErr w:type="spellEnd"/>
            <w:r>
              <w:rPr>
                <w:sz w:val="18"/>
              </w:rPr>
              <w:t>.</w:t>
            </w:r>
          </w:p>
        </w:tc>
      </w:tr>
      <w:tr w:rsidR="00D73C22" w14:paraId="4C9C87C8" w14:textId="77777777">
        <w:trPr>
          <w:jc w:val="center"/>
        </w:trPr>
        <w:tc>
          <w:tcPr>
            <w:tcW w:w="2381" w:type="dxa"/>
            <w:shd w:val="clear" w:color="auto" w:fill="FFFFFF"/>
            <w:tcMar>
              <w:top w:w="90" w:type="dxa"/>
              <w:left w:w="110" w:type="dxa"/>
              <w:bottom w:w="90" w:type="dxa"/>
              <w:right w:w="110" w:type="dxa"/>
            </w:tcMar>
            <w:vAlign w:val="center"/>
          </w:tcPr>
          <w:p w14:paraId="1C81E36F" w14:textId="77777777" w:rsidR="00D73C22" w:rsidRDefault="00000000">
            <w:pPr>
              <w:spacing w:after="0" w:line="252" w:lineRule="auto"/>
              <w:jc w:val="center"/>
            </w:pPr>
            <w:proofErr w:type="spellStart"/>
            <w:r>
              <w:rPr>
                <w:sz w:val="18"/>
              </w:rPr>
              <w:t>Kesulitan</w:t>
            </w:r>
            <w:proofErr w:type="spellEnd"/>
            <w:r>
              <w:rPr>
                <w:sz w:val="18"/>
              </w:rPr>
              <w:t xml:space="preserve"> </w:t>
            </w:r>
            <w:proofErr w:type="spellStart"/>
            <w:r>
              <w:rPr>
                <w:sz w:val="18"/>
              </w:rPr>
              <w:t>instalasi</w:t>
            </w:r>
            <w:proofErr w:type="spellEnd"/>
          </w:p>
        </w:tc>
        <w:tc>
          <w:tcPr>
            <w:tcW w:w="2551" w:type="dxa"/>
            <w:shd w:val="clear" w:color="auto" w:fill="FFFFFF"/>
            <w:tcMar>
              <w:top w:w="90" w:type="dxa"/>
              <w:left w:w="110" w:type="dxa"/>
              <w:bottom w:w="90" w:type="dxa"/>
              <w:right w:w="110" w:type="dxa"/>
            </w:tcMar>
            <w:vAlign w:val="center"/>
          </w:tcPr>
          <w:p w14:paraId="3DFECAC7" w14:textId="77777777" w:rsidR="00D73C22" w:rsidRDefault="00000000">
            <w:pPr>
              <w:spacing w:after="0" w:line="252" w:lineRule="auto"/>
              <w:jc w:val="both"/>
            </w:pPr>
            <w:proofErr w:type="spellStart"/>
            <w:r>
              <w:rPr>
                <w:sz w:val="18"/>
              </w:rPr>
              <w:t>Adopsi</w:t>
            </w:r>
            <w:proofErr w:type="spellEnd"/>
            <w:r>
              <w:rPr>
                <w:sz w:val="18"/>
              </w:rPr>
              <w:t xml:space="preserve"> pasar </w:t>
            </w:r>
            <w:proofErr w:type="spellStart"/>
            <w:r>
              <w:rPr>
                <w:sz w:val="18"/>
              </w:rPr>
              <w:t>rendah</w:t>
            </w:r>
            <w:proofErr w:type="spellEnd"/>
          </w:p>
        </w:tc>
        <w:tc>
          <w:tcPr>
            <w:tcW w:w="3798" w:type="dxa"/>
            <w:shd w:val="clear" w:color="auto" w:fill="FFFFFF"/>
            <w:tcMar>
              <w:top w:w="90" w:type="dxa"/>
              <w:left w:w="110" w:type="dxa"/>
              <w:bottom w:w="90" w:type="dxa"/>
              <w:right w:w="110" w:type="dxa"/>
            </w:tcMar>
            <w:vAlign w:val="center"/>
          </w:tcPr>
          <w:p w14:paraId="72B609A2" w14:textId="77777777" w:rsidR="00D73C22" w:rsidRDefault="00000000">
            <w:pPr>
              <w:spacing w:after="0" w:line="252" w:lineRule="auto"/>
              <w:jc w:val="both"/>
            </w:pPr>
            <w:r>
              <w:rPr>
                <w:sz w:val="18"/>
              </w:rPr>
              <w:t xml:space="preserve">Wizard </w:t>
            </w:r>
            <w:proofErr w:type="spellStart"/>
            <w:r>
              <w:rPr>
                <w:sz w:val="18"/>
              </w:rPr>
              <w:t>konfigurasi</w:t>
            </w:r>
            <w:proofErr w:type="spellEnd"/>
            <w:r>
              <w:rPr>
                <w:sz w:val="18"/>
              </w:rPr>
              <w:t xml:space="preserve">, template </w:t>
            </w:r>
            <w:proofErr w:type="spellStart"/>
            <w:r>
              <w:rPr>
                <w:sz w:val="18"/>
              </w:rPr>
              <w:t>MikroTik</w:t>
            </w:r>
            <w:proofErr w:type="spellEnd"/>
            <w:r>
              <w:rPr>
                <w:sz w:val="18"/>
              </w:rPr>
              <w:t xml:space="preserve">, dan </w:t>
            </w:r>
            <w:proofErr w:type="spellStart"/>
            <w:r>
              <w:rPr>
                <w:sz w:val="18"/>
              </w:rPr>
              <w:t>dokumentasi</w:t>
            </w:r>
            <w:proofErr w:type="spellEnd"/>
            <w:r>
              <w:rPr>
                <w:sz w:val="18"/>
              </w:rPr>
              <w:t xml:space="preserve"> </w:t>
            </w:r>
            <w:proofErr w:type="spellStart"/>
            <w:r>
              <w:rPr>
                <w:sz w:val="18"/>
              </w:rPr>
              <w:t>singkat</w:t>
            </w:r>
            <w:proofErr w:type="spellEnd"/>
            <w:r>
              <w:rPr>
                <w:sz w:val="18"/>
              </w:rPr>
              <w:t>.</w:t>
            </w:r>
          </w:p>
        </w:tc>
      </w:tr>
      <w:tr w:rsidR="00D73C22" w14:paraId="0E04F481" w14:textId="77777777">
        <w:trPr>
          <w:jc w:val="center"/>
        </w:trPr>
        <w:tc>
          <w:tcPr>
            <w:tcW w:w="2381" w:type="dxa"/>
            <w:shd w:val="clear" w:color="auto" w:fill="FFFFFF"/>
            <w:tcMar>
              <w:top w:w="90" w:type="dxa"/>
              <w:left w:w="110" w:type="dxa"/>
              <w:bottom w:w="90" w:type="dxa"/>
              <w:right w:w="110" w:type="dxa"/>
            </w:tcMar>
            <w:vAlign w:val="center"/>
          </w:tcPr>
          <w:p w14:paraId="2C11EE48" w14:textId="77777777" w:rsidR="00D73C22" w:rsidRDefault="00000000">
            <w:pPr>
              <w:spacing w:after="0" w:line="252" w:lineRule="auto"/>
              <w:jc w:val="center"/>
            </w:pPr>
            <w:proofErr w:type="spellStart"/>
            <w:r>
              <w:rPr>
                <w:sz w:val="18"/>
              </w:rPr>
              <w:t>Ketergantungan</w:t>
            </w:r>
            <w:proofErr w:type="spellEnd"/>
            <w:r>
              <w:rPr>
                <w:sz w:val="18"/>
              </w:rPr>
              <w:t xml:space="preserve"> model AI</w:t>
            </w:r>
          </w:p>
        </w:tc>
        <w:tc>
          <w:tcPr>
            <w:tcW w:w="2551" w:type="dxa"/>
            <w:shd w:val="clear" w:color="auto" w:fill="FFFFFF"/>
            <w:tcMar>
              <w:top w:w="90" w:type="dxa"/>
              <w:left w:w="110" w:type="dxa"/>
              <w:bottom w:w="90" w:type="dxa"/>
              <w:right w:w="110" w:type="dxa"/>
            </w:tcMar>
            <w:vAlign w:val="center"/>
          </w:tcPr>
          <w:p w14:paraId="46EF05D7" w14:textId="77777777" w:rsidR="00D73C22" w:rsidRDefault="00000000">
            <w:pPr>
              <w:spacing w:after="0" w:line="252" w:lineRule="auto"/>
              <w:jc w:val="both"/>
            </w:pPr>
            <w:proofErr w:type="spellStart"/>
            <w:r>
              <w:rPr>
                <w:sz w:val="18"/>
              </w:rPr>
              <w:t>Rekomendasi</w:t>
            </w:r>
            <w:proofErr w:type="spellEnd"/>
            <w:r>
              <w:rPr>
                <w:sz w:val="18"/>
              </w:rPr>
              <w:t xml:space="preserve"> </w:t>
            </w:r>
            <w:proofErr w:type="spellStart"/>
            <w:r>
              <w:rPr>
                <w:sz w:val="18"/>
              </w:rPr>
              <w:t>tidak</w:t>
            </w:r>
            <w:proofErr w:type="spellEnd"/>
            <w:r>
              <w:rPr>
                <w:sz w:val="18"/>
              </w:rPr>
              <w:t xml:space="preserve"> </w:t>
            </w:r>
            <w:proofErr w:type="spellStart"/>
            <w:r>
              <w:rPr>
                <w:sz w:val="18"/>
              </w:rPr>
              <w:t>akurat</w:t>
            </w:r>
            <w:proofErr w:type="spellEnd"/>
          </w:p>
        </w:tc>
        <w:tc>
          <w:tcPr>
            <w:tcW w:w="3798" w:type="dxa"/>
            <w:shd w:val="clear" w:color="auto" w:fill="FFFFFF"/>
            <w:tcMar>
              <w:top w:w="90" w:type="dxa"/>
              <w:left w:w="110" w:type="dxa"/>
              <w:bottom w:w="90" w:type="dxa"/>
              <w:right w:w="110" w:type="dxa"/>
            </w:tcMar>
            <w:vAlign w:val="center"/>
          </w:tcPr>
          <w:p w14:paraId="5ABFE019" w14:textId="77777777" w:rsidR="00D73C22" w:rsidRDefault="00000000">
            <w:pPr>
              <w:spacing w:after="0" w:line="252" w:lineRule="auto"/>
              <w:jc w:val="both"/>
            </w:pPr>
            <w:proofErr w:type="spellStart"/>
            <w:r>
              <w:rPr>
                <w:sz w:val="18"/>
              </w:rPr>
              <w:t>Gabungkan</w:t>
            </w:r>
            <w:proofErr w:type="spellEnd"/>
            <w:r>
              <w:rPr>
                <w:sz w:val="18"/>
              </w:rPr>
              <w:t xml:space="preserve"> rule engine, </w:t>
            </w:r>
            <w:proofErr w:type="spellStart"/>
            <w:r>
              <w:rPr>
                <w:sz w:val="18"/>
              </w:rPr>
              <w:t>validasi</w:t>
            </w:r>
            <w:proofErr w:type="spellEnd"/>
            <w:r>
              <w:rPr>
                <w:sz w:val="18"/>
              </w:rPr>
              <w:t xml:space="preserve"> </w:t>
            </w:r>
            <w:proofErr w:type="spellStart"/>
            <w:r>
              <w:rPr>
                <w:sz w:val="18"/>
              </w:rPr>
              <w:t>manusia</w:t>
            </w:r>
            <w:proofErr w:type="spellEnd"/>
            <w:r>
              <w:rPr>
                <w:sz w:val="18"/>
              </w:rPr>
              <w:t xml:space="preserve">, dan </w:t>
            </w:r>
            <w:proofErr w:type="spellStart"/>
            <w:r>
              <w:rPr>
                <w:sz w:val="18"/>
              </w:rPr>
              <w:t>evaluasi</w:t>
            </w:r>
            <w:proofErr w:type="spellEnd"/>
            <w:r>
              <w:rPr>
                <w:sz w:val="18"/>
              </w:rPr>
              <w:t xml:space="preserve"> </w:t>
            </w:r>
            <w:proofErr w:type="spellStart"/>
            <w:r>
              <w:rPr>
                <w:sz w:val="18"/>
              </w:rPr>
              <w:t>berkala</w:t>
            </w:r>
            <w:proofErr w:type="spellEnd"/>
            <w:r>
              <w:rPr>
                <w:sz w:val="18"/>
              </w:rPr>
              <w:t>.</w:t>
            </w:r>
          </w:p>
        </w:tc>
      </w:tr>
    </w:tbl>
    <w:p w14:paraId="6F24AF09" w14:textId="77777777" w:rsidR="00D73C22" w:rsidRDefault="00D73C22">
      <w:pPr>
        <w:spacing w:after="0"/>
        <w:jc w:val="both"/>
      </w:pPr>
    </w:p>
    <w:p w14:paraId="6D5BD29F" w14:textId="77777777" w:rsidR="00D73C22" w:rsidRDefault="00000000">
      <w:pPr>
        <w:spacing w:before="40" w:after="120"/>
        <w:jc w:val="center"/>
      </w:pPr>
      <w:r>
        <w:rPr>
          <w:sz w:val="20"/>
        </w:rPr>
        <w:t xml:space="preserve">Tabel 6. Risiko dan </w:t>
      </w:r>
      <w:proofErr w:type="spellStart"/>
      <w:r>
        <w:rPr>
          <w:sz w:val="20"/>
        </w:rPr>
        <w:t>mitigasi</w:t>
      </w:r>
      <w:proofErr w:type="spellEnd"/>
      <w:r>
        <w:rPr>
          <w:sz w:val="20"/>
        </w:rPr>
        <w:t xml:space="preserve"> </w:t>
      </w:r>
      <w:proofErr w:type="spellStart"/>
      <w:r>
        <w:rPr>
          <w:sz w:val="20"/>
        </w:rPr>
        <w:t>rancangan</w:t>
      </w:r>
      <w:proofErr w:type="spellEnd"/>
    </w:p>
    <w:p w14:paraId="76ABFC65" w14:textId="77777777" w:rsidR="002E020E" w:rsidRDefault="00000000">
      <w:pPr>
        <w:spacing w:before="120" w:after="40"/>
        <w:jc w:val="both"/>
      </w:pPr>
      <w:r>
        <w:rPr>
          <w:b/>
          <w:sz w:val="20"/>
        </w:rPr>
        <w:t xml:space="preserve">3.9 </w:t>
      </w:r>
      <w:proofErr w:type="spellStart"/>
      <w:r>
        <w:rPr>
          <w:b/>
          <w:sz w:val="20"/>
        </w:rPr>
        <w:t>Analisis</w:t>
      </w:r>
      <w:proofErr w:type="spellEnd"/>
      <w:r>
        <w:rPr>
          <w:b/>
          <w:sz w:val="20"/>
        </w:rPr>
        <w:t xml:space="preserve"> PIECES</w:t>
      </w:r>
    </w:p>
    <w:p w14:paraId="3EFE986A" w14:textId="77777777" w:rsidR="002E020E" w:rsidRDefault="00000000">
      <w:pPr>
        <w:spacing w:after="0"/>
        <w:ind w:firstLine="425"/>
        <w:jc w:val="both"/>
      </w:pPr>
      <w:proofErr w:type="spellStart"/>
      <w:r>
        <w:rPr>
          <w:sz w:val="20"/>
        </w:rPr>
        <w:t>Analisis</w:t>
      </w:r>
      <w:proofErr w:type="spellEnd"/>
      <w:r>
        <w:rPr>
          <w:sz w:val="20"/>
        </w:rPr>
        <w:t xml:space="preserve"> PIECES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memperjelas</w:t>
      </w:r>
      <w:proofErr w:type="spellEnd"/>
      <w:r>
        <w:rPr>
          <w:sz w:val="20"/>
        </w:rPr>
        <w:t xml:space="preserve"> </w:t>
      </w:r>
      <w:proofErr w:type="spellStart"/>
      <w:r>
        <w:rPr>
          <w:sz w:val="20"/>
        </w:rPr>
        <w:t>masalah</w:t>
      </w:r>
      <w:proofErr w:type="spellEnd"/>
      <w:r>
        <w:rPr>
          <w:sz w:val="20"/>
        </w:rPr>
        <w:t xml:space="preserve"> </w:t>
      </w:r>
      <w:proofErr w:type="spellStart"/>
      <w:r>
        <w:rPr>
          <w:sz w:val="20"/>
        </w:rPr>
        <w:t>nyata</w:t>
      </w:r>
      <w:proofErr w:type="spellEnd"/>
      <w:r>
        <w:rPr>
          <w:sz w:val="20"/>
        </w:rPr>
        <w:t xml:space="preserve"> pada proses monitoring </w:t>
      </w:r>
      <w:proofErr w:type="spellStart"/>
      <w:r>
        <w:rPr>
          <w:sz w:val="20"/>
        </w:rPr>
        <w:t>jaringan</w:t>
      </w:r>
      <w:proofErr w:type="spellEnd"/>
      <w:r>
        <w:rPr>
          <w:sz w:val="20"/>
        </w:rPr>
        <w:t xml:space="preserve"> </w:t>
      </w:r>
      <w:proofErr w:type="spellStart"/>
      <w:r>
        <w:rPr>
          <w:sz w:val="20"/>
        </w:rPr>
        <w:t>sebelum</w:t>
      </w:r>
      <w:proofErr w:type="spellEnd"/>
      <w:r>
        <w:rPr>
          <w:sz w:val="20"/>
        </w:rPr>
        <w:t xml:space="preserve"> </w:t>
      </w:r>
      <w:proofErr w:type="spellStart"/>
      <w:r>
        <w:rPr>
          <w:sz w:val="20"/>
        </w:rPr>
        <w:t>sistem</w:t>
      </w:r>
      <w:proofErr w:type="spellEnd"/>
      <w:r>
        <w:rPr>
          <w:sz w:val="20"/>
        </w:rPr>
        <w:t xml:space="preserve"> </w:t>
      </w:r>
      <w:proofErr w:type="spellStart"/>
      <w:r>
        <w:rPr>
          <w:sz w:val="20"/>
        </w:rPr>
        <w:t>NetGuard</w:t>
      </w:r>
      <w:proofErr w:type="spellEnd"/>
      <w:r>
        <w:rPr>
          <w:sz w:val="20"/>
        </w:rPr>
        <w:t xml:space="preserve"> AI </w:t>
      </w:r>
      <w:proofErr w:type="spellStart"/>
      <w:r>
        <w:rPr>
          <w:sz w:val="20"/>
        </w:rPr>
        <w:t>dirancang</w:t>
      </w:r>
      <w:proofErr w:type="spellEnd"/>
      <w:r>
        <w:rPr>
          <w:sz w:val="20"/>
        </w:rPr>
        <w:t xml:space="preserve">. </w:t>
      </w:r>
      <w:proofErr w:type="spellStart"/>
      <w:r>
        <w:rPr>
          <w:sz w:val="20"/>
        </w:rPr>
        <w:t>Analisis</w:t>
      </w:r>
      <w:proofErr w:type="spellEnd"/>
      <w:r>
        <w:rPr>
          <w:sz w:val="20"/>
        </w:rPr>
        <w:t xml:space="preserve"> </w:t>
      </w:r>
      <w:proofErr w:type="spellStart"/>
      <w:r>
        <w:rPr>
          <w:sz w:val="20"/>
        </w:rPr>
        <w:t>ini</w:t>
      </w:r>
      <w:proofErr w:type="spellEnd"/>
      <w:r>
        <w:rPr>
          <w:sz w:val="20"/>
        </w:rPr>
        <w:t xml:space="preserve"> </w:t>
      </w:r>
      <w:proofErr w:type="spellStart"/>
      <w:r>
        <w:rPr>
          <w:sz w:val="20"/>
        </w:rPr>
        <w:t>membantu</w:t>
      </w:r>
      <w:proofErr w:type="spellEnd"/>
      <w:r>
        <w:rPr>
          <w:sz w:val="20"/>
        </w:rPr>
        <w:t xml:space="preserve"> </w:t>
      </w:r>
      <w:proofErr w:type="spellStart"/>
      <w:r>
        <w:rPr>
          <w:sz w:val="20"/>
        </w:rPr>
        <w:t>menunjukkan</w:t>
      </w:r>
      <w:proofErr w:type="spellEnd"/>
      <w:r>
        <w:rPr>
          <w:sz w:val="20"/>
        </w:rPr>
        <w:t xml:space="preserve"> </w:t>
      </w:r>
      <w:proofErr w:type="spellStart"/>
      <w:r>
        <w:rPr>
          <w:sz w:val="20"/>
        </w:rPr>
        <w:t>bahwa</w:t>
      </w:r>
      <w:proofErr w:type="spellEnd"/>
      <w:r>
        <w:rPr>
          <w:sz w:val="20"/>
        </w:rPr>
        <w:t xml:space="preserve"> </w:t>
      </w:r>
      <w:proofErr w:type="spellStart"/>
      <w:r>
        <w:rPr>
          <w:sz w:val="20"/>
        </w:rPr>
        <w:t>kebutuhan</w:t>
      </w:r>
      <w:proofErr w:type="spellEnd"/>
      <w:r>
        <w:rPr>
          <w:sz w:val="20"/>
        </w:rPr>
        <w:t xml:space="preserve"> </w:t>
      </w:r>
      <w:proofErr w:type="spellStart"/>
      <w:r>
        <w:rPr>
          <w:sz w:val="20"/>
        </w:rPr>
        <w:t>sistem</w:t>
      </w:r>
      <w:proofErr w:type="spellEnd"/>
      <w:r>
        <w:rPr>
          <w:sz w:val="20"/>
        </w:rPr>
        <w:t xml:space="preserve"> </w:t>
      </w:r>
      <w:proofErr w:type="spellStart"/>
      <w:r>
        <w:rPr>
          <w:sz w:val="20"/>
        </w:rPr>
        <w:t>tidak</w:t>
      </w:r>
      <w:proofErr w:type="spellEnd"/>
      <w:r>
        <w:rPr>
          <w:sz w:val="20"/>
        </w:rPr>
        <w:t xml:space="preserve"> </w:t>
      </w:r>
      <w:proofErr w:type="spellStart"/>
      <w:r>
        <w:rPr>
          <w:sz w:val="20"/>
        </w:rPr>
        <w:t>hanya</w:t>
      </w:r>
      <w:proofErr w:type="spellEnd"/>
      <w:r>
        <w:rPr>
          <w:sz w:val="20"/>
        </w:rPr>
        <w:t xml:space="preserve"> </w:t>
      </w:r>
      <w:proofErr w:type="spellStart"/>
      <w:r>
        <w:rPr>
          <w:sz w:val="20"/>
        </w:rPr>
        <w:t>berasal</w:t>
      </w:r>
      <w:proofErr w:type="spellEnd"/>
      <w:r>
        <w:rPr>
          <w:sz w:val="20"/>
        </w:rPr>
        <w:t xml:space="preserve"> </w:t>
      </w:r>
      <w:proofErr w:type="spellStart"/>
      <w:r>
        <w:rPr>
          <w:sz w:val="20"/>
        </w:rPr>
        <w:t>dari</w:t>
      </w:r>
      <w:proofErr w:type="spellEnd"/>
      <w:r>
        <w:rPr>
          <w:sz w:val="20"/>
        </w:rPr>
        <w:t xml:space="preserve"> </w:t>
      </w:r>
      <w:proofErr w:type="spellStart"/>
      <w:r>
        <w:rPr>
          <w:sz w:val="20"/>
        </w:rPr>
        <w:t>sisi</w:t>
      </w:r>
      <w:proofErr w:type="spellEnd"/>
      <w:r>
        <w:rPr>
          <w:sz w:val="20"/>
        </w:rPr>
        <w:t xml:space="preserve"> </w:t>
      </w:r>
      <w:proofErr w:type="spellStart"/>
      <w:r>
        <w:rPr>
          <w:sz w:val="20"/>
        </w:rPr>
        <w:t>teknis</w:t>
      </w:r>
      <w:proofErr w:type="spellEnd"/>
      <w:r>
        <w:rPr>
          <w:sz w:val="20"/>
        </w:rPr>
        <w:t xml:space="preserve">, </w:t>
      </w:r>
      <w:proofErr w:type="spellStart"/>
      <w:r>
        <w:rPr>
          <w:sz w:val="20"/>
        </w:rPr>
        <w:t>tetapi</w:t>
      </w:r>
      <w:proofErr w:type="spellEnd"/>
      <w:r>
        <w:rPr>
          <w:sz w:val="20"/>
        </w:rPr>
        <w:t xml:space="preserve"> juga </w:t>
      </w:r>
      <w:proofErr w:type="spellStart"/>
      <w:r>
        <w:rPr>
          <w:sz w:val="20"/>
        </w:rPr>
        <w:t>dari</w:t>
      </w:r>
      <w:proofErr w:type="spellEnd"/>
      <w:r>
        <w:rPr>
          <w:sz w:val="20"/>
        </w:rPr>
        <w:t xml:space="preserve"> </w:t>
      </w:r>
      <w:proofErr w:type="spellStart"/>
      <w:r>
        <w:rPr>
          <w:sz w:val="20"/>
        </w:rPr>
        <w:t>performa</w:t>
      </w:r>
      <w:proofErr w:type="spellEnd"/>
      <w:r>
        <w:rPr>
          <w:sz w:val="20"/>
        </w:rPr>
        <w:t xml:space="preserve"> </w:t>
      </w:r>
      <w:proofErr w:type="spellStart"/>
      <w:r>
        <w:rPr>
          <w:sz w:val="20"/>
        </w:rPr>
        <w:t>kerja</w:t>
      </w:r>
      <w:proofErr w:type="spellEnd"/>
      <w:r>
        <w:rPr>
          <w:sz w:val="20"/>
        </w:rPr>
        <w:t xml:space="preserve">, </w:t>
      </w:r>
      <w:proofErr w:type="spellStart"/>
      <w:r>
        <w:rPr>
          <w:sz w:val="20"/>
        </w:rPr>
        <w:t>kualitas</w:t>
      </w:r>
      <w:proofErr w:type="spellEnd"/>
      <w:r>
        <w:rPr>
          <w:sz w:val="20"/>
        </w:rPr>
        <w:t xml:space="preserve"> </w:t>
      </w:r>
      <w:proofErr w:type="spellStart"/>
      <w:r>
        <w:rPr>
          <w:sz w:val="20"/>
        </w:rPr>
        <w:t>informasi</w:t>
      </w:r>
      <w:proofErr w:type="spellEnd"/>
      <w:r>
        <w:rPr>
          <w:sz w:val="20"/>
        </w:rPr>
        <w:t xml:space="preserve">, </w:t>
      </w:r>
      <w:proofErr w:type="spellStart"/>
      <w:r>
        <w:rPr>
          <w:sz w:val="20"/>
        </w:rPr>
        <w:t>biaya</w:t>
      </w:r>
      <w:proofErr w:type="spellEnd"/>
      <w:r>
        <w:rPr>
          <w:sz w:val="20"/>
        </w:rPr>
        <w:t xml:space="preserve">, </w:t>
      </w:r>
      <w:proofErr w:type="spellStart"/>
      <w:r>
        <w:rPr>
          <w:sz w:val="20"/>
        </w:rPr>
        <w:t>kontrol</w:t>
      </w:r>
      <w:proofErr w:type="spellEnd"/>
      <w:r>
        <w:rPr>
          <w:sz w:val="20"/>
        </w:rPr>
        <w:t xml:space="preserve"> </w:t>
      </w:r>
      <w:proofErr w:type="spellStart"/>
      <w:r>
        <w:rPr>
          <w:sz w:val="20"/>
        </w:rPr>
        <w:t>keamanan</w:t>
      </w:r>
      <w:proofErr w:type="spellEnd"/>
      <w:r>
        <w:rPr>
          <w:sz w:val="20"/>
        </w:rPr>
        <w:t xml:space="preserve">, </w:t>
      </w:r>
      <w:proofErr w:type="spellStart"/>
      <w:r>
        <w:rPr>
          <w:sz w:val="20"/>
        </w:rPr>
        <w:t>efisiensi</w:t>
      </w:r>
      <w:proofErr w:type="spellEnd"/>
      <w:r>
        <w:rPr>
          <w:sz w:val="20"/>
        </w:rPr>
        <w:t xml:space="preserve">, dan </w:t>
      </w:r>
      <w:proofErr w:type="spellStart"/>
      <w:r>
        <w:rPr>
          <w:sz w:val="20"/>
        </w:rPr>
        <w:t>layanan</w:t>
      </w:r>
      <w:proofErr w:type="spellEnd"/>
      <w:r>
        <w:rPr>
          <w:sz w:val="20"/>
        </w:rPr>
        <w:t xml:space="preserve"> </w:t>
      </w:r>
      <w:proofErr w:type="spellStart"/>
      <w:r>
        <w:rPr>
          <w:sz w:val="20"/>
        </w:rPr>
        <w:t>kepada</w:t>
      </w:r>
      <w:proofErr w:type="spellEnd"/>
      <w:r>
        <w:rPr>
          <w:sz w:val="20"/>
        </w:rPr>
        <w:t xml:space="preserve"> </w:t>
      </w:r>
      <w:proofErr w:type="spellStart"/>
      <w:r>
        <w:rPr>
          <w:sz w:val="20"/>
        </w:rPr>
        <w:t>pengguna</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474"/>
        <w:gridCol w:w="3685"/>
        <w:gridCol w:w="3685"/>
      </w:tblGrid>
      <w:tr w:rsidR="002E020E" w14:paraId="0C8F282A" w14:textId="77777777">
        <w:trPr>
          <w:jc w:val="center"/>
        </w:trPr>
        <w:tc>
          <w:tcPr>
            <w:tcW w:w="1474" w:type="dxa"/>
            <w:shd w:val="clear" w:color="auto" w:fill="FFFFFF"/>
            <w:tcMar>
              <w:top w:w="90" w:type="dxa"/>
              <w:left w:w="110" w:type="dxa"/>
              <w:bottom w:w="90" w:type="dxa"/>
              <w:right w:w="110" w:type="dxa"/>
            </w:tcMar>
            <w:vAlign w:val="center"/>
          </w:tcPr>
          <w:p w14:paraId="4829FFBC" w14:textId="77777777" w:rsidR="002E020E" w:rsidRDefault="00000000">
            <w:pPr>
              <w:spacing w:line="252" w:lineRule="auto"/>
              <w:jc w:val="center"/>
            </w:pPr>
            <w:proofErr w:type="spellStart"/>
            <w:r>
              <w:rPr>
                <w:b/>
                <w:sz w:val="18"/>
              </w:rPr>
              <w:t>Aspek</w:t>
            </w:r>
            <w:proofErr w:type="spellEnd"/>
          </w:p>
        </w:tc>
        <w:tc>
          <w:tcPr>
            <w:tcW w:w="3685" w:type="dxa"/>
            <w:shd w:val="clear" w:color="auto" w:fill="FFFFFF"/>
            <w:tcMar>
              <w:top w:w="90" w:type="dxa"/>
              <w:left w:w="110" w:type="dxa"/>
              <w:bottom w:w="90" w:type="dxa"/>
              <w:right w:w="110" w:type="dxa"/>
            </w:tcMar>
            <w:vAlign w:val="center"/>
          </w:tcPr>
          <w:p w14:paraId="0E44B85A" w14:textId="77777777" w:rsidR="002E020E" w:rsidRDefault="00000000">
            <w:pPr>
              <w:spacing w:line="252" w:lineRule="auto"/>
              <w:jc w:val="center"/>
            </w:pPr>
            <w:proofErr w:type="spellStart"/>
            <w:r>
              <w:rPr>
                <w:b/>
                <w:sz w:val="18"/>
              </w:rPr>
              <w:t>Kondisi</w:t>
            </w:r>
            <w:proofErr w:type="spellEnd"/>
            <w:r>
              <w:rPr>
                <w:b/>
                <w:sz w:val="18"/>
              </w:rPr>
              <w:t xml:space="preserve"> </w:t>
            </w:r>
            <w:proofErr w:type="spellStart"/>
            <w:r>
              <w:rPr>
                <w:b/>
                <w:sz w:val="18"/>
              </w:rPr>
              <w:t>Sistem</w:t>
            </w:r>
            <w:proofErr w:type="spellEnd"/>
            <w:r>
              <w:rPr>
                <w:b/>
                <w:sz w:val="18"/>
              </w:rPr>
              <w:t xml:space="preserve"> Lama</w:t>
            </w:r>
          </w:p>
        </w:tc>
        <w:tc>
          <w:tcPr>
            <w:tcW w:w="3685" w:type="dxa"/>
            <w:shd w:val="clear" w:color="auto" w:fill="FFFFFF"/>
            <w:tcMar>
              <w:top w:w="90" w:type="dxa"/>
              <w:left w:w="110" w:type="dxa"/>
              <w:bottom w:w="90" w:type="dxa"/>
              <w:right w:w="110" w:type="dxa"/>
            </w:tcMar>
            <w:vAlign w:val="center"/>
          </w:tcPr>
          <w:p w14:paraId="7D60FB21" w14:textId="77777777" w:rsidR="002E020E" w:rsidRDefault="00000000">
            <w:pPr>
              <w:spacing w:line="252" w:lineRule="auto"/>
              <w:jc w:val="center"/>
            </w:pPr>
            <w:r>
              <w:rPr>
                <w:b/>
                <w:sz w:val="18"/>
              </w:rPr>
              <w:t xml:space="preserve">Solusi pada </w:t>
            </w:r>
            <w:proofErr w:type="spellStart"/>
            <w:r>
              <w:rPr>
                <w:b/>
                <w:sz w:val="18"/>
              </w:rPr>
              <w:t>NetGuard</w:t>
            </w:r>
            <w:proofErr w:type="spellEnd"/>
            <w:r>
              <w:rPr>
                <w:b/>
                <w:sz w:val="18"/>
              </w:rPr>
              <w:t xml:space="preserve"> AI</w:t>
            </w:r>
          </w:p>
        </w:tc>
      </w:tr>
      <w:tr w:rsidR="002E020E" w14:paraId="369D1BC3" w14:textId="77777777">
        <w:trPr>
          <w:jc w:val="center"/>
        </w:trPr>
        <w:tc>
          <w:tcPr>
            <w:tcW w:w="1474" w:type="dxa"/>
            <w:shd w:val="clear" w:color="auto" w:fill="FFFFFF"/>
            <w:tcMar>
              <w:top w:w="90" w:type="dxa"/>
              <w:left w:w="110" w:type="dxa"/>
              <w:bottom w:w="90" w:type="dxa"/>
              <w:right w:w="110" w:type="dxa"/>
            </w:tcMar>
            <w:vAlign w:val="center"/>
          </w:tcPr>
          <w:p w14:paraId="6B047A71" w14:textId="77777777" w:rsidR="002E020E" w:rsidRDefault="00000000">
            <w:pPr>
              <w:spacing w:after="0" w:line="252" w:lineRule="auto"/>
              <w:jc w:val="center"/>
            </w:pPr>
            <w:r>
              <w:rPr>
                <w:sz w:val="18"/>
              </w:rPr>
              <w:t>Performance</w:t>
            </w:r>
          </w:p>
        </w:tc>
        <w:tc>
          <w:tcPr>
            <w:tcW w:w="3685" w:type="dxa"/>
            <w:shd w:val="clear" w:color="auto" w:fill="FFFFFF"/>
            <w:tcMar>
              <w:top w:w="90" w:type="dxa"/>
              <w:left w:w="110" w:type="dxa"/>
              <w:bottom w:w="90" w:type="dxa"/>
              <w:right w:w="110" w:type="dxa"/>
            </w:tcMar>
            <w:vAlign w:val="center"/>
          </w:tcPr>
          <w:p w14:paraId="25DA412E" w14:textId="77777777" w:rsidR="002E020E" w:rsidRDefault="00000000">
            <w:pPr>
              <w:spacing w:after="0" w:line="252" w:lineRule="auto"/>
              <w:jc w:val="both"/>
            </w:pPr>
            <w:proofErr w:type="spellStart"/>
            <w:r>
              <w:rPr>
                <w:sz w:val="18"/>
              </w:rPr>
              <w:t>Pengecekan</w:t>
            </w:r>
            <w:proofErr w:type="spellEnd"/>
            <w:r>
              <w:rPr>
                <w:sz w:val="18"/>
              </w:rPr>
              <w:t xml:space="preserve"> log router </w:t>
            </w:r>
            <w:proofErr w:type="spellStart"/>
            <w:r>
              <w:rPr>
                <w:sz w:val="18"/>
              </w:rPr>
              <w:t>dilakukan</w:t>
            </w:r>
            <w:proofErr w:type="spellEnd"/>
            <w:r>
              <w:rPr>
                <w:sz w:val="18"/>
              </w:rPr>
              <w:t xml:space="preserve"> manual </w:t>
            </w:r>
            <w:proofErr w:type="spellStart"/>
            <w:r>
              <w:rPr>
                <w:sz w:val="18"/>
              </w:rPr>
              <w:t>sehingga</w:t>
            </w:r>
            <w:proofErr w:type="spellEnd"/>
            <w:r>
              <w:rPr>
                <w:sz w:val="18"/>
              </w:rPr>
              <w:t xml:space="preserve"> </w:t>
            </w:r>
            <w:proofErr w:type="spellStart"/>
            <w:r>
              <w:rPr>
                <w:sz w:val="18"/>
              </w:rPr>
              <w:t>respons</w:t>
            </w:r>
            <w:proofErr w:type="spellEnd"/>
            <w:r>
              <w:rPr>
                <w:sz w:val="18"/>
              </w:rPr>
              <w:t xml:space="preserve"> </w:t>
            </w:r>
            <w:proofErr w:type="spellStart"/>
            <w:r>
              <w:rPr>
                <w:sz w:val="18"/>
              </w:rPr>
              <w:t>terhadap</w:t>
            </w:r>
            <w:proofErr w:type="spellEnd"/>
            <w:r>
              <w:rPr>
                <w:sz w:val="18"/>
              </w:rPr>
              <w:t xml:space="preserve"> </w:t>
            </w:r>
            <w:proofErr w:type="spellStart"/>
            <w:r>
              <w:rPr>
                <w:sz w:val="18"/>
              </w:rPr>
              <w:t>gangguan</w:t>
            </w:r>
            <w:proofErr w:type="spellEnd"/>
            <w:r>
              <w:rPr>
                <w:sz w:val="18"/>
              </w:rPr>
              <w:t xml:space="preserve"> </w:t>
            </w:r>
            <w:proofErr w:type="spellStart"/>
            <w:r>
              <w:rPr>
                <w:sz w:val="18"/>
              </w:rPr>
              <w:t>lambat</w:t>
            </w:r>
            <w:proofErr w:type="spellEnd"/>
            <w:r>
              <w:rPr>
                <w:sz w:val="18"/>
              </w:rPr>
              <w:t>.</w:t>
            </w:r>
          </w:p>
        </w:tc>
        <w:tc>
          <w:tcPr>
            <w:tcW w:w="3685" w:type="dxa"/>
            <w:shd w:val="clear" w:color="auto" w:fill="FFFFFF"/>
            <w:tcMar>
              <w:top w:w="90" w:type="dxa"/>
              <w:left w:w="110" w:type="dxa"/>
              <w:bottom w:w="90" w:type="dxa"/>
              <w:right w:w="110" w:type="dxa"/>
            </w:tcMar>
            <w:vAlign w:val="center"/>
          </w:tcPr>
          <w:p w14:paraId="41034C91" w14:textId="77777777" w:rsidR="002E020E" w:rsidRDefault="00000000">
            <w:pPr>
              <w:spacing w:after="0" w:line="252" w:lineRule="auto"/>
              <w:jc w:val="both"/>
            </w:pPr>
            <w:r>
              <w:rPr>
                <w:sz w:val="18"/>
              </w:rPr>
              <w:t xml:space="preserve">Dashboard </w:t>
            </w:r>
            <w:proofErr w:type="spellStart"/>
            <w:r>
              <w:rPr>
                <w:sz w:val="18"/>
              </w:rPr>
              <w:t>menampilkan</w:t>
            </w:r>
            <w:proofErr w:type="spellEnd"/>
            <w:r>
              <w:rPr>
                <w:sz w:val="18"/>
              </w:rPr>
              <w:t xml:space="preserve"> </w:t>
            </w:r>
            <w:proofErr w:type="spellStart"/>
            <w:r>
              <w:rPr>
                <w:sz w:val="18"/>
              </w:rPr>
              <w:t>ringkasan</w:t>
            </w:r>
            <w:proofErr w:type="spellEnd"/>
            <w:r>
              <w:rPr>
                <w:sz w:val="18"/>
              </w:rPr>
              <w:t xml:space="preserve"> </w:t>
            </w:r>
            <w:proofErr w:type="spellStart"/>
            <w:r>
              <w:rPr>
                <w:sz w:val="18"/>
              </w:rPr>
              <w:t>trafik</w:t>
            </w:r>
            <w:proofErr w:type="spellEnd"/>
            <w:r>
              <w:rPr>
                <w:sz w:val="18"/>
              </w:rPr>
              <w:t xml:space="preserve">, alert, dan </w:t>
            </w:r>
            <w:proofErr w:type="spellStart"/>
            <w:r>
              <w:rPr>
                <w:sz w:val="18"/>
              </w:rPr>
              <w:t>skor</w:t>
            </w:r>
            <w:proofErr w:type="spellEnd"/>
            <w:r>
              <w:rPr>
                <w:sz w:val="18"/>
              </w:rPr>
              <w:t xml:space="preserve"> </w:t>
            </w:r>
            <w:proofErr w:type="spellStart"/>
            <w:r>
              <w:rPr>
                <w:sz w:val="18"/>
              </w:rPr>
              <w:t>risiko</w:t>
            </w:r>
            <w:proofErr w:type="spellEnd"/>
            <w:r>
              <w:rPr>
                <w:sz w:val="18"/>
              </w:rPr>
              <w:t xml:space="preserve"> </w:t>
            </w:r>
            <w:proofErr w:type="spellStart"/>
            <w:r>
              <w:rPr>
                <w:sz w:val="18"/>
              </w:rPr>
              <w:t>secara</w:t>
            </w:r>
            <w:proofErr w:type="spellEnd"/>
            <w:r>
              <w:rPr>
                <w:sz w:val="18"/>
              </w:rPr>
              <w:t xml:space="preserve"> </w:t>
            </w:r>
            <w:proofErr w:type="spellStart"/>
            <w:r>
              <w:rPr>
                <w:sz w:val="18"/>
              </w:rPr>
              <w:t>cepat</w:t>
            </w:r>
            <w:proofErr w:type="spellEnd"/>
            <w:r>
              <w:rPr>
                <w:sz w:val="18"/>
              </w:rPr>
              <w:t>.</w:t>
            </w:r>
          </w:p>
        </w:tc>
      </w:tr>
      <w:tr w:rsidR="002E020E" w14:paraId="7BA4FD40" w14:textId="77777777">
        <w:trPr>
          <w:jc w:val="center"/>
        </w:trPr>
        <w:tc>
          <w:tcPr>
            <w:tcW w:w="1474" w:type="dxa"/>
            <w:shd w:val="clear" w:color="auto" w:fill="FFFFFF"/>
            <w:tcMar>
              <w:top w:w="90" w:type="dxa"/>
              <w:left w:w="110" w:type="dxa"/>
              <w:bottom w:w="90" w:type="dxa"/>
              <w:right w:w="110" w:type="dxa"/>
            </w:tcMar>
            <w:vAlign w:val="center"/>
          </w:tcPr>
          <w:p w14:paraId="443ECD73" w14:textId="77777777" w:rsidR="002E020E" w:rsidRDefault="00000000">
            <w:pPr>
              <w:spacing w:after="0" w:line="252" w:lineRule="auto"/>
              <w:jc w:val="center"/>
            </w:pPr>
            <w:r>
              <w:rPr>
                <w:sz w:val="18"/>
              </w:rPr>
              <w:t>Information</w:t>
            </w:r>
          </w:p>
        </w:tc>
        <w:tc>
          <w:tcPr>
            <w:tcW w:w="3685" w:type="dxa"/>
            <w:shd w:val="clear" w:color="auto" w:fill="FFFFFF"/>
            <w:tcMar>
              <w:top w:w="90" w:type="dxa"/>
              <w:left w:w="110" w:type="dxa"/>
              <w:bottom w:w="90" w:type="dxa"/>
              <w:right w:w="110" w:type="dxa"/>
            </w:tcMar>
            <w:vAlign w:val="center"/>
          </w:tcPr>
          <w:p w14:paraId="385C84CD" w14:textId="77777777" w:rsidR="002E020E" w:rsidRDefault="00000000">
            <w:pPr>
              <w:spacing w:after="0" w:line="252" w:lineRule="auto"/>
              <w:jc w:val="both"/>
            </w:pPr>
            <w:proofErr w:type="spellStart"/>
            <w:r>
              <w:rPr>
                <w:sz w:val="18"/>
              </w:rPr>
              <w:t>Informasi</w:t>
            </w:r>
            <w:proofErr w:type="spellEnd"/>
            <w:r>
              <w:rPr>
                <w:sz w:val="18"/>
              </w:rPr>
              <w:t xml:space="preserve"> </w:t>
            </w:r>
            <w:proofErr w:type="spellStart"/>
            <w:r>
              <w:rPr>
                <w:sz w:val="18"/>
              </w:rPr>
              <w:t>jaringan</w:t>
            </w:r>
            <w:proofErr w:type="spellEnd"/>
            <w:r>
              <w:rPr>
                <w:sz w:val="18"/>
              </w:rPr>
              <w:t xml:space="preserve"> </w:t>
            </w:r>
            <w:proofErr w:type="spellStart"/>
            <w:r>
              <w:rPr>
                <w:sz w:val="18"/>
              </w:rPr>
              <w:t>tersebar</w:t>
            </w:r>
            <w:proofErr w:type="spellEnd"/>
            <w:r>
              <w:rPr>
                <w:sz w:val="18"/>
              </w:rPr>
              <w:t xml:space="preserve"> pada log </w:t>
            </w:r>
            <w:proofErr w:type="spellStart"/>
            <w:r>
              <w:rPr>
                <w:sz w:val="18"/>
              </w:rPr>
              <w:t>teknis</w:t>
            </w:r>
            <w:proofErr w:type="spellEnd"/>
            <w:r>
              <w:rPr>
                <w:sz w:val="18"/>
              </w:rPr>
              <w:t xml:space="preserve"> dan </w:t>
            </w:r>
            <w:proofErr w:type="spellStart"/>
            <w:r>
              <w:rPr>
                <w:sz w:val="18"/>
              </w:rPr>
              <w:t>sulit</w:t>
            </w:r>
            <w:proofErr w:type="spellEnd"/>
            <w:r>
              <w:rPr>
                <w:sz w:val="18"/>
              </w:rPr>
              <w:t xml:space="preserve"> </w:t>
            </w:r>
            <w:proofErr w:type="spellStart"/>
            <w:r>
              <w:rPr>
                <w:sz w:val="18"/>
              </w:rPr>
              <w:t>dibaca</w:t>
            </w:r>
            <w:proofErr w:type="spellEnd"/>
            <w:r>
              <w:rPr>
                <w:sz w:val="18"/>
              </w:rPr>
              <w:t xml:space="preserve"> </w:t>
            </w:r>
            <w:proofErr w:type="spellStart"/>
            <w:r>
              <w:rPr>
                <w:sz w:val="18"/>
              </w:rPr>
              <w:t>pengguna</w:t>
            </w:r>
            <w:proofErr w:type="spellEnd"/>
            <w:r>
              <w:rPr>
                <w:sz w:val="18"/>
              </w:rPr>
              <w:t xml:space="preserve"> non-</w:t>
            </w:r>
            <w:proofErr w:type="spellStart"/>
            <w:r>
              <w:rPr>
                <w:sz w:val="18"/>
              </w:rPr>
              <w:t>ahli</w:t>
            </w:r>
            <w:proofErr w:type="spellEnd"/>
            <w:r>
              <w:rPr>
                <w:sz w:val="18"/>
              </w:rPr>
              <w:t>.</w:t>
            </w:r>
          </w:p>
        </w:tc>
        <w:tc>
          <w:tcPr>
            <w:tcW w:w="3685" w:type="dxa"/>
            <w:shd w:val="clear" w:color="auto" w:fill="FFFFFF"/>
            <w:tcMar>
              <w:top w:w="90" w:type="dxa"/>
              <w:left w:w="110" w:type="dxa"/>
              <w:bottom w:w="90" w:type="dxa"/>
              <w:right w:w="110" w:type="dxa"/>
            </w:tcMar>
            <w:vAlign w:val="center"/>
          </w:tcPr>
          <w:p w14:paraId="505F8603" w14:textId="77777777" w:rsidR="002E020E" w:rsidRDefault="00000000">
            <w:pPr>
              <w:spacing w:after="0" w:line="252" w:lineRule="auto"/>
              <w:jc w:val="both"/>
            </w:pPr>
            <w:r>
              <w:rPr>
                <w:sz w:val="18"/>
              </w:rPr>
              <w:t xml:space="preserve">Data </w:t>
            </w:r>
            <w:proofErr w:type="spellStart"/>
            <w:r>
              <w:rPr>
                <w:sz w:val="18"/>
              </w:rPr>
              <w:t>diolah</w:t>
            </w:r>
            <w:proofErr w:type="spellEnd"/>
            <w:r>
              <w:rPr>
                <w:sz w:val="18"/>
              </w:rPr>
              <w:t xml:space="preserve"> </w:t>
            </w:r>
            <w:proofErr w:type="spellStart"/>
            <w:r>
              <w:rPr>
                <w:sz w:val="18"/>
              </w:rPr>
              <w:t>menjadi</w:t>
            </w:r>
            <w:proofErr w:type="spellEnd"/>
            <w:r>
              <w:rPr>
                <w:sz w:val="18"/>
              </w:rPr>
              <w:t xml:space="preserve"> status normal/</w:t>
            </w:r>
            <w:proofErr w:type="spellStart"/>
            <w:r>
              <w:rPr>
                <w:sz w:val="18"/>
              </w:rPr>
              <w:t>anomali</w:t>
            </w:r>
            <w:proofErr w:type="spellEnd"/>
            <w:r>
              <w:rPr>
                <w:sz w:val="18"/>
              </w:rPr>
              <w:t xml:space="preserve">, </w:t>
            </w:r>
            <w:proofErr w:type="spellStart"/>
            <w:r>
              <w:rPr>
                <w:sz w:val="18"/>
              </w:rPr>
              <w:t>rekomendasi</w:t>
            </w:r>
            <w:proofErr w:type="spellEnd"/>
            <w:r>
              <w:rPr>
                <w:sz w:val="18"/>
              </w:rPr>
              <w:t xml:space="preserve"> </w:t>
            </w:r>
            <w:proofErr w:type="spellStart"/>
            <w:r>
              <w:rPr>
                <w:sz w:val="18"/>
              </w:rPr>
              <w:t>tindakan</w:t>
            </w:r>
            <w:proofErr w:type="spellEnd"/>
            <w:r>
              <w:rPr>
                <w:sz w:val="18"/>
              </w:rPr>
              <w:t xml:space="preserve">, dan </w:t>
            </w:r>
            <w:proofErr w:type="spellStart"/>
            <w:r>
              <w:rPr>
                <w:sz w:val="18"/>
              </w:rPr>
              <w:t>laporan</w:t>
            </w:r>
            <w:proofErr w:type="spellEnd"/>
            <w:r>
              <w:rPr>
                <w:sz w:val="18"/>
              </w:rPr>
              <w:t xml:space="preserve"> </w:t>
            </w:r>
            <w:proofErr w:type="spellStart"/>
            <w:r>
              <w:rPr>
                <w:sz w:val="18"/>
              </w:rPr>
              <w:t>ringkas</w:t>
            </w:r>
            <w:proofErr w:type="spellEnd"/>
            <w:r>
              <w:rPr>
                <w:sz w:val="18"/>
              </w:rPr>
              <w:t>.</w:t>
            </w:r>
          </w:p>
        </w:tc>
      </w:tr>
      <w:tr w:rsidR="002E020E" w14:paraId="537B6B55" w14:textId="77777777">
        <w:trPr>
          <w:jc w:val="center"/>
        </w:trPr>
        <w:tc>
          <w:tcPr>
            <w:tcW w:w="1474" w:type="dxa"/>
            <w:shd w:val="clear" w:color="auto" w:fill="FFFFFF"/>
            <w:tcMar>
              <w:top w:w="90" w:type="dxa"/>
              <w:left w:w="110" w:type="dxa"/>
              <w:bottom w:w="90" w:type="dxa"/>
              <w:right w:w="110" w:type="dxa"/>
            </w:tcMar>
            <w:vAlign w:val="center"/>
          </w:tcPr>
          <w:p w14:paraId="03946A21" w14:textId="77777777" w:rsidR="002E020E" w:rsidRDefault="00000000">
            <w:pPr>
              <w:spacing w:after="0" w:line="252" w:lineRule="auto"/>
              <w:jc w:val="center"/>
            </w:pPr>
            <w:r>
              <w:rPr>
                <w:sz w:val="18"/>
              </w:rPr>
              <w:t>Economy</w:t>
            </w:r>
          </w:p>
        </w:tc>
        <w:tc>
          <w:tcPr>
            <w:tcW w:w="3685" w:type="dxa"/>
            <w:shd w:val="clear" w:color="auto" w:fill="FFFFFF"/>
            <w:tcMar>
              <w:top w:w="90" w:type="dxa"/>
              <w:left w:w="110" w:type="dxa"/>
              <w:bottom w:w="90" w:type="dxa"/>
              <w:right w:w="110" w:type="dxa"/>
            </w:tcMar>
            <w:vAlign w:val="center"/>
          </w:tcPr>
          <w:p w14:paraId="6FB81A6D" w14:textId="77777777" w:rsidR="002E020E" w:rsidRDefault="00000000">
            <w:pPr>
              <w:spacing w:after="0" w:line="252" w:lineRule="auto"/>
              <w:jc w:val="both"/>
            </w:pPr>
            <w:r>
              <w:rPr>
                <w:sz w:val="18"/>
              </w:rPr>
              <w:t xml:space="preserve">UMKM </w:t>
            </w:r>
            <w:proofErr w:type="spellStart"/>
            <w:r>
              <w:rPr>
                <w:sz w:val="18"/>
              </w:rPr>
              <w:t>atau</w:t>
            </w:r>
            <w:proofErr w:type="spellEnd"/>
            <w:r>
              <w:rPr>
                <w:sz w:val="18"/>
              </w:rPr>
              <w:t xml:space="preserve"> lab </w:t>
            </w:r>
            <w:proofErr w:type="spellStart"/>
            <w:r>
              <w:rPr>
                <w:sz w:val="18"/>
              </w:rPr>
              <w:t>kecil</w:t>
            </w:r>
            <w:proofErr w:type="spellEnd"/>
            <w:r>
              <w:rPr>
                <w:sz w:val="18"/>
              </w:rPr>
              <w:t xml:space="preserve"> </w:t>
            </w:r>
            <w:proofErr w:type="spellStart"/>
            <w:r>
              <w:rPr>
                <w:sz w:val="18"/>
              </w:rPr>
              <w:t>sulit</w:t>
            </w:r>
            <w:proofErr w:type="spellEnd"/>
            <w:r>
              <w:rPr>
                <w:sz w:val="18"/>
              </w:rPr>
              <w:t xml:space="preserve"> </w:t>
            </w:r>
            <w:proofErr w:type="spellStart"/>
            <w:r>
              <w:rPr>
                <w:sz w:val="18"/>
              </w:rPr>
              <w:t>membeli</w:t>
            </w:r>
            <w:proofErr w:type="spellEnd"/>
            <w:r>
              <w:rPr>
                <w:sz w:val="18"/>
              </w:rPr>
              <w:t xml:space="preserve"> </w:t>
            </w:r>
            <w:proofErr w:type="spellStart"/>
            <w:r>
              <w:rPr>
                <w:sz w:val="18"/>
              </w:rPr>
              <w:t>perangkat</w:t>
            </w:r>
            <w:proofErr w:type="spellEnd"/>
            <w:r>
              <w:rPr>
                <w:sz w:val="18"/>
              </w:rPr>
              <w:t xml:space="preserve"> monitoring enterprise.</w:t>
            </w:r>
          </w:p>
        </w:tc>
        <w:tc>
          <w:tcPr>
            <w:tcW w:w="3685" w:type="dxa"/>
            <w:shd w:val="clear" w:color="auto" w:fill="FFFFFF"/>
            <w:tcMar>
              <w:top w:w="90" w:type="dxa"/>
              <w:left w:w="110" w:type="dxa"/>
              <w:bottom w:w="90" w:type="dxa"/>
              <w:right w:w="110" w:type="dxa"/>
            </w:tcMar>
            <w:vAlign w:val="center"/>
          </w:tcPr>
          <w:p w14:paraId="04DAA869" w14:textId="77777777" w:rsidR="002E020E" w:rsidRDefault="00000000">
            <w:pPr>
              <w:spacing w:after="0" w:line="252" w:lineRule="auto"/>
              <w:jc w:val="both"/>
            </w:pPr>
            <w:proofErr w:type="spellStart"/>
            <w:r>
              <w:rPr>
                <w:sz w:val="18"/>
              </w:rPr>
              <w:t>Sistem</w:t>
            </w:r>
            <w:proofErr w:type="spellEnd"/>
            <w:r>
              <w:rPr>
                <w:sz w:val="18"/>
              </w:rPr>
              <w:t xml:space="preserve"> </w:t>
            </w:r>
            <w:proofErr w:type="spellStart"/>
            <w:r>
              <w:rPr>
                <w:sz w:val="18"/>
              </w:rPr>
              <w:t>dirancang</w:t>
            </w:r>
            <w:proofErr w:type="spellEnd"/>
            <w:r>
              <w:rPr>
                <w:sz w:val="18"/>
              </w:rPr>
              <w:t xml:space="preserve"> </w:t>
            </w:r>
            <w:proofErr w:type="spellStart"/>
            <w:r>
              <w:rPr>
                <w:sz w:val="18"/>
              </w:rPr>
              <w:t>berbasis</w:t>
            </w:r>
            <w:proofErr w:type="spellEnd"/>
            <w:r>
              <w:rPr>
                <w:sz w:val="18"/>
              </w:rPr>
              <w:t xml:space="preserve"> </w:t>
            </w:r>
            <w:proofErr w:type="spellStart"/>
            <w:r>
              <w:rPr>
                <w:sz w:val="18"/>
              </w:rPr>
              <w:t>perangkat</w:t>
            </w:r>
            <w:proofErr w:type="spellEnd"/>
            <w:r>
              <w:rPr>
                <w:sz w:val="18"/>
              </w:rPr>
              <w:t xml:space="preserve"> </w:t>
            </w:r>
            <w:proofErr w:type="spellStart"/>
            <w:r>
              <w:rPr>
                <w:sz w:val="18"/>
              </w:rPr>
              <w:t>lunak</w:t>
            </w:r>
            <w:proofErr w:type="spellEnd"/>
            <w:r>
              <w:rPr>
                <w:sz w:val="18"/>
              </w:rPr>
              <w:t xml:space="preserve"> </w:t>
            </w:r>
            <w:proofErr w:type="spellStart"/>
            <w:r>
              <w:rPr>
                <w:sz w:val="18"/>
              </w:rPr>
              <w:t>ringan</w:t>
            </w:r>
            <w:proofErr w:type="spellEnd"/>
            <w:r>
              <w:rPr>
                <w:sz w:val="18"/>
              </w:rPr>
              <w:t xml:space="preserve"> dan </w:t>
            </w:r>
            <w:proofErr w:type="spellStart"/>
            <w:r>
              <w:rPr>
                <w:sz w:val="18"/>
              </w:rPr>
              <w:t>dapat</w:t>
            </w:r>
            <w:proofErr w:type="spellEnd"/>
            <w:r>
              <w:rPr>
                <w:sz w:val="18"/>
              </w:rPr>
              <w:t xml:space="preserve"> </w:t>
            </w:r>
            <w:proofErr w:type="spellStart"/>
            <w:r>
              <w:rPr>
                <w:sz w:val="18"/>
              </w:rPr>
              <w:t>memakai</w:t>
            </w:r>
            <w:proofErr w:type="spellEnd"/>
            <w:r>
              <w:rPr>
                <w:sz w:val="18"/>
              </w:rPr>
              <w:t xml:space="preserve"> dataset/log yang </w:t>
            </w:r>
            <w:proofErr w:type="spellStart"/>
            <w:r>
              <w:rPr>
                <w:sz w:val="18"/>
              </w:rPr>
              <w:t>sudah</w:t>
            </w:r>
            <w:proofErr w:type="spellEnd"/>
            <w:r>
              <w:rPr>
                <w:sz w:val="18"/>
              </w:rPr>
              <w:t xml:space="preserve"> </w:t>
            </w:r>
            <w:proofErr w:type="spellStart"/>
            <w:r>
              <w:rPr>
                <w:sz w:val="18"/>
              </w:rPr>
              <w:t>tersedia</w:t>
            </w:r>
            <w:proofErr w:type="spellEnd"/>
            <w:r>
              <w:rPr>
                <w:sz w:val="18"/>
              </w:rPr>
              <w:t>.</w:t>
            </w:r>
          </w:p>
        </w:tc>
      </w:tr>
      <w:tr w:rsidR="002E020E" w14:paraId="6197F7FD" w14:textId="77777777">
        <w:trPr>
          <w:jc w:val="center"/>
        </w:trPr>
        <w:tc>
          <w:tcPr>
            <w:tcW w:w="1474" w:type="dxa"/>
            <w:shd w:val="clear" w:color="auto" w:fill="FFFFFF"/>
            <w:tcMar>
              <w:top w:w="90" w:type="dxa"/>
              <w:left w:w="110" w:type="dxa"/>
              <w:bottom w:w="90" w:type="dxa"/>
              <w:right w:w="110" w:type="dxa"/>
            </w:tcMar>
            <w:vAlign w:val="center"/>
          </w:tcPr>
          <w:p w14:paraId="40D175A5" w14:textId="77777777" w:rsidR="002E020E" w:rsidRDefault="00000000">
            <w:pPr>
              <w:spacing w:after="0" w:line="252" w:lineRule="auto"/>
              <w:jc w:val="center"/>
            </w:pPr>
            <w:r>
              <w:rPr>
                <w:sz w:val="18"/>
              </w:rPr>
              <w:lastRenderedPageBreak/>
              <w:t>Control</w:t>
            </w:r>
          </w:p>
        </w:tc>
        <w:tc>
          <w:tcPr>
            <w:tcW w:w="3685" w:type="dxa"/>
            <w:shd w:val="clear" w:color="auto" w:fill="FFFFFF"/>
            <w:tcMar>
              <w:top w:w="90" w:type="dxa"/>
              <w:left w:w="110" w:type="dxa"/>
              <w:bottom w:w="90" w:type="dxa"/>
              <w:right w:w="110" w:type="dxa"/>
            </w:tcMar>
            <w:vAlign w:val="center"/>
          </w:tcPr>
          <w:p w14:paraId="3E9B05A5" w14:textId="77777777" w:rsidR="002E020E" w:rsidRDefault="00000000">
            <w:pPr>
              <w:spacing w:after="0" w:line="252" w:lineRule="auto"/>
              <w:jc w:val="both"/>
            </w:pPr>
            <w:proofErr w:type="spellStart"/>
            <w:r>
              <w:rPr>
                <w:sz w:val="18"/>
              </w:rPr>
              <w:t>Deteksi</w:t>
            </w:r>
            <w:proofErr w:type="spellEnd"/>
            <w:r>
              <w:rPr>
                <w:sz w:val="18"/>
              </w:rPr>
              <w:t xml:space="preserve"> </w:t>
            </w:r>
            <w:proofErr w:type="spellStart"/>
            <w:r>
              <w:rPr>
                <w:sz w:val="18"/>
              </w:rPr>
              <w:t>perangkat</w:t>
            </w:r>
            <w:proofErr w:type="spellEnd"/>
            <w:r>
              <w:rPr>
                <w:sz w:val="18"/>
              </w:rPr>
              <w:t xml:space="preserve"> </w:t>
            </w:r>
            <w:proofErr w:type="spellStart"/>
            <w:r>
              <w:rPr>
                <w:sz w:val="18"/>
              </w:rPr>
              <w:t>asing</w:t>
            </w:r>
            <w:proofErr w:type="spellEnd"/>
            <w:r>
              <w:rPr>
                <w:sz w:val="18"/>
              </w:rPr>
              <w:t xml:space="preserve"> dan </w:t>
            </w:r>
            <w:proofErr w:type="spellStart"/>
            <w:r>
              <w:rPr>
                <w:sz w:val="18"/>
              </w:rPr>
              <w:t>percobaan</w:t>
            </w:r>
            <w:proofErr w:type="spellEnd"/>
            <w:r>
              <w:rPr>
                <w:sz w:val="18"/>
              </w:rPr>
              <w:t xml:space="preserve"> </w:t>
            </w:r>
            <w:proofErr w:type="spellStart"/>
            <w:r>
              <w:rPr>
                <w:sz w:val="18"/>
              </w:rPr>
              <w:t>akses</w:t>
            </w:r>
            <w:proofErr w:type="spellEnd"/>
            <w:r>
              <w:rPr>
                <w:sz w:val="18"/>
              </w:rPr>
              <w:t xml:space="preserve"> </w:t>
            </w:r>
            <w:proofErr w:type="spellStart"/>
            <w:r>
              <w:rPr>
                <w:sz w:val="18"/>
              </w:rPr>
              <w:t>tidak</w:t>
            </w:r>
            <w:proofErr w:type="spellEnd"/>
            <w:r>
              <w:rPr>
                <w:sz w:val="18"/>
              </w:rPr>
              <w:t xml:space="preserve"> </w:t>
            </w:r>
            <w:proofErr w:type="spellStart"/>
            <w:r>
              <w:rPr>
                <w:sz w:val="18"/>
              </w:rPr>
              <w:t>terdokumentasi</w:t>
            </w:r>
            <w:proofErr w:type="spellEnd"/>
            <w:r>
              <w:rPr>
                <w:sz w:val="18"/>
              </w:rPr>
              <w:t xml:space="preserve"> </w:t>
            </w:r>
            <w:proofErr w:type="spellStart"/>
            <w:r>
              <w:rPr>
                <w:sz w:val="18"/>
              </w:rPr>
              <w:t>rapi</w:t>
            </w:r>
            <w:proofErr w:type="spellEnd"/>
            <w:r>
              <w:rPr>
                <w:sz w:val="18"/>
              </w:rPr>
              <w:t>.</w:t>
            </w:r>
          </w:p>
        </w:tc>
        <w:tc>
          <w:tcPr>
            <w:tcW w:w="3685" w:type="dxa"/>
            <w:shd w:val="clear" w:color="auto" w:fill="FFFFFF"/>
            <w:tcMar>
              <w:top w:w="90" w:type="dxa"/>
              <w:left w:w="110" w:type="dxa"/>
              <w:bottom w:w="90" w:type="dxa"/>
              <w:right w:w="110" w:type="dxa"/>
            </w:tcMar>
            <w:vAlign w:val="center"/>
          </w:tcPr>
          <w:p w14:paraId="5C346873" w14:textId="77777777" w:rsidR="002E020E" w:rsidRDefault="00000000">
            <w:pPr>
              <w:spacing w:after="0" w:line="252" w:lineRule="auto"/>
              <w:jc w:val="both"/>
            </w:pPr>
            <w:r>
              <w:rPr>
                <w:sz w:val="18"/>
              </w:rPr>
              <w:t xml:space="preserve">Alert, </w:t>
            </w:r>
            <w:proofErr w:type="spellStart"/>
            <w:r>
              <w:rPr>
                <w:sz w:val="18"/>
              </w:rPr>
              <w:t>klasifikasi</w:t>
            </w:r>
            <w:proofErr w:type="spellEnd"/>
            <w:r>
              <w:rPr>
                <w:sz w:val="18"/>
              </w:rPr>
              <w:t xml:space="preserve"> </w:t>
            </w:r>
            <w:proofErr w:type="spellStart"/>
            <w:r>
              <w:rPr>
                <w:sz w:val="18"/>
              </w:rPr>
              <w:t>risiko</w:t>
            </w:r>
            <w:proofErr w:type="spellEnd"/>
            <w:r>
              <w:rPr>
                <w:sz w:val="18"/>
              </w:rPr>
              <w:t xml:space="preserve">, dan </w:t>
            </w:r>
            <w:proofErr w:type="spellStart"/>
            <w:r>
              <w:rPr>
                <w:sz w:val="18"/>
              </w:rPr>
              <w:t>riwayat</w:t>
            </w:r>
            <w:proofErr w:type="spellEnd"/>
            <w:r>
              <w:rPr>
                <w:sz w:val="18"/>
              </w:rPr>
              <w:t xml:space="preserve"> </w:t>
            </w:r>
            <w:proofErr w:type="spellStart"/>
            <w:r>
              <w:rPr>
                <w:sz w:val="18"/>
              </w:rPr>
              <w:t>kejadian</w:t>
            </w:r>
            <w:proofErr w:type="spellEnd"/>
            <w:r>
              <w:rPr>
                <w:sz w:val="18"/>
              </w:rPr>
              <w:t xml:space="preserve"> </w:t>
            </w:r>
            <w:proofErr w:type="spellStart"/>
            <w:r>
              <w:rPr>
                <w:sz w:val="18"/>
              </w:rPr>
              <w:t>disimpan</w:t>
            </w:r>
            <w:proofErr w:type="spellEnd"/>
            <w:r>
              <w:rPr>
                <w:sz w:val="18"/>
              </w:rPr>
              <w:t xml:space="preserve"> </w:t>
            </w:r>
            <w:proofErr w:type="spellStart"/>
            <w:r>
              <w:rPr>
                <w:sz w:val="18"/>
              </w:rPr>
              <w:t>untuk</w:t>
            </w:r>
            <w:proofErr w:type="spellEnd"/>
            <w:r>
              <w:rPr>
                <w:sz w:val="18"/>
              </w:rPr>
              <w:t xml:space="preserve"> audit.</w:t>
            </w:r>
          </w:p>
        </w:tc>
      </w:tr>
      <w:tr w:rsidR="002E020E" w14:paraId="5762F093" w14:textId="77777777">
        <w:trPr>
          <w:jc w:val="center"/>
        </w:trPr>
        <w:tc>
          <w:tcPr>
            <w:tcW w:w="1474" w:type="dxa"/>
            <w:shd w:val="clear" w:color="auto" w:fill="FFFFFF"/>
            <w:tcMar>
              <w:top w:w="90" w:type="dxa"/>
              <w:left w:w="110" w:type="dxa"/>
              <w:bottom w:w="90" w:type="dxa"/>
              <w:right w:w="110" w:type="dxa"/>
            </w:tcMar>
            <w:vAlign w:val="center"/>
          </w:tcPr>
          <w:p w14:paraId="1E119A8D" w14:textId="77777777" w:rsidR="002E020E" w:rsidRDefault="00000000">
            <w:pPr>
              <w:spacing w:after="0" w:line="252" w:lineRule="auto"/>
              <w:jc w:val="center"/>
            </w:pPr>
            <w:r>
              <w:rPr>
                <w:sz w:val="18"/>
              </w:rPr>
              <w:t>Efficiency</w:t>
            </w:r>
          </w:p>
        </w:tc>
        <w:tc>
          <w:tcPr>
            <w:tcW w:w="3685" w:type="dxa"/>
            <w:shd w:val="clear" w:color="auto" w:fill="FFFFFF"/>
            <w:tcMar>
              <w:top w:w="90" w:type="dxa"/>
              <w:left w:w="110" w:type="dxa"/>
              <w:bottom w:w="90" w:type="dxa"/>
              <w:right w:w="110" w:type="dxa"/>
            </w:tcMar>
            <w:vAlign w:val="center"/>
          </w:tcPr>
          <w:p w14:paraId="2462CD72" w14:textId="77777777" w:rsidR="002E020E" w:rsidRDefault="00000000">
            <w:pPr>
              <w:spacing w:after="0" w:line="252" w:lineRule="auto"/>
              <w:jc w:val="both"/>
            </w:pPr>
            <w:r>
              <w:rPr>
                <w:sz w:val="18"/>
              </w:rPr>
              <w:t xml:space="preserve">Admin </w:t>
            </w:r>
            <w:proofErr w:type="spellStart"/>
            <w:r>
              <w:rPr>
                <w:sz w:val="18"/>
              </w:rPr>
              <w:t>harus</w:t>
            </w:r>
            <w:proofErr w:type="spellEnd"/>
            <w:r>
              <w:rPr>
                <w:sz w:val="18"/>
              </w:rPr>
              <w:t xml:space="preserve"> </w:t>
            </w:r>
            <w:proofErr w:type="spellStart"/>
            <w:r>
              <w:rPr>
                <w:sz w:val="18"/>
              </w:rPr>
              <w:t>membuka</w:t>
            </w:r>
            <w:proofErr w:type="spellEnd"/>
            <w:r>
              <w:rPr>
                <w:sz w:val="18"/>
              </w:rPr>
              <w:t xml:space="preserve"> </w:t>
            </w:r>
            <w:proofErr w:type="spellStart"/>
            <w:r>
              <w:rPr>
                <w:sz w:val="18"/>
              </w:rPr>
              <w:t>banyak</w:t>
            </w:r>
            <w:proofErr w:type="spellEnd"/>
            <w:r>
              <w:rPr>
                <w:sz w:val="18"/>
              </w:rPr>
              <w:t xml:space="preserve"> menu router dan </w:t>
            </w:r>
            <w:proofErr w:type="spellStart"/>
            <w:r>
              <w:rPr>
                <w:sz w:val="18"/>
              </w:rPr>
              <w:t>mencatat</w:t>
            </w:r>
            <w:proofErr w:type="spellEnd"/>
            <w:r>
              <w:rPr>
                <w:sz w:val="18"/>
              </w:rPr>
              <w:t xml:space="preserve"> </w:t>
            </w:r>
            <w:proofErr w:type="spellStart"/>
            <w:r>
              <w:rPr>
                <w:sz w:val="18"/>
              </w:rPr>
              <w:t>hasil</w:t>
            </w:r>
            <w:proofErr w:type="spellEnd"/>
            <w:r>
              <w:rPr>
                <w:sz w:val="18"/>
              </w:rPr>
              <w:t xml:space="preserve"> </w:t>
            </w:r>
            <w:proofErr w:type="spellStart"/>
            <w:r>
              <w:rPr>
                <w:sz w:val="18"/>
              </w:rPr>
              <w:t>secara</w:t>
            </w:r>
            <w:proofErr w:type="spellEnd"/>
            <w:r>
              <w:rPr>
                <w:sz w:val="18"/>
              </w:rPr>
              <w:t xml:space="preserve"> manual.</w:t>
            </w:r>
          </w:p>
        </w:tc>
        <w:tc>
          <w:tcPr>
            <w:tcW w:w="3685" w:type="dxa"/>
            <w:shd w:val="clear" w:color="auto" w:fill="FFFFFF"/>
            <w:tcMar>
              <w:top w:w="90" w:type="dxa"/>
              <w:left w:w="110" w:type="dxa"/>
              <w:bottom w:w="90" w:type="dxa"/>
              <w:right w:w="110" w:type="dxa"/>
            </w:tcMar>
            <w:vAlign w:val="center"/>
          </w:tcPr>
          <w:p w14:paraId="7D70470E" w14:textId="77777777" w:rsidR="002E020E" w:rsidRDefault="00000000">
            <w:pPr>
              <w:spacing w:after="0" w:line="252" w:lineRule="auto"/>
              <w:jc w:val="both"/>
            </w:pPr>
            <w:r>
              <w:rPr>
                <w:sz w:val="18"/>
              </w:rPr>
              <w:t xml:space="preserve">Proses monitoring, </w:t>
            </w:r>
            <w:proofErr w:type="spellStart"/>
            <w:r>
              <w:rPr>
                <w:sz w:val="18"/>
              </w:rPr>
              <w:t>prediksi</w:t>
            </w:r>
            <w:proofErr w:type="spellEnd"/>
            <w:r>
              <w:rPr>
                <w:sz w:val="18"/>
              </w:rPr>
              <w:t xml:space="preserve">, dan </w:t>
            </w:r>
            <w:proofErr w:type="spellStart"/>
            <w:r>
              <w:rPr>
                <w:sz w:val="18"/>
              </w:rPr>
              <w:t>laporan</w:t>
            </w:r>
            <w:proofErr w:type="spellEnd"/>
            <w:r>
              <w:rPr>
                <w:sz w:val="18"/>
              </w:rPr>
              <w:t xml:space="preserve"> </w:t>
            </w:r>
            <w:proofErr w:type="spellStart"/>
            <w:r>
              <w:rPr>
                <w:sz w:val="18"/>
              </w:rPr>
              <w:t>dibuat</w:t>
            </w:r>
            <w:proofErr w:type="spellEnd"/>
            <w:r>
              <w:rPr>
                <w:sz w:val="18"/>
              </w:rPr>
              <w:t xml:space="preserve"> </w:t>
            </w:r>
            <w:proofErr w:type="spellStart"/>
            <w:r>
              <w:rPr>
                <w:sz w:val="18"/>
              </w:rPr>
              <w:t>dalam</w:t>
            </w:r>
            <w:proofErr w:type="spellEnd"/>
            <w:r>
              <w:rPr>
                <w:sz w:val="18"/>
              </w:rPr>
              <w:t xml:space="preserve"> </w:t>
            </w:r>
            <w:proofErr w:type="spellStart"/>
            <w:r>
              <w:rPr>
                <w:sz w:val="18"/>
              </w:rPr>
              <w:t>satu</w:t>
            </w:r>
            <w:proofErr w:type="spellEnd"/>
            <w:r>
              <w:rPr>
                <w:sz w:val="18"/>
              </w:rPr>
              <w:t xml:space="preserve"> dashboard.</w:t>
            </w:r>
          </w:p>
        </w:tc>
      </w:tr>
      <w:tr w:rsidR="002E020E" w14:paraId="2280BDD5" w14:textId="77777777">
        <w:trPr>
          <w:jc w:val="center"/>
        </w:trPr>
        <w:tc>
          <w:tcPr>
            <w:tcW w:w="1474" w:type="dxa"/>
            <w:shd w:val="clear" w:color="auto" w:fill="FFFFFF"/>
            <w:tcMar>
              <w:top w:w="90" w:type="dxa"/>
              <w:left w:w="110" w:type="dxa"/>
              <w:bottom w:w="90" w:type="dxa"/>
              <w:right w:w="110" w:type="dxa"/>
            </w:tcMar>
            <w:vAlign w:val="center"/>
          </w:tcPr>
          <w:p w14:paraId="09B4276C" w14:textId="77777777" w:rsidR="002E020E" w:rsidRDefault="00000000">
            <w:pPr>
              <w:spacing w:after="0" w:line="252" w:lineRule="auto"/>
              <w:jc w:val="center"/>
            </w:pPr>
            <w:r>
              <w:rPr>
                <w:sz w:val="18"/>
              </w:rPr>
              <w:t>Service</w:t>
            </w:r>
          </w:p>
        </w:tc>
        <w:tc>
          <w:tcPr>
            <w:tcW w:w="3685" w:type="dxa"/>
            <w:shd w:val="clear" w:color="auto" w:fill="FFFFFF"/>
            <w:tcMar>
              <w:top w:w="90" w:type="dxa"/>
              <w:left w:w="110" w:type="dxa"/>
              <w:bottom w:w="90" w:type="dxa"/>
              <w:right w:w="110" w:type="dxa"/>
            </w:tcMar>
            <w:vAlign w:val="center"/>
          </w:tcPr>
          <w:p w14:paraId="5F5922EA" w14:textId="77777777" w:rsidR="002E020E" w:rsidRDefault="00000000">
            <w:pPr>
              <w:spacing w:after="0" w:line="252" w:lineRule="auto"/>
              <w:jc w:val="both"/>
            </w:pPr>
            <w:proofErr w:type="spellStart"/>
            <w:r>
              <w:rPr>
                <w:sz w:val="18"/>
              </w:rPr>
              <w:t>Pemilik</w:t>
            </w:r>
            <w:proofErr w:type="spellEnd"/>
            <w:r>
              <w:rPr>
                <w:sz w:val="18"/>
              </w:rPr>
              <w:t xml:space="preserve"> </w:t>
            </w:r>
            <w:proofErr w:type="spellStart"/>
            <w:r>
              <w:rPr>
                <w:sz w:val="18"/>
              </w:rPr>
              <w:t>usaha</w:t>
            </w:r>
            <w:proofErr w:type="spellEnd"/>
            <w:r>
              <w:rPr>
                <w:sz w:val="18"/>
              </w:rPr>
              <w:t xml:space="preserve"> </w:t>
            </w:r>
            <w:proofErr w:type="spellStart"/>
            <w:r>
              <w:rPr>
                <w:sz w:val="18"/>
              </w:rPr>
              <w:t>sulit</w:t>
            </w:r>
            <w:proofErr w:type="spellEnd"/>
            <w:r>
              <w:rPr>
                <w:sz w:val="18"/>
              </w:rPr>
              <w:t xml:space="preserve"> </w:t>
            </w:r>
            <w:proofErr w:type="spellStart"/>
            <w:r>
              <w:rPr>
                <w:sz w:val="18"/>
              </w:rPr>
              <w:t>memahami</w:t>
            </w:r>
            <w:proofErr w:type="spellEnd"/>
            <w:r>
              <w:rPr>
                <w:sz w:val="18"/>
              </w:rPr>
              <w:t xml:space="preserve"> </w:t>
            </w:r>
            <w:proofErr w:type="spellStart"/>
            <w:r>
              <w:rPr>
                <w:sz w:val="18"/>
              </w:rPr>
              <w:t>kondisi</w:t>
            </w:r>
            <w:proofErr w:type="spellEnd"/>
            <w:r>
              <w:rPr>
                <w:sz w:val="18"/>
              </w:rPr>
              <w:t xml:space="preserve"> </w:t>
            </w:r>
            <w:proofErr w:type="spellStart"/>
            <w:r>
              <w:rPr>
                <w:sz w:val="18"/>
              </w:rPr>
              <w:t>jaringan</w:t>
            </w:r>
            <w:proofErr w:type="spellEnd"/>
            <w:r>
              <w:rPr>
                <w:sz w:val="18"/>
              </w:rPr>
              <w:t xml:space="preserve"> </w:t>
            </w:r>
            <w:proofErr w:type="spellStart"/>
            <w:r>
              <w:rPr>
                <w:sz w:val="18"/>
              </w:rPr>
              <w:t>tanpa</w:t>
            </w:r>
            <w:proofErr w:type="spellEnd"/>
            <w:r>
              <w:rPr>
                <w:sz w:val="18"/>
              </w:rPr>
              <w:t xml:space="preserve"> </w:t>
            </w:r>
            <w:proofErr w:type="spellStart"/>
            <w:r>
              <w:rPr>
                <w:sz w:val="18"/>
              </w:rPr>
              <w:t>bantuan</w:t>
            </w:r>
            <w:proofErr w:type="spellEnd"/>
            <w:r>
              <w:rPr>
                <w:sz w:val="18"/>
              </w:rPr>
              <w:t xml:space="preserve"> </w:t>
            </w:r>
            <w:proofErr w:type="spellStart"/>
            <w:r>
              <w:rPr>
                <w:sz w:val="18"/>
              </w:rPr>
              <w:t>teknisi</w:t>
            </w:r>
            <w:proofErr w:type="spellEnd"/>
            <w:r>
              <w:rPr>
                <w:sz w:val="18"/>
              </w:rPr>
              <w:t>.</w:t>
            </w:r>
          </w:p>
        </w:tc>
        <w:tc>
          <w:tcPr>
            <w:tcW w:w="3685" w:type="dxa"/>
            <w:shd w:val="clear" w:color="auto" w:fill="FFFFFF"/>
            <w:tcMar>
              <w:top w:w="90" w:type="dxa"/>
              <w:left w:w="110" w:type="dxa"/>
              <w:bottom w:w="90" w:type="dxa"/>
              <w:right w:w="110" w:type="dxa"/>
            </w:tcMar>
            <w:vAlign w:val="center"/>
          </w:tcPr>
          <w:p w14:paraId="799D4C30" w14:textId="77777777" w:rsidR="002E020E" w:rsidRDefault="00000000">
            <w:pPr>
              <w:spacing w:after="0" w:line="252" w:lineRule="auto"/>
              <w:jc w:val="both"/>
            </w:pPr>
            <w:r>
              <w:rPr>
                <w:sz w:val="18"/>
              </w:rPr>
              <w:t xml:space="preserve">Prototype </w:t>
            </w:r>
            <w:proofErr w:type="spellStart"/>
            <w:r>
              <w:rPr>
                <w:sz w:val="18"/>
              </w:rPr>
              <w:t>memberi</w:t>
            </w:r>
            <w:proofErr w:type="spellEnd"/>
            <w:r>
              <w:rPr>
                <w:sz w:val="18"/>
              </w:rPr>
              <w:t xml:space="preserve"> </w:t>
            </w:r>
            <w:proofErr w:type="spellStart"/>
            <w:r>
              <w:rPr>
                <w:sz w:val="18"/>
              </w:rPr>
              <w:t>visualisasi</w:t>
            </w:r>
            <w:proofErr w:type="spellEnd"/>
            <w:r>
              <w:rPr>
                <w:sz w:val="18"/>
              </w:rPr>
              <w:t xml:space="preserve"> </w:t>
            </w:r>
            <w:proofErr w:type="spellStart"/>
            <w:r>
              <w:rPr>
                <w:sz w:val="18"/>
              </w:rPr>
              <w:t>sederhana</w:t>
            </w:r>
            <w:proofErr w:type="spellEnd"/>
            <w:r>
              <w:rPr>
                <w:sz w:val="18"/>
              </w:rPr>
              <w:t xml:space="preserve"> dan </w:t>
            </w:r>
            <w:proofErr w:type="spellStart"/>
            <w:r>
              <w:rPr>
                <w:sz w:val="18"/>
              </w:rPr>
              <w:t>rekomendasi</w:t>
            </w:r>
            <w:proofErr w:type="spellEnd"/>
            <w:r>
              <w:rPr>
                <w:sz w:val="18"/>
              </w:rPr>
              <w:t xml:space="preserve"> yang </w:t>
            </w:r>
            <w:proofErr w:type="spellStart"/>
            <w:r>
              <w:rPr>
                <w:sz w:val="18"/>
              </w:rPr>
              <w:t>mudah</w:t>
            </w:r>
            <w:proofErr w:type="spellEnd"/>
            <w:r>
              <w:rPr>
                <w:sz w:val="18"/>
              </w:rPr>
              <w:t xml:space="preserve"> </w:t>
            </w:r>
            <w:proofErr w:type="spellStart"/>
            <w:r>
              <w:rPr>
                <w:sz w:val="18"/>
              </w:rPr>
              <w:t>dipahami</w:t>
            </w:r>
            <w:proofErr w:type="spellEnd"/>
            <w:r>
              <w:rPr>
                <w:sz w:val="18"/>
              </w:rPr>
              <w:t>.</w:t>
            </w:r>
          </w:p>
        </w:tc>
      </w:tr>
    </w:tbl>
    <w:p w14:paraId="3FFF598A" w14:textId="77777777" w:rsidR="002E020E" w:rsidRDefault="00000000">
      <w:pPr>
        <w:spacing w:before="40" w:after="120"/>
        <w:jc w:val="center"/>
      </w:pPr>
      <w:r>
        <w:rPr>
          <w:sz w:val="20"/>
        </w:rPr>
        <w:t xml:space="preserve">Tabel 7. </w:t>
      </w:r>
      <w:proofErr w:type="spellStart"/>
      <w:r>
        <w:rPr>
          <w:sz w:val="20"/>
        </w:rPr>
        <w:t>Analisis</w:t>
      </w:r>
      <w:proofErr w:type="spellEnd"/>
      <w:r>
        <w:rPr>
          <w:sz w:val="20"/>
        </w:rPr>
        <w:t xml:space="preserve"> PIECES pada </w:t>
      </w:r>
      <w:proofErr w:type="spellStart"/>
      <w:r>
        <w:rPr>
          <w:sz w:val="20"/>
        </w:rPr>
        <w:t>rancangan</w:t>
      </w:r>
      <w:proofErr w:type="spellEnd"/>
      <w:r>
        <w:rPr>
          <w:sz w:val="20"/>
        </w:rPr>
        <w:t xml:space="preserve"> </w:t>
      </w:r>
      <w:proofErr w:type="spellStart"/>
      <w:r>
        <w:rPr>
          <w:sz w:val="20"/>
        </w:rPr>
        <w:t>NetGuard</w:t>
      </w:r>
      <w:proofErr w:type="spellEnd"/>
      <w:r>
        <w:rPr>
          <w:sz w:val="20"/>
        </w:rPr>
        <w:t xml:space="preserve"> AI</w:t>
      </w:r>
    </w:p>
    <w:p w14:paraId="421ACFB6" w14:textId="77777777" w:rsidR="002E020E" w:rsidRDefault="00000000">
      <w:pPr>
        <w:spacing w:before="120" w:after="40"/>
        <w:jc w:val="both"/>
      </w:pPr>
      <w:r>
        <w:rPr>
          <w:b/>
          <w:sz w:val="20"/>
        </w:rPr>
        <w:t>3.10 User Requirement Analysis</w:t>
      </w:r>
    </w:p>
    <w:p w14:paraId="199F4506" w14:textId="77777777" w:rsidR="002E020E" w:rsidRDefault="00000000">
      <w:pPr>
        <w:spacing w:after="0"/>
        <w:ind w:firstLine="425"/>
        <w:jc w:val="both"/>
      </w:pPr>
      <w:proofErr w:type="spellStart"/>
      <w:r>
        <w:rPr>
          <w:sz w:val="20"/>
        </w:rPr>
        <w:t>Analisis</w:t>
      </w:r>
      <w:proofErr w:type="spellEnd"/>
      <w:r>
        <w:rPr>
          <w:sz w:val="20"/>
        </w:rPr>
        <w:t xml:space="preserve"> </w:t>
      </w:r>
      <w:proofErr w:type="spellStart"/>
      <w:r>
        <w:rPr>
          <w:sz w:val="20"/>
        </w:rPr>
        <w:t>kebutuhan</w:t>
      </w:r>
      <w:proofErr w:type="spellEnd"/>
      <w:r>
        <w:rPr>
          <w:sz w:val="20"/>
        </w:rPr>
        <w:t xml:space="preserve"> </w:t>
      </w:r>
      <w:proofErr w:type="spellStart"/>
      <w:r>
        <w:rPr>
          <w:sz w:val="20"/>
        </w:rPr>
        <w:t>pengguna</w:t>
      </w:r>
      <w:proofErr w:type="spellEnd"/>
      <w:r>
        <w:rPr>
          <w:sz w:val="20"/>
        </w:rPr>
        <w:t xml:space="preserve"> </w:t>
      </w:r>
      <w:proofErr w:type="spellStart"/>
      <w:r>
        <w:rPr>
          <w:sz w:val="20"/>
        </w:rPr>
        <w:t>dilakukan</w:t>
      </w:r>
      <w:proofErr w:type="spellEnd"/>
      <w:r>
        <w:rPr>
          <w:sz w:val="20"/>
        </w:rPr>
        <w:t xml:space="preserve"> </w:t>
      </w:r>
      <w:proofErr w:type="spellStart"/>
      <w:r>
        <w:rPr>
          <w:sz w:val="20"/>
        </w:rPr>
        <w:t>dengan</w:t>
      </w:r>
      <w:proofErr w:type="spellEnd"/>
      <w:r>
        <w:rPr>
          <w:sz w:val="20"/>
        </w:rPr>
        <w:t xml:space="preserve"> </w:t>
      </w:r>
      <w:proofErr w:type="spellStart"/>
      <w:r>
        <w:rPr>
          <w:sz w:val="20"/>
        </w:rPr>
        <w:t>memetakan</w:t>
      </w:r>
      <w:proofErr w:type="spellEnd"/>
      <w:r>
        <w:rPr>
          <w:sz w:val="20"/>
        </w:rPr>
        <w:t xml:space="preserve"> </w:t>
      </w:r>
      <w:proofErr w:type="spellStart"/>
      <w:r>
        <w:rPr>
          <w:sz w:val="20"/>
        </w:rPr>
        <w:t>aktor</w:t>
      </w:r>
      <w:proofErr w:type="spellEnd"/>
      <w:r>
        <w:rPr>
          <w:sz w:val="20"/>
        </w:rPr>
        <w:t xml:space="preserve"> </w:t>
      </w:r>
      <w:proofErr w:type="spellStart"/>
      <w:r>
        <w:rPr>
          <w:sz w:val="20"/>
        </w:rPr>
        <w:t>utama</w:t>
      </w:r>
      <w:proofErr w:type="spellEnd"/>
      <w:r>
        <w:rPr>
          <w:sz w:val="20"/>
        </w:rPr>
        <w:t xml:space="preserve">, </w:t>
      </w:r>
      <w:proofErr w:type="spellStart"/>
      <w:r>
        <w:rPr>
          <w:sz w:val="20"/>
        </w:rPr>
        <w:t>tujuan</w:t>
      </w:r>
      <w:proofErr w:type="spellEnd"/>
      <w:r>
        <w:rPr>
          <w:sz w:val="20"/>
        </w:rPr>
        <w:t xml:space="preserve"> </w:t>
      </w:r>
      <w:proofErr w:type="spellStart"/>
      <w:r>
        <w:rPr>
          <w:sz w:val="20"/>
        </w:rPr>
        <w:t>penggunaan</w:t>
      </w:r>
      <w:proofErr w:type="spellEnd"/>
      <w:r>
        <w:rPr>
          <w:sz w:val="20"/>
        </w:rPr>
        <w:t xml:space="preserve">, dan </w:t>
      </w:r>
      <w:proofErr w:type="spellStart"/>
      <w:r>
        <w:rPr>
          <w:sz w:val="20"/>
        </w:rPr>
        <w:t>prioritas</w:t>
      </w:r>
      <w:proofErr w:type="spellEnd"/>
      <w:r>
        <w:rPr>
          <w:sz w:val="20"/>
        </w:rPr>
        <w:t xml:space="preserve"> </w:t>
      </w:r>
      <w:proofErr w:type="spellStart"/>
      <w:r>
        <w:rPr>
          <w:sz w:val="20"/>
        </w:rPr>
        <w:t>fitur</w:t>
      </w:r>
      <w:proofErr w:type="spellEnd"/>
      <w:r>
        <w:rPr>
          <w:sz w:val="20"/>
        </w:rPr>
        <w:t xml:space="preserve">. </w:t>
      </w:r>
      <w:proofErr w:type="spellStart"/>
      <w:r>
        <w:rPr>
          <w:sz w:val="20"/>
        </w:rPr>
        <w:t>Kebutuhan</w:t>
      </w:r>
      <w:proofErr w:type="spellEnd"/>
      <w:r>
        <w:rPr>
          <w:sz w:val="20"/>
        </w:rPr>
        <w:t xml:space="preserve"> </w:t>
      </w:r>
      <w:proofErr w:type="spellStart"/>
      <w:r>
        <w:rPr>
          <w:sz w:val="20"/>
        </w:rPr>
        <w:t>ini</w:t>
      </w:r>
      <w:proofErr w:type="spellEnd"/>
      <w:r>
        <w:rPr>
          <w:sz w:val="20"/>
        </w:rPr>
        <w:t xml:space="preserve"> </w:t>
      </w:r>
      <w:proofErr w:type="spellStart"/>
      <w:r>
        <w:rPr>
          <w:sz w:val="20"/>
        </w:rPr>
        <w:t>menjadi</w:t>
      </w:r>
      <w:proofErr w:type="spellEnd"/>
      <w:r>
        <w:rPr>
          <w:sz w:val="20"/>
        </w:rPr>
        <w:t xml:space="preserve"> </w:t>
      </w:r>
      <w:proofErr w:type="spellStart"/>
      <w:r>
        <w:rPr>
          <w:sz w:val="20"/>
        </w:rPr>
        <w:t>dasar</w:t>
      </w:r>
      <w:proofErr w:type="spellEnd"/>
      <w:r>
        <w:rPr>
          <w:sz w:val="20"/>
        </w:rPr>
        <w:t xml:space="preserve"> </w:t>
      </w:r>
      <w:proofErr w:type="spellStart"/>
      <w:r>
        <w:rPr>
          <w:sz w:val="20"/>
        </w:rPr>
        <w:t>perancangan</w:t>
      </w:r>
      <w:proofErr w:type="spellEnd"/>
      <w:r>
        <w:rPr>
          <w:sz w:val="20"/>
        </w:rPr>
        <w:t xml:space="preserve"> use case, </w:t>
      </w:r>
      <w:proofErr w:type="spellStart"/>
      <w:r>
        <w:rPr>
          <w:sz w:val="20"/>
        </w:rPr>
        <w:t>rancangan</w:t>
      </w:r>
      <w:proofErr w:type="spellEnd"/>
      <w:r>
        <w:rPr>
          <w:sz w:val="20"/>
        </w:rPr>
        <w:t xml:space="preserve"> database, dan prototype </w:t>
      </w:r>
      <w:proofErr w:type="spellStart"/>
      <w:r>
        <w:rPr>
          <w:sz w:val="20"/>
        </w:rPr>
        <w:t>antarmuka</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14"/>
        <w:gridCol w:w="3798"/>
        <w:gridCol w:w="3231"/>
      </w:tblGrid>
      <w:tr w:rsidR="002E020E" w14:paraId="260B2116" w14:textId="77777777">
        <w:trPr>
          <w:jc w:val="center"/>
        </w:trPr>
        <w:tc>
          <w:tcPr>
            <w:tcW w:w="1814" w:type="dxa"/>
            <w:shd w:val="clear" w:color="auto" w:fill="FFFFFF"/>
            <w:tcMar>
              <w:top w:w="90" w:type="dxa"/>
              <w:left w:w="110" w:type="dxa"/>
              <w:bottom w:w="90" w:type="dxa"/>
              <w:right w:w="110" w:type="dxa"/>
            </w:tcMar>
            <w:vAlign w:val="center"/>
          </w:tcPr>
          <w:p w14:paraId="0E27AABC" w14:textId="77777777" w:rsidR="002E020E" w:rsidRDefault="00000000">
            <w:pPr>
              <w:spacing w:line="252" w:lineRule="auto"/>
              <w:jc w:val="center"/>
            </w:pPr>
            <w:proofErr w:type="spellStart"/>
            <w:r>
              <w:rPr>
                <w:b/>
                <w:sz w:val="18"/>
              </w:rPr>
              <w:t>Pengguna</w:t>
            </w:r>
            <w:proofErr w:type="spellEnd"/>
          </w:p>
        </w:tc>
        <w:tc>
          <w:tcPr>
            <w:tcW w:w="3798" w:type="dxa"/>
            <w:shd w:val="clear" w:color="auto" w:fill="FFFFFF"/>
            <w:tcMar>
              <w:top w:w="90" w:type="dxa"/>
              <w:left w:w="110" w:type="dxa"/>
              <w:bottom w:w="90" w:type="dxa"/>
              <w:right w:w="110" w:type="dxa"/>
            </w:tcMar>
            <w:vAlign w:val="center"/>
          </w:tcPr>
          <w:p w14:paraId="22CDA093" w14:textId="77777777" w:rsidR="002E020E" w:rsidRDefault="00000000">
            <w:pPr>
              <w:spacing w:line="252" w:lineRule="auto"/>
              <w:jc w:val="center"/>
            </w:pPr>
            <w:proofErr w:type="spellStart"/>
            <w:r>
              <w:rPr>
                <w:b/>
                <w:sz w:val="18"/>
              </w:rPr>
              <w:t>Kebutuhan</w:t>
            </w:r>
            <w:proofErr w:type="spellEnd"/>
          </w:p>
        </w:tc>
        <w:tc>
          <w:tcPr>
            <w:tcW w:w="3231" w:type="dxa"/>
            <w:shd w:val="clear" w:color="auto" w:fill="FFFFFF"/>
            <w:tcMar>
              <w:top w:w="90" w:type="dxa"/>
              <w:left w:w="110" w:type="dxa"/>
              <w:bottom w:w="90" w:type="dxa"/>
              <w:right w:w="110" w:type="dxa"/>
            </w:tcMar>
            <w:vAlign w:val="center"/>
          </w:tcPr>
          <w:p w14:paraId="4595FCAC" w14:textId="77777777" w:rsidR="002E020E" w:rsidRDefault="00000000">
            <w:pPr>
              <w:spacing w:line="252" w:lineRule="auto"/>
              <w:jc w:val="center"/>
            </w:pPr>
            <w:r>
              <w:rPr>
                <w:b/>
                <w:sz w:val="18"/>
              </w:rPr>
              <w:t xml:space="preserve">Output </w:t>
            </w:r>
            <w:proofErr w:type="spellStart"/>
            <w:r>
              <w:rPr>
                <w:b/>
                <w:sz w:val="18"/>
              </w:rPr>
              <w:t>Sistem</w:t>
            </w:r>
            <w:proofErr w:type="spellEnd"/>
          </w:p>
        </w:tc>
      </w:tr>
      <w:tr w:rsidR="002E020E" w14:paraId="47EAB21C" w14:textId="77777777">
        <w:trPr>
          <w:jc w:val="center"/>
        </w:trPr>
        <w:tc>
          <w:tcPr>
            <w:tcW w:w="1814" w:type="dxa"/>
            <w:shd w:val="clear" w:color="auto" w:fill="FFFFFF"/>
            <w:tcMar>
              <w:top w:w="90" w:type="dxa"/>
              <w:left w:w="110" w:type="dxa"/>
              <w:bottom w:w="90" w:type="dxa"/>
              <w:right w:w="110" w:type="dxa"/>
            </w:tcMar>
            <w:vAlign w:val="center"/>
          </w:tcPr>
          <w:p w14:paraId="1401113A" w14:textId="77777777" w:rsidR="002E020E" w:rsidRDefault="00000000">
            <w:pPr>
              <w:spacing w:after="0" w:line="252" w:lineRule="auto"/>
              <w:jc w:val="center"/>
            </w:pPr>
            <w:r>
              <w:rPr>
                <w:sz w:val="18"/>
              </w:rPr>
              <w:t xml:space="preserve">Admin </w:t>
            </w:r>
            <w:proofErr w:type="spellStart"/>
            <w:r>
              <w:rPr>
                <w:sz w:val="18"/>
              </w:rPr>
              <w:t>jaringan</w:t>
            </w:r>
            <w:proofErr w:type="spellEnd"/>
          </w:p>
        </w:tc>
        <w:tc>
          <w:tcPr>
            <w:tcW w:w="3798" w:type="dxa"/>
            <w:shd w:val="clear" w:color="auto" w:fill="FFFFFF"/>
            <w:tcMar>
              <w:top w:w="90" w:type="dxa"/>
              <w:left w:w="110" w:type="dxa"/>
              <w:bottom w:w="90" w:type="dxa"/>
              <w:right w:w="110" w:type="dxa"/>
            </w:tcMar>
            <w:vAlign w:val="center"/>
          </w:tcPr>
          <w:p w14:paraId="07FE9572" w14:textId="77777777" w:rsidR="002E020E" w:rsidRDefault="00000000">
            <w:pPr>
              <w:spacing w:after="0" w:line="252" w:lineRule="auto"/>
              <w:jc w:val="both"/>
            </w:pPr>
            <w:proofErr w:type="spellStart"/>
            <w:r>
              <w:rPr>
                <w:sz w:val="18"/>
              </w:rPr>
              <w:t>Memantau</w:t>
            </w:r>
            <w:proofErr w:type="spellEnd"/>
            <w:r>
              <w:rPr>
                <w:sz w:val="18"/>
              </w:rPr>
              <w:t xml:space="preserve"> </w:t>
            </w:r>
            <w:proofErr w:type="spellStart"/>
            <w:r>
              <w:rPr>
                <w:sz w:val="18"/>
              </w:rPr>
              <w:t>trafik</w:t>
            </w:r>
            <w:proofErr w:type="spellEnd"/>
            <w:r>
              <w:rPr>
                <w:sz w:val="18"/>
              </w:rPr>
              <w:t xml:space="preserve">, </w:t>
            </w:r>
            <w:proofErr w:type="spellStart"/>
            <w:r>
              <w:rPr>
                <w:sz w:val="18"/>
              </w:rPr>
              <w:t>perangkat</w:t>
            </w:r>
            <w:proofErr w:type="spellEnd"/>
            <w:r>
              <w:rPr>
                <w:sz w:val="18"/>
              </w:rPr>
              <w:t xml:space="preserve"> </w:t>
            </w:r>
            <w:proofErr w:type="spellStart"/>
            <w:r>
              <w:rPr>
                <w:sz w:val="18"/>
              </w:rPr>
              <w:t>aktif</w:t>
            </w:r>
            <w:proofErr w:type="spellEnd"/>
            <w:r>
              <w:rPr>
                <w:sz w:val="18"/>
              </w:rPr>
              <w:t xml:space="preserve">, dan </w:t>
            </w:r>
            <w:proofErr w:type="spellStart"/>
            <w:r>
              <w:rPr>
                <w:sz w:val="18"/>
              </w:rPr>
              <w:t>anomali</w:t>
            </w:r>
            <w:proofErr w:type="spellEnd"/>
            <w:r>
              <w:rPr>
                <w:sz w:val="18"/>
              </w:rPr>
              <w:t xml:space="preserve"> pada </w:t>
            </w:r>
            <w:proofErr w:type="spellStart"/>
            <w:r>
              <w:rPr>
                <w:sz w:val="18"/>
              </w:rPr>
              <w:t>jaringan</w:t>
            </w:r>
            <w:proofErr w:type="spellEnd"/>
            <w:r>
              <w:rPr>
                <w:sz w:val="18"/>
              </w:rPr>
              <w:t>.</w:t>
            </w:r>
          </w:p>
        </w:tc>
        <w:tc>
          <w:tcPr>
            <w:tcW w:w="3231" w:type="dxa"/>
            <w:shd w:val="clear" w:color="auto" w:fill="FFFFFF"/>
            <w:tcMar>
              <w:top w:w="90" w:type="dxa"/>
              <w:left w:w="110" w:type="dxa"/>
              <w:bottom w:w="90" w:type="dxa"/>
              <w:right w:w="110" w:type="dxa"/>
            </w:tcMar>
            <w:vAlign w:val="center"/>
          </w:tcPr>
          <w:p w14:paraId="4CB7F2CE" w14:textId="77777777" w:rsidR="002E020E" w:rsidRDefault="00000000">
            <w:pPr>
              <w:spacing w:after="0" w:line="252" w:lineRule="auto"/>
              <w:jc w:val="both"/>
            </w:pPr>
            <w:r>
              <w:rPr>
                <w:sz w:val="18"/>
              </w:rPr>
              <w:t xml:space="preserve">Dashboard monitoring, confusion matrix, dan </w:t>
            </w:r>
            <w:proofErr w:type="spellStart"/>
            <w:r>
              <w:rPr>
                <w:sz w:val="18"/>
              </w:rPr>
              <w:t>rekomendasi</w:t>
            </w:r>
            <w:proofErr w:type="spellEnd"/>
            <w:r>
              <w:rPr>
                <w:sz w:val="18"/>
              </w:rPr>
              <w:t xml:space="preserve"> </w:t>
            </w:r>
            <w:proofErr w:type="spellStart"/>
            <w:r>
              <w:rPr>
                <w:sz w:val="18"/>
              </w:rPr>
              <w:t>penanganan</w:t>
            </w:r>
            <w:proofErr w:type="spellEnd"/>
            <w:r>
              <w:rPr>
                <w:sz w:val="18"/>
              </w:rPr>
              <w:t>.</w:t>
            </w:r>
          </w:p>
        </w:tc>
      </w:tr>
      <w:tr w:rsidR="002E020E" w14:paraId="77E406F2" w14:textId="77777777">
        <w:trPr>
          <w:jc w:val="center"/>
        </w:trPr>
        <w:tc>
          <w:tcPr>
            <w:tcW w:w="1814" w:type="dxa"/>
            <w:shd w:val="clear" w:color="auto" w:fill="FFFFFF"/>
            <w:tcMar>
              <w:top w:w="90" w:type="dxa"/>
              <w:left w:w="110" w:type="dxa"/>
              <w:bottom w:w="90" w:type="dxa"/>
              <w:right w:w="110" w:type="dxa"/>
            </w:tcMar>
            <w:vAlign w:val="center"/>
          </w:tcPr>
          <w:p w14:paraId="11BFBDE2" w14:textId="77777777" w:rsidR="002E020E" w:rsidRDefault="00000000">
            <w:pPr>
              <w:spacing w:after="0" w:line="252" w:lineRule="auto"/>
              <w:jc w:val="center"/>
            </w:pPr>
            <w:proofErr w:type="spellStart"/>
            <w:r>
              <w:rPr>
                <w:sz w:val="18"/>
              </w:rPr>
              <w:t>Pemilik</w:t>
            </w:r>
            <w:proofErr w:type="spellEnd"/>
            <w:r>
              <w:rPr>
                <w:sz w:val="18"/>
              </w:rPr>
              <w:t xml:space="preserve"> UMKM</w:t>
            </w:r>
          </w:p>
        </w:tc>
        <w:tc>
          <w:tcPr>
            <w:tcW w:w="3798" w:type="dxa"/>
            <w:shd w:val="clear" w:color="auto" w:fill="FFFFFF"/>
            <w:tcMar>
              <w:top w:w="90" w:type="dxa"/>
              <w:left w:w="110" w:type="dxa"/>
              <w:bottom w:w="90" w:type="dxa"/>
              <w:right w:w="110" w:type="dxa"/>
            </w:tcMar>
            <w:vAlign w:val="center"/>
          </w:tcPr>
          <w:p w14:paraId="03E43530" w14:textId="77777777" w:rsidR="002E020E" w:rsidRDefault="00000000">
            <w:pPr>
              <w:spacing w:after="0" w:line="252" w:lineRule="auto"/>
              <w:jc w:val="both"/>
            </w:pPr>
            <w:proofErr w:type="spellStart"/>
            <w:r>
              <w:rPr>
                <w:sz w:val="18"/>
              </w:rPr>
              <w:t>Mengetahui</w:t>
            </w:r>
            <w:proofErr w:type="spellEnd"/>
            <w:r>
              <w:rPr>
                <w:sz w:val="18"/>
              </w:rPr>
              <w:t xml:space="preserve"> </w:t>
            </w:r>
            <w:proofErr w:type="spellStart"/>
            <w:r>
              <w:rPr>
                <w:sz w:val="18"/>
              </w:rPr>
              <w:t>kondisi</w:t>
            </w:r>
            <w:proofErr w:type="spellEnd"/>
            <w:r>
              <w:rPr>
                <w:sz w:val="18"/>
              </w:rPr>
              <w:t xml:space="preserve"> </w:t>
            </w:r>
            <w:proofErr w:type="spellStart"/>
            <w:r>
              <w:rPr>
                <w:sz w:val="18"/>
              </w:rPr>
              <w:t>jaringan</w:t>
            </w:r>
            <w:proofErr w:type="spellEnd"/>
            <w:r>
              <w:rPr>
                <w:sz w:val="18"/>
              </w:rPr>
              <w:t xml:space="preserve"> </w:t>
            </w:r>
            <w:proofErr w:type="spellStart"/>
            <w:r>
              <w:rPr>
                <w:sz w:val="18"/>
              </w:rPr>
              <w:t>tanpa</w:t>
            </w:r>
            <w:proofErr w:type="spellEnd"/>
            <w:r>
              <w:rPr>
                <w:sz w:val="18"/>
              </w:rPr>
              <w:t xml:space="preserve"> </w:t>
            </w:r>
            <w:proofErr w:type="spellStart"/>
            <w:r>
              <w:rPr>
                <w:sz w:val="18"/>
              </w:rPr>
              <w:t>membaca</w:t>
            </w:r>
            <w:proofErr w:type="spellEnd"/>
            <w:r>
              <w:rPr>
                <w:sz w:val="18"/>
              </w:rPr>
              <w:t xml:space="preserve"> log </w:t>
            </w:r>
            <w:proofErr w:type="spellStart"/>
            <w:r>
              <w:rPr>
                <w:sz w:val="18"/>
              </w:rPr>
              <w:t>teknis</w:t>
            </w:r>
            <w:proofErr w:type="spellEnd"/>
            <w:r>
              <w:rPr>
                <w:sz w:val="18"/>
              </w:rPr>
              <w:t>.</w:t>
            </w:r>
          </w:p>
        </w:tc>
        <w:tc>
          <w:tcPr>
            <w:tcW w:w="3231" w:type="dxa"/>
            <w:shd w:val="clear" w:color="auto" w:fill="FFFFFF"/>
            <w:tcMar>
              <w:top w:w="90" w:type="dxa"/>
              <w:left w:w="110" w:type="dxa"/>
              <w:bottom w:w="90" w:type="dxa"/>
              <w:right w:w="110" w:type="dxa"/>
            </w:tcMar>
            <w:vAlign w:val="center"/>
          </w:tcPr>
          <w:p w14:paraId="64D91ABF" w14:textId="77777777" w:rsidR="002E020E" w:rsidRDefault="00000000">
            <w:pPr>
              <w:spacing w:after="0" w:line="252" w:lineRule="auto"/>
              <w:jc w:val="both"/>
            </w:pPr>
            <w:proofErr w:type="spellStart"/>
            <w:r>
              <w:rPr>
                <w:sz w:val="18"/>
              </w:rPr>
              <w:t>Ringkasan</w:t>
            </w:r>
            <w:proofErr w:type="spellEnd"/>
            <w:r>
              <w:rPr>
                <w:sz w:val="18"/>
              </w:rPr>
              <w:t xml:space="preserve"> total data, </w:t>
            </w:r>
            <w:proofErr w:type="spellStart"/>
            <w:r>
              <w:rPr>
                <w:sz w:val="18"/>
              </w:rPr>
              <w:t>trafik</w:t>
            </w:r>
            <w:proofErr w:type="spellEnd"/>
            <w:r>
              <w:rPr>
                <w:sz w:val="18"/>
              </w:rPr>
              <w:t xml:space="preserve"> normal, </w:t>
            </w:r>
            <w:proofErr w:type="spellStart"/>
            <w:r>
              <w:rPr>
                <w:sz w:val="18"/>
              </w:rPr>
              <w:t>trafik</w:t>
            </w:r>
            <w:proofErr w:type="spellEnd"/>
            <w:r>
              <w:rPr>
                <w:sz w:val="18"/>
              </w:rPr>
              <w:t xml:space="preserve"> </w:t>
            </w:r>
            <w:proofErr w:type="spellStart"/>
            <w:r>
              <w:rPr>
                <w:sz w:val="18"/>
              </w:rPr>
              <w:t>anomali</w:t>
            </w:r>
            <w:proofErr w:type="spellEnd"/>
            <w:r>
              <w:rPr>
                <w:sz w:val="18"/>
              </w:rPr>
              <w:t xml:space="preserve">, risk score, dan </w:t>
            </w:r>
            <w:proofErr w:type="spellStart"/>
            <w:r>
              <w:rPr>
                <w:sz w:val="18"/>
              </w:rPr>
              <w:t>laporan</w:t>
            </w:r>
            <w:proofErr w:type="spellEnd"/>
            <w:r>
              <w:rPr>
                <w:sz w:val="18"/>
              </w:rPr>
              <w:t>.</w:t>
            </w:r>
          </w:p>
        </w:tc>
      </w:tr>
      <w:tr w:rsidR="002E020E" w14:paraId="3DC30C95" w14:textId="77777777">
        <w:trPr>
          <w:jc w:val="center"/>
        </w:trPr>
        <w:tc>
          <w:tcPr>
            <w:tcW w:w="1814" w:type="dxa"/>
            <w:shd w:val="clear" w:color="auto" w:fill="FFFFFF"/>
            <w:tcMar>
              <w:top w:w="90" w:type="dxa"/>
              <w:left w:w="110" w:type="dxa"/>
              <w:bottom w:w="90" w:type="dxa"/>
              <w:right w:w="110" w:type="dxa"/>
            </w:tcMar>
            <w:vAlign w:val="center"/>
          </w:tcPr>
          <w:p w14:paraId="01EB71E5" w14:textId="77777777" w:rsidR="002E020E" w:rsidRDefault="00000000">
            <w:pPr>
              <w:spacing w:after="0" w:line="252" w:lineRule="auto"/>
              <w:jc w:val="center"/>
            </w:pPr>
            <w:proofErr w:type="spellStart"/>
            <w:r>
              <w:rPr>
                <w:sz w:val="18"/>
              </w:rPr>
              <w:t>Teknisi</w:t>
            </w:r>
            <w:proofErr w:type="spellEnd"/>
          </w:p>
        </w:tc>
        <w:tc>
          <w:tcPr>
            <w:tcW w:w="3798" w:type="dxa"/>
            <w:shd w:val="clear" w:color="auto" w:fill="FFFFFF"/>
            <w:tcMar>
              <w:top w:w="90" w:type="dxa"/>
              <w:left w:w="110" w:type="dxa"/>
              <w:bottom w:w="90" w:type="dxa"/>
              <w:right w:w="110" w:type="dxa"/>
            </w:tcMar>
            <w:vAlign w:val="center"/>
          </w:tcPr>
          <w:p w14:paraId="407D1AF5" w14:textId="77777777" w:rsidR="002E020E" w:rsidRDefault="00000000">
            <w:pPr>
              <w:spacing w:after="0" w:line="252" w:lineRule="auto"/>
              <w:jc w:val="both"/>
            </w:pPr>
            <w:proofErr w:type="spellStart"/>
            <w:r>
              <w:rPr>
                <w:sz w:val="18"/>
              </w:rPr>
              <w:t>Mengevaluasi</w:t>
            </w:r>
            <w:proofErr w:type="spellEnd"/>
            <w:r>
              <w:rPr>
                <w:sz w:val="18"/>
              </w:rPr>
              <w:t xml:space="preserve"> </w:t>
            </w:r>
            <w:proofErr w:type="spellStart"/>
            <w:r>
              <w:rPr>
                <w:sz w:val="18"/>
              </w:rPr>
              <w:t>sumber</w:t>
            </w:r>
            <w:proofErr w:type="spellEnd"/>
            <w:r>
              <w:rPr>
                <w:sz w:val="18"/>
              </w:rPr>
              <w:t xml:space="preserve"> </w:t>
            </w:r>
            <w:proofErr w:type="spellStart"/>
            <w:r>
              <w:rPr>
                <w:sz w:val="18"/>
              </w:rPr>
              <w:t>masalah</w:t>
            </w:r>
            <w:proofErr w:type="spellEnd"/>
            <w:r>
              <w:rPr>
                <w:sz w:val="18"/>
              </w:rPr>
              <w:t xml:space="preserve"> </w:t>
            </w:r>
            <w:proofErr w:type="spellStart"/>
            <w:r>
              <w:rPr>
                <w:sz w:val="18"/>
              </w:rPr>
              <w:t>jaringan</w:t>
            </w:r>
            <w:proofErr w:type="spellEnd"/>
            <w:r>
              <w:rPr>
                <w:sz w:val="18"/>
              </w:rPr>
              <w:t xml:space="preserve"> </w:t>
            </w:r>
            <w:proofErr w:type="spellStart"/>
            <w:r>
              <w:rPr>
                <w:sz w:val="18"/>
              </w:rPr>
              <w:t>secara</w:t>
            </w:r>
            <w:proofErr w:type="spellEnd"/>
            <w:r>
              <w:rPr>
                <w:sz w:val="18"/>
              </w:rPr>
              <w:t xml:space="preserve"> </w:t>
            </w:r>
            <w:proofErr w:type="spellStart"/>
            <w:r>
              <w:rPr>
                <w:sz w:val="18"/>
              </w:rPr>
              <w:t>lebih</w:t>
            </w:r>
            <w:proofErr w:type="spellEnd"/>
            <w:r>
              <w:rPr>
                <w:sz w:val="18"/>
              </w:rPr>
              <w:t xml:space="preserve"> </w:t>
            </w:r>
            <w:proofErr w:type="spellStart"/>
            <w:r>
              <w:rPr>
                <w:sz w:val="18"/>
              </w:rPr>
              <w:t>cepat</w:t>
            </w:r>
            <w:proofErr w:type="spellEnd"/>
            <w:r>
              <w:rPr>
                <w:sz w:val="18"/>
              </w:rPr>
              <w:t>.</w:t>
            </w:r>
          </w:p>
        </w:tc>
        <w:tc>
          <w:tcPr>
            <w:tcW w:w="3231" w:type="dxa"/>
            <w:shd w:val="clear" w:color="auto" w:fill="FFFFFF"/>
            <w:tcMar>
              <w:top w:w="90" w:type="dxa"/>
              <w:left w:w="110" w:type="dxa"/>
              <w:bottom w:w="90" w:type="dxa"/>
              <w:right w:w="110" w:type="dxa"/>
            </w:tcMar>
            <w:vAlign w:val="center"/>
          </w:tcPr>
          <w:p w14:paraId="1A800EC3" w14:textId="77777777" w:rsidR="002E020E" w:rsidRDefault="00000000">
            <w:pPr>
              <w:spacing w:after="0" w:line="252" w:lineRule="auto"/>
              <w:jc w:val="both"/>
            </w:pPr>
            <w:r>
              <w:rPr>
                <w:sz w:val="18"/>
              </w:rPr>
              <w:t xml:space="preserve">Data </w:t>
            </w:r>
            <w:proofErr w:type="spellStart"/>
            <w:r>
              <w:rPr>
                <w:sz w:val="18"/>
              </w:rPr>
              <w:t>prediksi</w:t>
            </w:r>
            <w:proofErr w:type="spellEnd"/>
            <w:r>
              <w:rPr>
                <w:sz w:val="18"/>
              </w:rPr>
              <w:t xml:space="preserve">, </w:t>
            </w:r>
            <w:proofErr w:type="spellStart"/>
            <w:r>
              <w:rPr>
                <w:sz w:val="18"/>
              </w:rPr>
              <w:t>riwayat</w:t>
            </w:r>
            <w:proofErr w:type="spellEnd"/>
            <w:r>
              <w:rPr>
                <w:sz w:val="18"/>
              </w:rPr>
              <w:t xml:space="preserve"> alert, dan file </w:t>
            </w:r>
            <w:proofErr w:type="spellStart"/>
            <w:r>
              <w:rPr>
                <w:sz w:val="18"/>
              </w:rPr>
              <w:t>hasil</w:t>
            </w:r>
            <w:proofErr w:type="spellEnd"/>
            <w:r>
              <w:rPr>
                <w:sz w:val="18"/>
              </w:rPr>
              <w:t xml:space="preserve"> `prediction_result.csv`.</w:t>
            </w:r>
          </w:p>
        </w:tc>
      </w:tr>
      <w:tr w:rsidR="002E020E" w14:paraId="1930CB20" w14:textId="77777777">
        <w:trPr>
          <w:jc w:val="center"/>
        </w:trPr>
        <w:tc>
          <w:tcPr>
            <w:tcW w:w="1814" w:type="dxa"/>
            <w:shd w:val="clear" w:color="auto" w:fill="FFFFFF"/>
            <w:tcMar>
              <w:top w:w="90" w:type="dxa"/>
              <w:left w:w="110" w:type="dxa"/>
              <w:bottom w:w="90" w:type="dxa"/>
              <w:right w:w="110" w:type="dxa"/>
            </w:tcMar>
            <w:vAlign w:val="center"/>
          </w:tcPr>
          <w:p w14:paraId="7EC67D60" w14:textId="77777777" w:rsidR="002E020E" w:rsidRDefault="00000000">
            <w:pPr>
              <w:spacing w:after="0" w:line="252" w:lineRule="auto"/>
              <w:jc w:val="center"/>
            </w:pPr>
            <w:r>
              <w:rPr>
                <w:sz w:val="18"/>
              </w:rPr>
              <w:t>Dosen/</w:t>
            </w:r>
            <w:proofErr w:type="spellStart"/>
            <w:r>
              <w:rPr>
                <w:sz w:val="18"/>
              </w:rPr>
              <w:t>penguji</w:t>
            </w:r>
            <w:proofErr w:type="spellEnd"/>
          </w:p>
        </w:tc>
        <w:tc>
          <w:tcPr>
            <w:tcW w:w="3798" w:type="dxa"/>
            <w:shd w:val="clear" w:color="auto" w:fill="FFFFFF"/>
            <w:tcMar>
              <w:top w:w="90" w:type="dxa"/>
              <w:left w:w="110" w:type="dxa"/>
              <w:bottom w:w="90" w:type="dxa"/>
              <w:right w:w="110" w:type="dxa"/>
            </w:tcMar>
            <w:vAlign w:val="center"/>
          </w:tcPr>
          <w:p w14:paraId="1FC4D67F" w14:textId="77777777" w:rsidR="002E020E" w:rsidRDefault="00000000">
            <w:pPr>
              <w:spacing w:after="0" w:line="252" w:lineRule="auto"/>
              <w:jc w:val="both"/>
            </w:pPr>
            <w:proofErr w:type="spellStart"/>
            <w:r>
              <w:rPr>
                <w:sz w:val="18"/>
              </w:rPr>
              <w:t>Melihat</w:t>
            </w:r>
            <w:proofErr w:type="spellEnd"/>
            <w:r>
              <w:rPr>
                <w:sz w:val="18"/>
              </w:rPr>
              <w:t xml:space="preserve"> </w:t>
            </w:r>
            <w:proofErr w:type="spellStart"/>
            <w:r>
              <w:rPr>
                <w:sz w:val="18"/>
              </w:rPr>
              <w:t>keterkaitan</w:t>
            </w:r>
            <w:proofErr w:type="spellEnd"/>
            <w:r>
              <w:rPr>
                <w:sz w:val="18"/>
              </w:rPr>
              <w:t xml:space="preserve"> </w:t>
            </w:r>
            <w:proofErr w:type="spellStart"/>
            <w:r>
              <w:rPr>
                <w:sz w:val="18"/>
              </w:rPr>
              <w:t>analisis</w:t>
            </w:r>
            <w:proofErr w:type="spellEnd"/>
            <w:r>
              <w:rPr>
                <w:sz w:val="18"/>
              </w:rPr>
              <w:t xml:space="preserve">, </w:t>
            </w:r>
            <w:proofErr w:type="spellStart"/>
            <w:r>
              <w:rPr>
                <w:sz w:val="18"/>
              </w:rPr>
              <w:t>desain</w:t>
            </w:r>
            <w:proofErr w:type="spellEnd"/>
            <w:r>
              <w:rPr>
                <w:sz w:val="18"/>
              </w:rPr>
              <w:t xml:space="preserve">, </w:t>
            </w:r>
            <w:proofErr w:type="spellStart"/>
            <w:r>
              <w:rPr>
                <w:sz w:val="18"/>
              </w:rPr>
              <w:t>implementasi</w:t>
            </w:r>
            <w:proofErr w:type="spellEnd"/>
            <w:r>
              <w:rPr>
                <w:sz w:val="18"/>
              </w:rPr>
              <w:t xml:space="preserve"> prototype, dan </w:t>
            </w:r>
            <w:proofErr w:type="spellStart"/>
            <w:r>
              <w:rPr>
                <w:sz w:val="18"/>
              </w:rPr>
              <w:t>pengujian</w:t>
            </w:r>
            <w:proofErr w:type="spellEnd"/>
            <w:r>
              <w:rPr>
                <w:sz w:val="18"/>
              </w:rPr>
              <w:t>.</w:t>
            </w:r>
          </w:p>
        </w:tc>
        <w:tc>
          <w:tcPr>
            <w:tcW w:w="3231" w:type="dxa"/>
            <w:shd w:val="clear" w:color="auto" w:fill="FFFFFF"/>
            <w:tcMar>
              <w:top w:w="90" w:type="dxa"/>
              <w:left w:w="110" w:type="dxa"/>
              <w:bottom w:w="90" w:type="dxa"/>
              <w:right w:w="110" w:type="dxa"/>
            </w:tcMar>
            <w:vAlign w:val="center"/>
          </w:tcPr>
          <w:p w14:paraId="5D657B1C" w14:textId="77777777" w:rsidR="002E020E" w:rsidRDefault="00000000">
            <w:pPr>
              <w:spacing w:after="0" w:line="252" w:lineRule="auto"/>
              <w:jc w:val="both"/>
            </w:pPr>
            <w:proofErr w:type="spellStart"/>
            <w:r>
              <w:rPr>
                <w:sz w:val="18"/>
              </w:rPr>
              <w:t>Dokumen</w:t>
            </w:r>
            <w:proofErr w:type="spellEnd"/>
            <w:r>
              <w:rPr>
                <w:sz w:val="18"/>
              </w:rPr>
              <w:t xml:space="preserve"> </w:t>
            </w:r>
            <w:proofErr w:type="spellStart"/>
            <w:r>
              <w:rPr>
                <w:sz w:val="18"/>
              </w:rPr>
              <w:t>jurnal</w:t>
            </w:r>
            <w:proofErr w:type="spellEnd"/>
            <w:r>
              <w:rPr>
                <w:sz w:val="18"/>
              </w:rPr>
              <w:t xml:space="preserve">, dashboard prototype, </w:t>
            </w:r>
            <w:proofErr w:type="spellStart"/>
            <w:r>
              <w:rPr>
                <w:sz w:val="18"/>
              </w:rPr>
              <w:t>metrik</w:t>
            </w:r>
            <w:proofErr w:type="spellEnd"/>
            <w:r>
              <w:rPr>
                <w:sz w:val="18"/>
              </w:rPr>
              <w:t xml:space="preserve"> model, SUS, UAT, dan </w:t>
            </w:r>
            <w:proofErr w:type="spellStart"/>
            <w:r>
              <w:rPr>
                <w:sz w:val="18"/>
              </w:rPr>
              <w:t>evaluasi</w:t>
            </w:r>
            <w:proofErr w:type="spellEnd"/>
            <w:r>
              <w:rPr>
                <w:sz w:val="18"/>
              </w:rPr>
              <w:t xml:space="preserve"> </w:t>
            </w:r>
            <w:proofErr w:type="spellStart"/>
            <w:r>
              <w:rPr>
                <w:sz w:val="18"/>
              </w:rPr>
              <w:t>efisiensi</w:t>
            </w:r>
            <w:proofErr w:type="spellEnd"/>
            <w:r>
              <w:rPr>
                <w:sz w:val="18"/>
              </w:rPr>
              <w:t>.</w:t>
            </w:r>
          </w:p>
        </w:tc>
      </w:tr>
    </w:tbl>
    <w:p w14:paraId="7FED37F4" w14:textId="77777777" w:rsidR="002E020E" w:rsidRDefault="00000000">
      <w:pPr>
        <w:spacing w:before="40" w:after="120"/>
        <w:jc w:val="center"/>
      </w:pPr>
      <w:r>
        <w:rPr>
          <w:sz w:val="20"/>
        </w:rPr>
        <w:t xml:space="preserve">Tabel 8. User requirement analysis </w:t>
      </w:r>
      <w:proofErr w:type="spellStart"/>
      <w:r>
        <w:rPr>
          <w:sz w:val="20"/>
        </w:rPr>
        <w:t>NetGuard</w:t>
      </w:r>
      <w:proofErr w:type="spellEnd"/>
      <w:r>
        <w:rPr>
          <w:sz w:val="20"/>
        </w:rPr>
        <w:t xml:space="preserve"> AI</w:t>
      </w:r>
    </w:p>
    <w:p w14:paraId="4A8887B9" w14:textId="77777777" w:rsidR="002E020E" w:rsidRDefault="00000000">
      <w:pPr>
        <w:spacing w:before="120" w:after="40"/>
        <w:jc w:val="both"/>
      </w:pPr>
      <w:r>
        <w:rPr>
          <w:b/>
          <w:sz w:val="20"/>
        </w:rPr>
        <w:t xml:space="preserve">3.11 </w:t>
      </w:r>
      <w:proofErr w:type="spellStart"/>
      <w:r>
        <w:rPr>
          <w:b/>
          <w:sz w:val="20"/>
        </w:rPr>
        <w:t>Perbandingan</w:t>
      </w:r>
      <w:proofErr w:type="spellEnd"/>
      <w:r>
        <w:rPr>
          <w:b/>
          <w:sz w:val="20"/>
        </w:rPr>
        <w:t xml:space="preserve"> </w:t>
      </w:r>
      <w:proofErr w:type="spellStart"/>
      <w:r>
        <w:rPr>
          <w:b/>
          <w:sz w:val="20"/>
        </w:rPr>
        <w:t>dengan</w:t>
      </w:r>
      <w:proofErr w:type="spellEnd"/>
      <w:r>
        <w:rPr>
          <w:b/>
          <w:sz w:val="20"/>
        </w:rPr>
        <w:t xml:space="preserve"> </w:t>
      </w:r>
      <w:proofErr w:type="spellStart"/>
      <w:r>
        <w:rPr>
          <w:b/>
          <w:sz w:val="20"/>
        </w:rPr>
        <w:t>Sistem</w:t>
      </w:r>
      <w:proofErr w:type="spellEnd"/>
      <w:r>
        <w:rPr>
          <w:b/>
          <w:sz w:val="20"/>
        </w:rPr>
        <w:t xml:space="preserve"> Lama</w:t>
      </w:r>
    </w:p>
    <w:p w14:paraId="72CB9640" w14:textId="77777777" w:rsidR="002E020E" w:rsidRDefault="00000000">
      <w:pPr>
        <w:spacing w:after="0"/>
        <w:ind w:firstLine="425"/>
        <w:jc w:val="both"/>
      </w:pPr>
      <w:proofErr w:type="spellStart"/>
      <w:r>
        <w:rPr>
          <w:sz w:val="20"/>
        </w:rPr>
        <w:t>Sistem</w:t>
      </w:r>
      <w:proofErr w:type="spellEnd"/>
      <w:r>
        <w:rPr>
          <w:sz w:val="20"/>
        </w:rPr>
        <w:t xml:space="preserve"> lama yang </w:t>
      </w:r>
      <w:proofErr w:type="spellStart"/>
      <w:r>
        <w:rPr>
          <w:sz w:val="20"/>
        </w:rPr>
        <w:t>dimaksud</w:t>
      </w:r>
      <w:proofErr w:type="spellEnd"/>
      <w:r>
        <w:rPr>
          <w:sz w:val="20"/>
        </w:rPr>
        <w:t xml:space="preserve"> </w:t>
      </w:r>
      <w:proofErr w:type="spellStart"/>
      <w:r>
        <w:rPr>
          <w:sz w:val="20"/>
        </w:rPr>
        <w:t>adalah</w:t>
      </w:r>
      <w:proofErr w:type="spellEnd"/>
      <w:r>
        <w:rPr>
          <w:sz w:val="20"/>
        </w:rPr>
        <w:t xml:space="preserve"> proses monitoring </w:t>
      </w:r>
      <w:proofErr w:type="spellStart"/>
      <w:r>
        <w:rPr>
          <w:sz w:val="20"/>
        </w:rPr>
        <w:t>jaringan</w:t>
      </w:r>
      <w:proofErr w:type="spellEnd"/>
      <w:r>
        <w:rPr>
          <w:sz w:val="20"/>
        </w:rPr>
        <w:t xml:space="preserve"> </w:t>
      </w:r>
      <w:proofErr w:type="spellStart"/>
      <w:r>
        <w:rPr>
          <w:sz w:val="20"/>
        </w:rPr>
        <w:t>secara</w:t>
      </w:r>
      <w:proofErr w:type="spellEnd"/>
      <w:r>
        <w:rPr>
          <w:sz w:val="20"/>
        </w:rPr>
        <w:t xml:space="preserve"> manual </w:t>
      </w:r>
      <w:proofErr w:type="spellStart"/>
      <w:r>
        <w:rPr>
          <w:sz w:val="20"/>
        </w:rPr>
        <w:t>melalui</w:t>
      </w:r>
      <w:proofErr w:type="spellEnd"/>
      <w:r>
        <w:rPr>
          <w:sz w:val="20"/>
        </w:rPr>
        <w:t xml:space="preserve"> router, log, </w:t>
      </w:r>
      <w:proofErr w:type="spellStart"/>
      <w:r>
        <w:rPr>
          <w:sz w:val="20"/>
        </w:rPr>
        <w:t>atau</w:t>
      </w:r>
      <w:proofErr w:type="spellEnd"/>
      <w:r>
        <w:rPr>
          <w:sz w:val="20"/>
        </w:rPr>
        <w:t xml:space="preserve"> </w:t>
      </w:r>
      <w:proofErr w:type="spellStart"/>
      <w:r>
        <w:rPr>
          <w:sz w:val="20"/>
        </w:rPr>
        <w:t>catatan</w:t>
      </w:r>
      <w:proofErr w:type="spellEnd"/>
      <w:r>
        <w:rPr>
          <w:sz w:val="20"/>
        </w:rPr>
        <w:t xml:space="preserve"> </w:t>
      </w:r>
      <w:proofErr w:type="spellStart"/>
      <w:r>
        <w:rPr>
          <w:sz w:val="20"/>
        </w:rPr>
        <w:t>teknisi</w:t>
      </w:r>
      <w:proofErr w:type="spellEnd"/>
      <w:r>
        <w:rPr>
          <w:sz w:val="20"/>
        </w:rPr>
        <w:t xml:space="preserve">. </w:t>
      </w:r>
      <w:proofErr w:type="spellStart"/>
      <w:r>
        <w:rPr>
          <w:sz w:val="20"/>
        </w:rPr>
        <w:t>Perbandingan</w:t>
      </w:r>
      <w:proofErr w:type="spellEnd"/>
      <w:r>
        <w:rPr>
          <w:sz w:val="20"/>
        </w:rPr>
        <w:t xml:space="preserve"> </w:t>
      </w:r>
      <w:proofErr w:type="spellStart"/>
      <w:r>
        <w:rPr>
          <w:sz w:val="20"/>
        </w:rPr>
        <w:t>dilakukan</w:t>
      </w:r>
      <w:proofErr w:type="spellEnd"/>
      <w:r>
        <w:rPr>
          <w:sz w:val="20"/>
        </w:rPr>
        <w:t xml:space="preserve"> </w:t>
      </w:r>
      <w:proofErr w:type="spellStart"/>
      <w:r>
        <w:rPr>
          <w:sz w:val="20"/>
        </w:rPr>
        <w:t>untuk</w:t>
      </w:r>
      <w:proofErr w:type="spellEnd"/>
      <w:r>
        <w:rPr>
          <w:sz w:val="20"/>
        </w:rPr>
        <w:t xml:space="preserve"> </w:t>
      </w:r>
      <w:proofErr w:type="spellStart"/>
      <w:r>
        <w:rPr>
          <w:sz w:val="20"/>
        </w:rPr>
        <w:t>menunjukkan</w:t>
      </w:r>
      <w:proofErr w:type="spellEnd"/>
      <w:r>
        <w:rPr>
          <w:sz w:val="20"/>
        </w:rPr>
        <w:t xml:space="preserve"> </w:t>
      </w:r>
      <w:proofErr w:type="spellStart"/>
      <w:r>
        <w:rPr>
          <w:sz w:val="20"/>
        </w:rPr>
        <w:t>nilai</w:t>
      </w:r>
      <w:proofErr w:type="spellEnd"/>
      <w:r>
        <w:rPr>
          <w:sz w:val="20"/>
        </w:rPr>
        <w:t xml:space="preserve"> </w:t>
      </w:r>
      <w:proofErr w:type="spellStart"/>
      <w:r>
        <w:rPr>
          <w:sz w:val="20"/>
        </w:rPr>
        <w:t>perubahan</w:t>
      </w:r>
      <w:proofErr w:type="spellEnd"/>
      <w:r>
        <w:rPr>
          <w:sz w:val="20"/>
        </w:rPr>
        <w:t xml:space="preserve"> proses </w:t>
      </w:r>
      <w:proofErr w:type="spellStart"/>
      <w:r>
        <w:rPr>
          <w:sz w:val="20"/>
        </w:rPr>
        <w:t>setelah</w:t>
      </w:r>
      <w:proofErr w:type="spellEnd"/>
      <w:r>
        <w:rPr>
          <w:sz w:val="20"/>
        </w:rPr>
        <w:t xml:space="preserve"> </w:t>
      </w:r>
      <w:proofErr w:type="spellStart"/>
      <w:r>
        <w:rPr>
          <w:sz w:val="20"/>
        </w:rPr>
        <w:t>NetGuard</w:t>
      </w:r>
      <w:proofErr w:type="spellEnd"/>
      <w:r>
        <w:rPr>
          <w:sz w:val="20"/>
        </w:rPr>
        <w:t xml:space="preserve"> AI </w:t>
      </w:r>
      <w:proofErr w:type="spellStart"/>
      <w:r>
        <w:rPr>
          <w:sz w:val="20"/>
        </w:rPr>
        <w:t>digunakan</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57"/>
        <w:gridCol w:w="3345"/>
        <w:gridCol w:w="3628"/>
      </w:tblGrid>
      <w:tr w:rsidR="002E020E" w14:paraId="57DC7FE6" w14:textId="77777777">
        <w:trPr>
          <w:jc w:val="center"/>
        </w:trPr>
        <w:tc>
          <w:tcPr>
            <w:tcW w:w="1757" w:type="dxa"/>
            <w:shd w:val="clear" w:color="auto" w:fill="FFFFFF"/>
            <w:tcMar>
              <w:top w:w="90" w:type="dxa"/>
              <w:left w:w="110" w:type="dxa"/>
              <w:bottom w:w="90" w:type="dxa"/>
              <w:right w:w="110" w:type="dxa"/>
            </w:tcMar>
            <w:vAlign w:val="center"/>
          </w:tcPr>
          <w:p w14:paraId="0750117C" w14:textId="77777777" w:rsidR="002E020E" w:rsidRDefault="00000000">
            <w:pPr>
              <w:spacing w:line="252" w:lineRule="auto"/>
              <w:jc w:val="center"/>
            </w:pPr>
            <w:proofErr w:type="spellStart"/>
            <w:r>
              <w:rPr>
                <w:b/>
                <w:sz w:val="18"/>
              </w:rPr>
              <w:t>Kriteria</w:t>
            </w:r>
            <w:proofErr w:type="spellEnd"/>
          </w:p>
        </w:tc>
        <w:tc>
          <w:tcPr>
            <w:tcW w:w="3345" w:type="dxa"/>
            <w:shd w:val="clear" w:color="auto" w:fill="FFFFFF"/>
            <w:tcMar>
              <w:top w:w="90" w:type="dxa"/>
              <w:left w:w="110" w:type="dxa"/>
              <w:bottom w:w="90" w:type="dxa"/>
              <w:right w:w="110" w:type="dxa"/>
            </w:tcMar>
            <w:vAlign w:val="center"/>
          </w:tcPr>
          <w:p w14:paraId="25BB7BD2" w14:textId="77777777" w:rsidR="002E020E" w:rsidRDefault="00000000">
            <w:pPr>
              <w:spacing w:line="252" w:lineRule="auto"/>
              <w:jc w:val="center"/>
            </w:pPr>
            <w:proofErr w:type="spellStart"/>
            <w:r>
              <w:rPr>
                <w:b/>
                <w:sz w:val="18"/>
              </w:rPr>
              <w:t>Sistem</w:t>
            </w:r>
            <w:proofErr w:type="spellEnd"/>
            <w:r>
              <w:rPr>
                <w:b/>
                <w:sz w:val="18"/>
              </w:rPr>
              <w:t xml:space="preserve"> Lama</w:t>
            </w:r>
          </w:p>
        </w:tc>
        <w:tc>
          <w:tcPr>
            <w:tcW w:w="3628" w:type="dxa"/>
            <w:shd w:val="clear" w:color="auto" w:fill="FFFFFF"/>
            <w:tcMar>
              <w:top w:w="90" w:type="dxa"/>
              <w:left w:w="110" w:type="dxa"/>
              <w:bottom w:w="90" w:type="dxa"/>
              <w:right w:w="110" w:type="dxa"/>
            </w:tcMar>
            <w:vAlign w:val="center"/>
          </w:tcPr>
          <w:p w14:paraId="2489DC7D" w14:textId="77777777" w:rsidR="002E020E" w:rsidRDefault="00000000">
            <w:pPr>
              <w:spacing w:line="252" w:lineRule="auto"/>
              <w:jc w:val="center"/>
            </w:pPr>
            <w:proofErr w:type="spellStart"/>
            <w:r>
              <w:rPr>
                <w:b/>
                <w:sz w:val="18"/>
              </w:rPr>
              <w:t>Sistem</w:t>
            </w:r>
            <w:proofErr w:type="spellEnd"/>
            <w:r>
              <w:rPr>
                <w:b/>
                <w:sz w:val="18"/>
              </w:rPr>
              <w:t xml:space="preserve"> </w:t>
            </w:r>
            <w:proofErr w:type="spellStart"/>
            <w:r>
              <w:rPr>
                <w:b/>
                <w:sz w:val="18"/>
              </w:rPr>
              <w:t>Usulan</w:t>
            </w:r>
            <w:proofErr w:type="spellEnd"/>
          </w:p>
        </w:tc>
      </w:tr>
      <w:tr w:rsidR="002E020E" w14:paraId="640B6F4E" w14:textId="77777777">
        <w:trPr>
          <w:jc w:val="center"/>
        </w:trPr>
        <w:tc>
          <w:tcPr>
            <w:tcW w:w="1757" w:type="dxa"/>
            <w:shd w:val="clear" w:color="auto" w:fill="FFFFFF"/>
            <w:tcMar>
              <w:top w:w="90" w:type="dxa"/>
              <w:left w:w="110" w:type="dxa"/>
              <w:bottom w:w="90" w:type="dxa"/>
              <w:right w:w="110" w:type="dxa"/>
            </w:tcMar>
            <w:vAlign w:val="center"/>
          </w:tcPr>
          <w:p w14:paraId="41238840" w14:textId="77777777" w:rsidR="002E020E" w:rsidRDefault="00000000">
            <w:pPr>
              <w:spacing w:after="0" w:line="252" w:lineRule="auto"/>
              <w:jc w:val="center"/>
            </w:pPr>
            <w:r>
              <w:rPr>
                <w:sz w:val="18"/>
              </w:rPr>
              <w:t>Monitoring</w:t>
            </w:r>
          </w:p>
        </w:tc>
        <w:tc>
          <w:tcPr>
            <w:tcW w:w="3345" w:type="dxa"/>
            <w:shd w:val="clear" w:color="auto" w:fill="FFFFFF"/>
            <w:tcMar>
              <w:top w:w="90" w:type="dxa"/>
              <w:left w:w="110" w:type="dxa"/>
              <w:bottom w:w="90" w:type="dxa"/>
              <w:right w:w="110" w:type="dxa"/>
            </w:tcMar>
            <w:vAlign w:val="center"/>
          </w:tcPr>
          <w:p w14:paraId="0B2ED618" w14:textId="77777777" w:rsidR="002E020E" w:rsidRDefault="00000000">
            <w:pPr>
              <w:spacing w:after="0" w:line="252" w:lineRule="auto"/>
              <w:jc w:val="both"/>
            </w:pPr>
            <w:r>
              <w:rPr>
                <w:sz w:val="18"/>
              </w:rPr>
              <w:t xml:space="preserve">Manual </w:t>
            </w:r>
            <w:proofErr w:type="spellStart"/>
            <w:r>
              <w:rPr>
                <w:sz w:val="18"/>
              </w:rPr>
              <w:t>melalui</w:t>
            </w:r>
            <w:proofErr w:type="spellEnd"/>
            <w:r>
              <w:rPr>
                <w:sz w:val="18"/>
              </w:rPr>
              <w:t xml:space="preserve"> router </w:t>
            </w:r>
            <w:proofErr w:type="spellStart"/>
            <w:r>
              <w:rPr>
                <w:sz w:val="18"/>
              </w:rPr>
              <w:t>atau</w:t>
            </w:r>
            <w:proofErr w:type="spellEnd"/>
            <w:r>
              <w:rPr>
                <w:sz w:val="18"/>
              </w:rPr>
              <w:t xml:space="preserve"> file log.</w:t>
            </w:r>
          </w:p>
        </w:tc>
        <w:tc>
          <w:tcPr>
            <w:tcW w:w="3628" w:type="dxa"/>
            <w:shd w:val="clear" w:color="auto" w:fill="FFFFFF"/>
            <w:tcMar>
              <w:top w:w="90" w:type="dxa"/>
              <w:left w:w="110" w:type="dxa"/>
              <w:bottom w:w="90" w:type="dxa"/>
              <w:right w:w="110" w:type="dxa"/>
            </w:tcMar>
            <w:vAlign w:val="center"/>
          </w:tcPr>
          <w:p w14:paraId="1ED81E34" w14:textId="77777777" w:rsidR="002E020E" w:rsidRDefault="00000000">
            <w:pPr>
              <w:spacing w:after="0" w:line="252" w:lineRule="auto"/>
              <w:jc w:val="both"/>
            </w:pPr>
            <w:proofErr w:type="spellStart"/>
            <w:r>
              <w:rPr>
                <w:sz w:val="18"/>
              </w:rPr>
              <w:t>Terpusat</w:t>
            </w:r>
            <w:proofErr w:type="spellEnd"/>
            <w:r>
              <w:rPr>
                <w:sz w:val="18"/>
              </w:rPr>
              <w:t xml:space="preserve"> </w:t>
            </w:r>
            <w:proofErr w:type="spellStart"/>
            <w:r>
              <w:rPr>
                <w:sz w:val="18"/>
              </w:rPr>
              <w:t>melalui</w:t>
            </w:r>
            <w:proofErr w:type="spellEnd"/>
            <w:r>
              <w:rPr>
                <w:sz w:val="18"/>
              </w:rPr>
              <w:t xml:space="preserve"> dashboard web.</w:t>
            </w:r>
          </w:p>
        </w:tc>
      </w:tr>
      <w:tr w:rsidR="002E020E" w14:paraId="357DE550" w14:textId="77777777">
        <w:trPr>
          <w:jc w:val="center"/>
        </w:trPr>
        <w:tc>
          <w:tcPr>
            <w:tcW w:w="1757" w:type="dxa"/>
            <w:shd w:val="clear" w:color="auto" w:fill="FFFFFF"/>
            <w:tcMar>
              <w:top w:w="90" w:type="dxa"/>
              <w:left w:w="110" w:type="dxa"/>
              <w:bottom w:w="90" w:type="dxa"/>
              <w:right w:w="110" w:type="dxa"/>
            </w:tcMar>
            <w:vAlign w:val="center"/>
          </w:tcPr>
          <w:p w14:paraId="25B9E8F1" w14:textId="77777777" w:rsidR="002E020E" w:rsidRDefault="00000000">
            <w:pPr>
              <w:spacing w:after="0" w:line="252" w:lineRule="auto"/>
              <w:jc w:val="center"/>
            </w:pPr>
            <w:proofErr w:type="spellStart"/>
            <w:r>
              <w:rPr>
                <w:sz w:val="18"/>
              </w:rPr>
              <w:t>Deteksi</w:t>
            </w:r>
            <w:proofErr w:type="spellEnd"/>
            <w:r>
              <w:rPr>
                <w:sz w:val="18"/>
              </w:rPr>
              <w:t xml:space="preserve"> </w:t>
            </w:r>
            <w:proofErr w:type="spellStart"/>
            <w:r>
              <w:rPr>
                <w:sz w:val="18"/>
              </w:rPr>
              <w:t>anomali</w:t>
            </w:r>
            <w:proofErr w:type="spellEnd"/>
          </w:p>
        </w:tc>
        <w:tc>
          <w:tcPr>
            <w:tcW w:w="3345" w:type="dxa"/>
            <w:shd w:val="clear" w:color="auto" w:fill="FFFFFF"/>
            <w:tcMar>
              <w:top w:w="90" w:type="dxa"/>
              <w:left w:w="110" w:type="dxa"/>
              <w:bottom w:w="90" w:type="dxa"/>
              <w:right w:w="110" w:type="dxa"/>
            </w:tcMar>
            <w:vAlign w:val="center"/>
          </w:tcPr>
          <w:p w14:paraId="682A24B7" w14:textId="77777777" w:rsidR="002E020E" w:rsidRDefault="00000000">
            <w:pPr>
              <w:spacing w:after="0" w:line="252" w:lineRule="auto"/>
              <w:jc w:val="both"/>
            </w:pPr>
            <w:proofErr w:type="spellStart"/>
            <w:r>
              <w:rPr>
                <w:sz w:val="18"/>
              </w:rPr>
              <w:t>Bergantung</w:t>
            </w:r>
            <w:proofErr w:type="spellEnd"/>
            <w:r>
              <w:rPr>
                <w:sz w:val="18"/>
              </w:rPr>
              <w:t xml:space="preserve"> pada </w:t>
            </w:r>
            <w:proofErr w:type="spellStart"/>
            <w:r>
              <w:rPr>
                <w:sz w:val="18"/>
              </w:rPr>
              <w:t>pengalaman</w:t>
            </w:r>
            <w:proofErr w:type="spellEnd"/>
            <w:r>
              <w:rPr>
                <w:sz w:val="18"/>
              </w:rPr>
              <w:t xml:space="preserve"> </w:t>
            </w:r>
            <w:proofErr w:type="spellStart"/>
            <w:r>
              <w:rPr>
                <w:sz w:val="18"/>
              </w:rPr>
              <w:t>teknisi</w:t>
            </w:r>
            <w:proofErr w:type="spellEnd"/>
            <w:r>
              <w:rPr>
                <w:sz w:val="18"/>
              </w:rPr>
              <w:t>.</w:t>
            </w:r>
          </w:p>
        </w:tc>
        <w:tc>
          <w:tcPr>
            <w:tcW w:w="3628" w:type="dxa"/>
            <w:shd w:val="clear" w:color="auto" w:fill="FFFFFF"/>
            <w:tcMar>
              <w:top w:w="90" w:type="dxa"/>
              <w:left w:w="110" w:type="dxa"/>
              <w:bottom w:w="90" w:type="dxa"/>
              <w:right w:w="110" w:type="dxa"/>
            </w:tcMar>
            <w:vAlign w:val="center"/>
          </w:tcPr>
          <w:p w14:paraId="33CF5F0B" w14:textId="77777777" w:rsidR="002E020E" w:rsidRDefault="00000000">
            <w:pPr>
              <w:spacing w:after="0" w:line="252" w:lineRule="auto"/>
              <w:jc w:val="both"/>
            </w:pPr>
            <w:proofErr w:type="spellStart"/>
            <w:r>
              <w:rPr>
                <w:sz w:val="18"/>
              </w:rPr>
              <w:t>Dibantu</w:t>
            </w:r>
            <w:proofErr w:type="spellEnd"/>
            <w:r>
              <w:rPr>
                <w:sz w:val="18"/>
              </w:rPr>
              <w:t xml:space="preserve"> model machine learning dan rule </w:t>
            </w:r>
            <w:proofErr w:type="spellStart"/>
            <w:r>
              <w:rPr>
                <w:sz w:val="18"/>
              </w:rPr>
              <w:t>risiko</w:t>
            </w:r>
            <w:proofErr w:type="spellEnd"/>
            <w:r>
              <w:rPr>
                <w:sz w:val="18"/>
              </w:rPr>
              <w:t>.</w:t>
            </w:r>
          </w:p>
        </w:tc>
      </w:tr>
      <w:tr w:rsidR="002E020E" w14:paraId="218D422D" w14:textId="77777777">
        <w:trPr>
          <w:jc w:val="center"/>
        </w:trPr>
        <w:tc>
          <w:tcPr>
            <w:tcW w:w="1757" w:type="dxa"/>
            <w:shd w:val="clear" w:color="auto" w:fill="FFFFFF"/>
            <w:tcMar>
              <w:top w:w="90" w:type="dxa"/>
              <w:left w:w="110" w:type="dxa"/>
              <w:bottom w:w="90" w:type="dxa"/>
              <w:right w:w="110" w:type="dxa"/>
            </w:tcMar>
            <w:vAlign w:val="center"/>
          </w:tcPr>
          <w:p w14:paraId="39D3105E" w14:textId="77777777" w:rsidR="002E020E" w:rsidRDefault="00000000">
            <w:pPr>
              <w:spacing w:after="0" w:line="252" w:lineRule="auto"/>
              <w:jc w:val="center"/>
            </w:pPr>
            <w:proofErr w:type="spellStart"/>
            <w:r>
              <w:rPr>
                <w:sz w:val="18"/>
              </w:rPr>
              <w:t>Laporan</w:t>
            </w:r>
            <w:proofErr w:type="spellEnd"/>
          </w:p>
        </w:tc>
        <w:tc>
          <w:tcPr>
            <w:tcW w:w="3345" w:type="dxa"/>
            <w:shd w:val="clear" w:color="auto" w:fill="FFFFFF"/>
            <w:tcMar>
              <w:top w:w="90" w:type="dxa"/>
              <w:left w:w="110" w:type="dxa"/>
              <w:bottom w:w="90" w:type="dxa"/>
              <w:right w:w="110" w:type="dxa"/>
            </w:tcMar>
            <w:vAlign w:val="center"/>
          </w:tcPr>
          <w:p w14:paraId="7127CBF9" w14:textId="77777777" w:rsidR="002E020E" w:rsidRDefault="00000000">
            <w:pPr>
              <w:spacing w:after="0" w:line="252" w:lineRule="auto"/>
              <w:jc w:val="both"/>
            </w:pPr>
            <w:proofErr w:type="spellStart"/>
            <w:r>
              <w:rPr>
                <w:sz w:val="18"/>
              </w:rPr>
              <w:t>Dicatat</w:t>
            </w:r>
            <w:proofErr w:type="spellEnd"/>
            <w:r>
              <w:rPr>
                <w:sz w:val="18"/>
              </w:rPr>
              <w:t xml:space="preserve"> manual dan </w:t>
            </w:r>
            <w:proofErr w:type="spellStart"/>
            <w:r>
              <w:rPr>
                <w:sz w:val="18"/>
              </w:rPr>
              <w:t>tidak</w:t>
            </w:r>
            <w:proofErr w:type="spellEnd"/>
            <w:r>
              <w:rPr>
                <w:sz w:val="18"/>
              </w:rPr>
              <w:t xml:space="preserve"> </w:t>
            </w:r>
            <w:proofErr w:type="spellStart"/>
            <w:r>
              <w:rPr>
                <w:sz w:val="18"/>
              </w:rPr>
              <w:t>selalu</w:t>
            </w:r>
            <w:proofErr w:type="spellEnd"/>
            <w:r>
              <w:rPr>
                <w:sz w:val="18"/>
              </w:rPr>
              <w:t xml:space="preserve"> </w:t>
            </w:r>
            <w:proofErr w:type="spellStart"/>
            <w:r>
              <w:rPr>
                <w:sz w:val="18"/>
              </w:rPr>
              <w:t>konsisten</w:t>
            </w:r>
            <w:proofErr w:type="spellEnd"/>
            <w:r>
              <w:rPr>
                <w:sz w:val="18"/>
              </w:rPr>
              <w:t>.</w:t>
            </w:r>
          </w:p>
        </w:tc>
        <w:tc>
          <w:tcPr>
            <w:tcW w:w="3628" w:type="dxa"/>
            <w:shd w:val="clear" w:color="auto" w:fill="FFFFFF"/>
            <w:tcMar>
              <w:top w:w="90" w:type="dxa"/>
              <w:left w:w="110" w:type="dxa"/>
              <w:bottom w:w="90" w:type="dxa"/>
              <w:right w:w="110" w:type="dxa"/>
            </w:tcMar>
            <w:vAlign w:val="center"/>
          </w:tcPr>
          <w:p w14:paraId="1EC909E4" w14:textId="77777777" w:rsidR="002E020E" w:rsidRDefault="00000000">
            <w:pPr>
              <w:spacing w:after="0" w:line="252" w:lineRule="auto"/>
              <w:jc w:val="both"/>
            </w:pPr>
            <w:proofErr w:type="spellStart"/>
            <w:r>
              <w:rPr>
                <w:sz w:val="18"/>
              </w:rPr>
              <w:t>Dihasilkan</w:t>
            </w:r>
            <w:proofErr w:type="spellEnd"/>
            <w:r>
              <w:rPr>
                <w:sz w:val="18"/>
              </w:rPr>
              <w:t xml:space="preserve"> </w:t>
            </w:r>
            <w:proofErr w:type="spellStart"/>
            <w:r>
              <w:rPr>
                <w:sz w:val="18"/>
              </w:rPr>
              <w:t>dari</w:t>
            </w:r>
            <w:proofErr w:type="spellEnd"/>
            <w:r>
              <w:rPr>
                <w:sz w:val="18"/>
              </w:rPr>
              <w:t xml:space="preserve"> </w:t>
            </w:r>
            <w:proofErr w:type="spellStart"/>
            <w:r>
              <w:rPr>
                <w:sz w:val="18"/>
              </w:rPr>
              <w:t>metrik</w:t>
            </w:r>
            <w:proofErr w:type="spellEnd"/>
            <w:r>
              <w:rPr>
                <w:sz w:val="18"/>
              </w:rPr>
              <w:t xml:space="preserve"> model dan </w:t>
            </w:r>
            <w:proofErr w:type="spellStart"/>
            <w:r>
              <w:rPr>
                <w:sz w:val="18"/>
              </w:rPr>
              <w:t>hasil</w:t>
            </w:r>
            <w:proofErr w:type="spellEnd"/>
            <w:r>
              <w:rPr>
                <w:sz w:val="18"/>
              </w:rPr>
              <w:t xml:space="preserve"> </w:t>
            </w:r>
            <w:proofErr w:type="spellStart"/>
            <w:r>
              <w:rPr>
                <w:sz w:val="18"/>
              </w:rPr>
              <w:t>prediksi</w:t>
            </w:r>
            <w:proofErr w:type="spellEnd"/>
            <w:r>
              <w:rPr>
                <w:sz w:val="18"/>
              </w:rPr>
              <w:t>.</w:t>
            </w:r>
          </w:p>
        </w:tc>
      </w:tr>
      <w:tr w:rsidR="002E020E" w14:paraId="595D1F67" w14:textId="77777777">
        <w:trPr>
          <w:jc w:val="center"/>
        </w:trPr>
        <w:tc>
          <w:tcPr>
            <w:tcW w:w="1757" w:type="dxa"/>
            <w:shd w:val="clear" w:color="auto" w:fill="FFFFFF"/>
            <w:tcMar>
              <w:top w:w="90" w:type="dxa"/>
              <w:left w:w="110" w:type="dxa"/>
              <w:bottom w:w="90" w:type="dxa"/>
              <w:right w:w="110" w:type="dxa"/>
            </w:tcMar>
            <w:vAlign w:val="center"/>
          </w:tcPr>
          <w:p w14:paraId="433083BA" w14:textId="77777777" w:rsidR="002E020E" w:rsidRDefault="00000000">
            <w:pPr>
              <w:spacing w:after="0" w:line="252" w:lineRule="auto"/>
              <w:jc w:val="center"/>
            </w:pPr>
            <w:r>
              <w:rPr>
                <w:sz w:val="18"/>
              </w:rPr>
              <w:t xml:space="preserve">Akses </w:t>
            </w:r>
            <w:proofErr w:type="spellStart"/>
            <w:r>
              <w:rPr>
                <w:sz w:val="18"/>
              </w:rPr>
              <w:t>pengguna</w:t>
            </w:r>
            <w:proofErr w:type="spellEnd"/>
          </w:p>
        </w:tc>
        <w:tc>
          <w:tcPr>
            <w:tcW w:w="3345" w:type="dxa"/>
            <w:shd w:val="clear" w:color="auto" w:fill="FFFFFF"/>
            <w:tcMar>
              <w:top w:w="90" w:type="dxa"/>
              <w:left w:w="110" w:type="dxa"/>
              <w:bottom w:w="90" w:type="dxa"/>
              <w:right w:w="110" w:type="dxa"/>
            </w:tcMar>
            <w:vAlign w:val="center"/>
          </w:tcPr>
          <w:p w14:paraId="373A4612" w14:textId="77777777" w:rsidR="002E020E" w:rsidRDefault="00000000">
            <w:pPr>
              <w:spacing w:after="0" w:line="252" w:lineRule="auto"/>
              <w:jc w:val="both"/>
            </w:pPr>
            <w:proofErr w:type="spellStart"/>
            <w:r>
              <w:rPr>
                <w:sz w:val="18"/>
              </w:rPr>
              <w:t>Umumnya</w:t>
            </w:r>
            <w:proofErr w:type="spellEnd"/>
            <w:r>
              <w:rPr>
                <w:sz w:val="18"/>
              </w:rPr>
              <w:t xml:space="preserve"> </w:t>
            </w:r>
            <w:proofErr w:type="spellStart"/>
            <w:r>
              <w:rPr>
                <w:sz w:val="18"/>
              </w:rPr>
              <w:t>hanya</w:t>
            </w:r>
            <w:proofErr w:type="spellEnd"/>
            <w:r>
              <w:rPr>
                <w:sz w:val="18"/>
              </w:rPr>
              <w:t xml:space="preserve"> </w:t>
            </w:r>
            <w:proofErr w:type="spellStart"/>
            <w:r>
              <w:rPr>
                <w:sz w:val="18"/>
              </w:rPr>
              <w:t>dapat</w:t>
            </w:r>
            <w:proofErr w:type="spellEnd"/>
            <w:r>
              <w:rPr>
                <w:sz w:val="18"/>
              </w:rPr>
              <w:t xml:space="preserve"> </w:t>
            </w:r>
            <w:proofErr w:type="spellStart"/>
            <w:r>
              <w:rPr>
                <w:sz w:val="18"/>
              </w:rPr>
              <w:t>dipahami</w:t>
            </w:r>
            <w:proofErr w:type="spellEnd"/>
            <w:r>
              <w:rPr>
                <w:sz w:val="18"/>
              </w:rPr>
              <w:t xml:space="preserve"> admin </w:t>
            </w:r>
            <w:proofErr w:type="spellStart"/>
            <w:r>
              <w:rPr>
                <w:sz w:val="18"/>
              </w:rPr>
              <w:t>teknis</w:t>
            </w:r>
            <w:proofErr w:type="spellEnd"/>
            <w:r>
              <w:rPr>
                <w:sz w:val="18"/>
              </w:rPr>
              <w:t>.</w:t>
            </w:r>
          </w:p>
        </w:tc>
        <w:tc>
          <w:tcPr>
            <w:tcW w:w="3628" w:type="dxa"/>
            <w:shd w:val="clear" w:color="auto" w:fill="FFFFFF"/>
            <w:tcMar>
              <w:top w:w="90" w:type="dxa"/>
              <w:left w:w="110" w:type="dxa"/>
              <w:bottom w:w="90" w:type="dxa"/>
              <w:right w:w="110" w:type="dxa"/>
            </w:tcMar>
            <w:vAlign w:val="center"/>
          </w:tcPr>
          <w:p w14:paraId="519EEFAA" w14:textId="77777777" w:rsidR="002E020E" w:rsidRDefault="00000000">
            <w:pPr>
              <w:spacing w:after="0" w:line="252" w:lineRule="auto"/>
              <w:jc w:val="both"/>
            </w:pPr>
            <w:proofErr w:type="spellStart"/>
            <w:r>
              <w:rPr>
                <w:sz w:val="18"/>
              </w:rPr>
              <w:t>Dapat</w:t>
            </w:r>
            <w:proofErr w:type="spellEnd"/>
            <w:r>
              <w:rPr>
                <w:sz w:val="18"/>
              </w:rPr>
              <w:t xml:space="preserve"> </w:t>
            </w:r>
            <w:proofErr w:type="spellStart"/>
            <w:r>
              <w:rPr>
                <w:sz w:val="18"/>
              </w:rPr>
              <w:t>dibaca</w:t>
            </w:r>
            <w:proofErr w:type="spellEnd"/>
            <w:r>
              <w:rPr>
                <w:sz w:val="18"/>
              </w:rPr>
              <w:t xml:space="preserve"> admin, </w:t>
            </w:r>
            <w:proofErr w:type="spellStart"/>
            <w:r>
              <w:rPr>
                <w:sz w:val="18"/>
              </w:rPr>
              <w:t>pemilik</w:t>
            </w:r>
            <w:proofErr w:type="spellEnd"/>
            <w:r>
              <w:rPr>
                <w:sz w:val="18"/>
              </w:rPr>
              <w:t xml:space="preserve"> </w:t>
            </w:r>
            <w:proofErr w:type="spellStart"/>
            <w:r>
              <w:rPr>
                <w:sz w:val="18"/>
              </w:rPr>
              <w:t>usaha</w:t>
            </w:r>
            <w:proofErr w:type="spellEnd"/>
            <w:r>
              <w:rPr>
                <w:sz w:val="18"/>
              </w:rPr>
              <w:t xml:space="preserve">, dan </w:t>
            </w:r>
            <w:proofErr w:type="spellStart"/>
            <w:r>
              <w:rPr>
                <w:sz w:val="18"/>
              </w:rPr>
              <w:t>penguji</w:t>
            </w:r>
            <w:proofErr w:type="spellEnd"/>
            <w:r>
              <w:rPr>
                <w:sz w:val="18"/>
              </w:rPr>
              <w:t>.</w:t>
            </w:r>
          </w:p>
        </w:tc>
      </w:tr>
      <w:tr w:rsidR="002E020E" w14:paraId="0B379D30" w14:textId="77777777">
        <w:trPr>
          <w:jc w:val="center"/>
        </w:trPr>
        <w:tc>
          <w:tcPr>
            <w:tcW w:w="1757" w:type="dxa"/>
            <w:shd w:val="clear" w:color="auto" w:fill="FFFFFF"/>
            <w:tcMar>
              <w:top w:w="90" w:type="dxa"/>
              <w:left w:w="110" w:type="dxa"/>
              <w:bottom w:w="90" w:type="dxa"/>
              <w:right w:w="110" w:type="dxa"/>
            </w:tcMar>
            <w:vAlign w:val="center"/>
          </w:tcPr>
          <w:p w14:paraId="648A99AB" w14:textId="77777777" w:rsidR="002E020E" w:rsidRDefault="00000000">
            <w:pPr>
              <w:spacing w:after="0" w:line="252" w:lineRule="auto"/>
              <w:jc w:val="center"/>
            </w:pPr>
            <w:r>
              <w:rPr>
                <w:sz w:val="18"/>
              </w:rPr>
              <w:t>Keputusan</w:t>
            </w:r>
          </w:p>
        </w:tc>
        <w:tc>
          <w:tcPr>
            <w:tcW w:w="3345" w:type="dxa"/>
            <w:shd w:val="clear" w:color="auto" w:fill="FFFFFF"/>
            <w:tcMar>
              <w:top w:w="90" w:type="dxa"/>
              <w:left w:w="110" w:type="dxa"/>
              <w:bottom w:w="90" w:type="dxa"/>
              <w:right w:w="110" w:type="dxa"/>
            </w:tcMar>
            <w:vAlign w:val="center"/>
          </w:tcPr>
          <w:p w14:paraId="34361A80" w14:textId="77777777" w:rsidR="002E020E" w:rsidRDefault="00000000">
            <w:pPr>
              <w:spacing w:after="0" w:line="252" w:lineRule="auto"/>
              <w:jc w:val="both"/>
            </w:pPr>
            <w:proofErr w:type="spellStart"/>
            <w:r>
              <w:rPr>
                <w:sz w:val="18"/>
              </w:rPr>
              <w:t>Reaktif</w:t>
            </w:r>
            <w:proofErr w:type="spellEnd"/>
            <w:r>
              <w:rPr>
                <w:sz w:val="18"/>
              </w:rPr>
              <w:t xml:space="preserve"> </w:t>
            </w:r>
            <w:proofErr w:type="spellStart"/>
            <w:r>
              <w:rPr>
                <w:sz w:val="18"/>
              </w:rPr>
              <w:t>setelah</w:t>
            </w:r>
            <w:proofErr w:type="spellEnd"/>
            <w:r>
              <w:rPr>
                <w:sz w:val="18"/>
              </w:rPr>
              <w:t xml:space="preserve"> </w:t>
            </w:r>
            <w:proofErr w:type="spellStart"/>
            <w:r>
              <w:rPr>
                <w:sz w:val="18"/>
              </w:rPr>
              <w:t>gangguan</w:t>
            </w:r>
            <w:proofErr w:type="spellEnd"/>
            <w:r>
              <w:rPr>
                <w:sz w:val="18"/>
              </w:rPr>
              <w:t xml:space="preserve"> </w:t>
            </w:r>
            <w:proofErr w:type="spellStart"/>
            <w:r>
              <w:rPr>
                <w:sz w:val="18"/>
              </w:rPr>
              <w:t>terasa</w:t>
            </w:r>
            <w:proofErr w:type="spellEnd"/>
            <w:r>
              <w:rPr>
                <w:sz w:val="18"/>
              </w:rPr>
              <w:t>.</w:t>
            </w:r>
          </w:p>
        </w:tc>
        <w:tc>
          <w:tcPr>
            <w:tcW w:w="3628" w:type="dxa"/>
            <w:shd w:val="clear" w:color="auto" w:fill="FFFFFF"/>
            <w:tcMar>
              <w:top w:w="90" w:type="dxa"/>
              <w:left w:w="110" w:type="dxa"/>
              <w:bottom w:w="90" w:type="dxa"/>
              <w:right w:w="110" w:type="dxa"/>
            </w:tcMar>
            <w:vAlign w:val="center"/>
          </w:tcPr>
          <w:p w14:paraId="1AA37120" w14:textId="77777777" w:rsidR="002E020E" w:rsidRDefault="00000000">
            <w:pPr>
              <w:spacing w:after="0" w:line="252" w:lineRule="auto"/>
              <w:jc w:val="both"/>
            </w:pPr>
            <w:proofErr w:type="spellStart"/>
            <w:r>
              <w:rPr>
                <w:sz w:val="18"/>
              </w:rPr>
              <w:t>Lebih</w:t>
            </w:r>
            <w:proofErr w:type="spellEnd"/>
            <w:r>
              <w:rPr>
                <w:sz w:val="18"/>
              </w:rPr>
              <w:t xml:space="preserve"> </w:t>
            </w:r>
            <w:proofErr w:type="spellStart"/>
            <w:r>
              <w:rPr>
                <w:sz w:val="18"/>
              </w:rPr>
              <w:t>proaktif</w:t>
            </w:r>
            <w:proofErr w:type="spellEnd"/>
            <w:r>
              <w:rPr>
                <w:sz w:val="18"/>
              </w:rPr>
              <w:t xml:space="preserve"> </w:t>
            </w:r>
            <w:proofErr w:type="spellStart"/>
            <w:r>
              <w:rPr>
                <w:sz w:val="18"/>
              </w:rPr>
              <w:t>melalui</w:t>
            </w:r>
            <w:proofErr w:type="spellEnd"/>
            <w:r>
              <w:rPr>
                <w:sz w:val="18"/>
              </w:rPr>
              <w:t xml:space="preserve"> risk score dan recommended action.</w:t>
            </w:r>
          </w:p>
        </w:tc>
      </w:tr>
    </w:tbl>
    <w:p w14:paraId="6F95F5A1" w14:textId="77777777" w:rsidR="002E020E" w:rsidRDefault="00000000">
      <w:pPr>
        <w:spacing w:before="40" w:after="120"/>
        <w:jc w:val="center"/>
      </w:pPr>
      <w:r>
        <w:rPr>
          <w:sz w:val="20"/>
        </w:rPr>
        <w:t xml:space="preserve">Tabel 9. </w:t>
      </w:r>
      <w:proofErr w:type="spellStart"/>
      <w:r>
        <w:rPr>
          <w:sz w:val="20"/>
        </w:rPr>
        <w:t>Perbandingan</w:t>
      </w:r>
      <w:proofErr w:type="spellEnd"/>
      <w:r>
        <w:rPr>
          <w:sz w:val="20"/>
        </w:rPr>
        <w:t xml:space="preserve"> </w:t>
      </w:r>
      <w:proofErr w:type="spellStart"/>
      <w:r>
        <w:rPr>
          <w:sz w:val="20"/>
        </w:rPr>
        <w:t>sistem</w:t>
      </w:r>
      <w:proofErr w:type="spellEnd"/>
      <w:r>
        <w:rPr>
          <w:sz w:val="20"/>
        </w:rPr>
        <w:t xml:space="preserve"> lama dan </w:t>
      </w:r>
      <w:proofErr w:type="spellStart"/>
      <w:r>
        <w:rPr>
          <w:sz w:val="20"/>
        </w:rPr>
        <w:t>sistem</w:t>
      </w:r>
      <w:proofErr w:type="spellEnd"/>
      <w:r>
        <w:rPr>
          <w:sz w:val="20"/>
        </w:rPr>
        <w:t xml:space="preserve"> </w:t>
      </w:r>
      <w:proofErr w:type="spellStart"/>
      <w:r>
        <w:rPr>
          <w:sz w:val="20"/>
        </w:rPr>
        <w:t>usulan</w:t>
      </w:r>
      <w:proofErr w:type="spellEnd"/>
    </w:p>
    <w:p w14:paraId="66FD0E5B" w14:textId="77777777" w:rsidR="002E020E" w:rsidRDefault="00000000">
      <w:pPr>
        <w:spacing w:before="120" w:after="40"/>
        <w:jc w:val="both"/>
      </w:pPr>
      <w:r>
        <w:rPr>
          <w:b/>
          <w:sz w:val="20"/>
        </w:rPr>
        <w:t xml:space="preserve">3.12 </w:t>
      </w:r>
      <w:proofErr w:type="spellStart"/>
      <w:r>
        <w:rPr>
          <w:b/>
          <w:sz w:val="20"/>
        </w:rPr>
        <w:t>Rancangan</w:t>
      </w:r>
      <w:proofErr w:type="spellEnd"/>
      <w:r>
        <w:rPr>
          <w:b/>
          <w:sz w:val="20"/>
        </w:rPr>
        <w:t xml:space="preserve"> UML </w:t>
      </w:r>
      <w:proofErr w:type="spellStart"/>
      <w:r>
        <w:rPr>
          <w:b/>
          <w:sz w:val="20"/>
        </w:rPr>
        <w:t>Lengkap</w:t>
      </w:r>
      <w:proofErr w:type="spellEnd"/>
    </w:p>
    <w:p w14:paraId="151CB66B" w14:textId="77777777" w:rsidR="002E020E" w:rsidRDefault="00000000">
      <w:pPr>
        <w:spacing w:after="0"/>
        <w:ind w:firstLine="425"/>
        <w:jc w:val="both"/>
      </w:pPr>
      <w:proofErr w:type="spellStart"/>
      <w:r>
        <w:rPr>
          <w:sz w:val="20"/>
        </w:rPr>
        <w:t>Rancangan</w:t>
      </w:r>
      <w:proofErr w:type="spellEnd"/>
      <w:r>
        <w:rPr>
          <w:sz w:val="20"/>
        </w:rPr>
        <w:t xml:space="preserve"> UML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menggambarkan</w:t>
      </w:r>
      <w:proofErr w:type="spellEnd"/>
      <w:r>
        <w:rPr>
          <w:sz w:val="20"/>
        </w:rPr>
        <w:t xml:space="preserve"> </w:t>
      </w:r>
      <w:proofErr w:type="spellStart"/>
      <w:r>
        <w:rPr>
          <w:sz w:val="20"/>
        </w:rPr>
        <w:t>sistem</w:t>
      </w:r>
      <w:proofErr w:type="spellEnd"/>
      <w:r>
        <w:rPr>
          <w:sz w:val="20"/>
        </w:rPr>
        <w:t xml:space="preserve"> </w:t>
      </w:r>
      <w:proofErr w:type="spellStart"/>
      <w:r>
        <w:rPr>
          <w:sz w:val="20"/>
        </w:rPr>
        <w:t>dari</w:t>
      </w:r>
      <w:proofErr w:type="spellEnd"/>
      <w:r>
        <w:rPr>
          <w:sz w:val="20"/>
        </w:rPr>
        <w:t xml:space="preserve"> </w:t>
      </w:r>
      <w:proofErr w:type="spellStart"/>
      <w:r>
        <w:rPr>
          <w:sz w:val="20"/>
        </w:rPr>
        <w:t>beberapa</w:t>
      </w:r>
      <w:proofErr w:type="spellEnd"/>
      <w:r>
        <w:rPr>
          <w:sz w:val="20"/>
        </w:rPr>
        <w:t xml:space="preserve"> </w:t>
      </w:r>
      <w:proofErr w:type="spellStart"/>
      <w:r>
        <w:rPr>
          <w:sz w:val="20"/>
        </w:rPr>
        <w:t>sudut</w:t>
      </w:r>
      <w:proofErr w:type="spellEnd"/>
      <w:r>
        <w:rPr>
          <w:sz w:val="20"/>
        </w:rPr>
        <w:t xml:space="preserve"> </w:t>
      </w:r>
      <w:proofErr w:type="spellStart"/>
      <w:r>
        <w:rPr>
          <w:sz w:val="20"/>
        </w:rPr>
        <w:t>pandang</w:t>
      </w:r>
      <w:proofErr w:type="spellEnd"/>
      <w:r>
        <w:rPr>
          <w:sz w:val="20"/>
        </w:rPr>
        <w:t xml:space="preserve">. </w:t>
      </w:r>
      <w:proofErr w:type="spellStart"/>
      <w:r>
        <w:rPr>
          <w:sz w:val="20"/>
        </w:rPr>
        <w:t>Dalam</w:t>
      </w:r>
      <w:proofErr w:type="spellEnd"/>
      <w:r>
        <w:rPr>
          <w:sz w:val="20"/>
        </w:rPr>
        <w:t xml:space="preserve"> </w:t>
      </w:r>
      <w:proofErr w:type="spellStart"/>
      <w:r>
        <w:rPr>
          <w:sz w:val="20"/>
        </w:rPr>
        <w:t>tahap</w:t>
      </w:r>
      <w:proofErr w:type="spellEnd"/>
      <w:r>
        <w:rPr>
          <w:sz w:val="20"/>
        </w:rPr>
        <w:t xml:space="preserve"> ADPL, UML </w:t>
      </w:r>
      <w:proofErr w:type="spellStart"/>
      <w:r>
        <w:rPr>
          <w:sz w:val="20"/>
        </w:rPr>
        <w:t>membantu</w:t>
      </w:r>
      <w:proofErr w:type="spellEnd"/>
      <w:r>
        <w:rPr>
          <w:sz w:val="20"/>
        </w:rPr>
        <w:t xml:space="preserve"> </w:t>
      </w:r>
      <w:proofErr w:type="spellStart"/>
      <w:r>
        <w:rPr>
          <w:sz w:val="20"/>
        </w:rPr>
        <w:t>menjembatani</w:t>
      </w:r>
      <w:proofErr w:type="spellEnd"/>
      <w:r>
        <w:rPr>
          <w:sz w:val="20"/>
        </w:rPr>
        <w:t xml:space="preserve"> </w:t>
      </w:r>
      <w:proofErr w:type="spellStart"/>
      <w:r>
        <w:rPr>
          <w:sz w:val="20"/>
        </w:rPr>
        <w:t>kebutuhan</w:t>
      </w:r>
      <w:proofErr w:type="spellEnd"/>
      <w:r>
        <w:rPr>
          <w:sz w:val="20"/>
        </w:rPr>
        <w:t xml:space="preserve"> </w:t>
      </w:r>
      <w:proofErr w:type="spellStart"/>
      <w:r>
        <w:rPr>
          <w:sz w:val="20"/>
        </w:rPr>
        <w:t>pengguna</w:t>
      </w:r>
      <w:proofErr w:type="spellEnd"/>
      <w:r>
        <w:rPr>
          <w:sz w:val="20"/>
        </w:rPr>
        <w:t xml:space="preserve"> </w:t>
      </w:r>
      <w:proofErr w:type="spellStart"/>
      <w:r>
        <w:rPr>
          <w:sz w:val="20"/>
        </w:rPr>
        <w:t>dengan</w:t>
      </w:r>
      <w:proofErr w:type="spellEnd"/>
      <w:r>
        <w:rPr>
          <w:sz w:val="20"/>
        </w:rPr>
        <w:t xml:space="preserve"> </w:t>
      </w:r>
      <w:proofErr w:type="spellStart"/>
      <w:r>
        <w:rPr>
          <w:sz w:val="20"/>
        </w:rPr>
        <w:t>rancangan</w:t>
      </w:r>
      <w:proofErr w:type="spellEnd"/>
      <w:r>
        <w:rPr>
          <w:sz w:val="20"/>
        </w:rPr>
        <w:t xml:space="preserve"> </w:t>
      </w:r>
      <w:proofErr w:type="spellStart"/>
      <w:r>
        <w:rPr>
          <w:sz w:val="20"/>
        </w:rPr>
        <w:t>modul</w:t>
      </w:r>
      <w:proofErr w:type="spellEnd"/>
      <w:r>
        <w:rPr>
          <w:sz w:val="20"/>
        </w:rPr>
        <w:t xml:space="preserve">, </w:t>
      </w:r>
      <w:proofErr w:type="spellStart"/>
      <w:r>
        <w:rPr>
          <w:sz w:val="20"/>
        </w:rPr>
        <w:t>alur</w:t>
      </w:r>
      <w:proofErr w:type="spellEnd"/>
      <w:r>
        <w:rPr>
          <w:sz w:val="20"/>
        </w:rPr>
        <w:t xml:space="preserve"> proses, dan </w:t>
      </w:r>
      <w:proofErr w:type="spellStart"/>
      <w:r>
        <w:rPr>
          <w:sz w:val="20"/>
        </w:rPr>
        <w:t>struktur</w:t>
      </w:r>
      <w:proofErr w:type="spellEnd"/>
      <w:r>
        <w:rPr>
          <w:sz w:val="20"/>
        </w:rPr>
        <w:t xml:space="preserve"> data yang </w:t>
      </w:r>
      <w:proofErr w:type="spellStart"/>
      <w:r>
        <w:rPr>
          <w:sz w:val="20"/>
        </w:rPr>
        <w:t>akan</w:t>
      </w:r>
      <w:proofErr w:type="spellEnd"/>
      <w:r>
        <w:rPr>
          <w:sz w:val="20"/>
        </w:rPr>
        <w:t xml:space="preserve"> </w:t>
      </w:r>
      <w:proofErr w:type="spellStart"/>
      <w:r>
        <w:rPr>
          <w:sz w:val="20"/>
        </w:rPr>
        <w:t>diimplementasikan</w:t>
      </w:r>
      <w:proofErr w:type="spellEnd"/>
      <w:r>
        <w:rPr>
          <w:sz w:val="20"/>
        </w:rPr>
        <w:t xml:space="preserve"> [6].</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1"/>
        <w:gridCol w:w="3515"/>
        <w:gridCol w:w="3345"/>
      </w:tblGrid>
      <w:tr w:rsidR="002E020E" w14:paraId="01518B61" w14:textId="77777777">
        <w:trPr>
          <w:jc w:val="center"/>
        </w:trPr>
        <w:tc>
          <w:tcPr>
            <w:tcW w:w="1871" w:type="dxa"/>
            <w:shd w:val="clear" w:color="auto" w:fill="FFFFFF"/>
            <w:tcMar>
              <w:top w:w="90" w:type="dxa"/>
              <w:left w:w="110" w:type="dxa"/>
              <w:bottom w:w="90" w:type="dxa"/>
              <w:right w:w="110" w:type="dxa"/>
            </w:tcMar>
            <w:vAlign w:val="center"/>
          </w:tcPr>
          <w:p w14:paraId="098ED5EE" w14:textId="77777777" w:rsidR="002E020E" w:rsidRDefault="00000000">
            <w:pPr>
              <w:spacing w:line="252" w:lineRule="auto"/>
              <w:jc w:val="center"/>
            </w:pPr>
            <w:r>
              <w:rPr>
                <w:b/>
                <w:sz w:val="18"/>
              </w:rPr>
              <w:t>Jenis UML</w:t>
            </w:r>
          </w:p>
        </w:tc>
        <w:tc>
          <w:tcPr>
            <w:tcW w:w="3515" w:type="dxa"/>
            <w:shd w:val="clear" w:color="auto" w:fill="FFFFFF"/>
            <w:tcMar>
              <w:top w:w="90" w:type="dxa"/>
              <w:left w:w="110" w:type="dxa"/>
              <w:bottom w:w="90" w:type="dxa"/>
              <w:right w:w="110" w:type="dxa"/>
            </w:tcMar>
            <w:vAlign w:val="center"/>
          </w:tcPr>
          <w:p w14:paraId="47B1C1A2" w14:textId="77777777" w:rsidR="002E020E" w:rsidRDefault="00000000">
            <w:pPr>
              <w:spacing w:line="252" w:lineRule="auto"/>
              <w:jc w:val="center"/>
            </w:pPr>
            <w:proofErr w:type="spellStart"/>
            <w:r>
              <w:rPr>
                <w:b/>
                <w:sz w:val="18"/>
              </w:rPr>
              <w:t>Elemen</w:t>
            </w:r>
            <w:proofErr w:type="spellEnd"/>
            <w:r>
              <w:rPr>
                <w:b/>
                <w:sz w:val="18"/>
              </w:rPr>
              <w:t xml:space="preserve"> Utama</w:t>
            </w:r>
          </w:p>
        </w:tc>
        <w:tc>
          <w:tcPr>
            <w:tcW w:w="3345" w:type="dxa"/>
            <w:shd w:val="clear" w:color="auto" w:fill="FFFFFF"/>
            <w:tcMar>
              <w:top w:w="90" w:type="dxa"/>
              <w:left w:w="110" w:type="dxa"/>
              <w:bottom w:w="90" w:type="dxa"/>
              <w:right w:w="110" w:type="dxa"/>
            </w:tcMar>
            <w:vAlign w:val="center"/>
          </w:tcPr>
          <w:p w14:paraId="095E4A35" w14:textId="77777777" w:rsidR="002E020E" w:rsidRDefault="00000000">
            <w:pPr>
              <w:spacing w:line="252" w:lineRule="auto"/>
              <w:jc w:val="center"/>
            </w:pPr>
            <w:proofErr w:type="spellStart"/>
            <w:r>
              <w:rPr>
                <w:b/>
                <w:sz w:val="18"/>
              </w:rPr>
              <w:t>Fungsi</w:t>
            </w:r>
            <w:proofErr w:type="spellEnd"/>
            <w:r>
              <w:rPr>
                <w:b/>
                <w:sz w:val="18"/>
              </w:rPr>
              <w:t xml:space="preserve"> </w:t>
            </w:r>
            <w:proofErr w:type="spellStart"/>
            <w:r>
              <w:rPr>
                <w:b/>
                <w:sz w:val="18"/>
              </w:rPr>
              <w:t>dalam</w:t>
            </w:r>
            <w:proofErr w:type="spellEnd"/>
            <w:r>
              <w:rPr>
                <w:b/>
                <w:sz w:val="18"/>
              </w:rPr>
              <w:t xml:space="preserve"> </w:t>
            </w:r>
            <w:proofErr w:type="spellStart"/>
            <w:r>
              <w:rPr>
                <w:b/>
                <w:sz w:val="18"/>
              </w:rPr>
              <w:t>Rancangan</w:t>
            </w:r>
            <w:proofErr w:type="spellEnd"/>
          </w:p>
        </w:tc>
      </w:tr>
      <w:tr w:rsidR="002E020E" w14:paraId="5AA5EF6E" w14:textId="77777777">
        <w:trPr>
          <w:jc w:val="center"/>
        </w:trPr>
        <w:tc>
          <w:tcPr>
            <w:tcW w:w="1871" w:type="dxa"/>
            <w:shd w:val="clear" w:color="auto" w:fill="FFFFFF"/>
            <w:tcMar>
              <w:top w:w="90" w:type="dxa"/>
              <w:left w:w="110" w:type="dxa"/>
              <w:bottom w:w="90" w:type="dxa"/>
              <w:right w:w="110" w:type="dxa"/>
            </w:tcMar>
            <w:vAlign w:val="center"/>
          </w:tcPr>
          <w:p w14:paraId="305CBD97" w14:textId="77777777" w:rsidR="002E020E" w:rsidRDefault="00000000">
            <w:pPr>
              <w:spacing w:after="0" w:line="252" w:lineRule="auto"/>
              <w:jc w:val="center"/>
            </w:pPr>
            <w:r>
              <w:rPr>
                <w:sz w:val="18"/>
              </w:rPr>
              <w:lastRenderedPageBreak/>
              <w:t>Use Case Diagram</w:t>
            </w:r>
          </w:p>
        </w:tc>
        <w:tc>
          <w:tcPr>
            <w:tcW w:w="3515" w:type="dxa"/>
            <w:shd w:val="clear" w:color="auto" w:fill="FFFFFF"/>
            <w:tcMar>
              <w:top w:w="90" w:type="dxa"/>
              <w:left w:w="110" w:type="dxa"/>
              <w:bottom w:w="90" w:type="dxa"/>
              <w:right w:w="110" w:type="dxa"/>
            </w:tcMar>
            <w:vAlign w:val="center"/>
          </w:tcPr>
          <w:p w14:paraId="70E209EB" w14:textId="77777777" w:rsidR="002E020E" w:rsidRDefault="00000000">
            <w:pPr>
              <w:spacing w:after="0" w:line="252" w:lineRule="auto"/>
              <w:jc w:val="both"/>
            </w:pPr>
            <w:r>
              <w:rPr>
                <w:sz w:val="18"/>
              </w:rPr>
              <w:t xml:space="preserve">Admin </w:t>
            </w:r>
            <w:proofErr w:type="spellStart"/>
            <w:r>
              <w:rPr>
                <w:sz w:val="18"/>
              </w:rPr>
              <w:t>jaringan</w:t>
            </w:r>
            <w:proofErr w:type="spellEnd"/>
            <w:r>
              <w:rPr>
                <w:sz w:val="18"/>
              </w:rPr>
              <w:t xml:space="preserve">, </w:t>
            </w:r>
            <w:proofErr w:type="spellStart"/>
            <w:r>
              <w:rPr>
                <w:sz w:val="18"/>
              </w:rPr>
              <w:t>pemilik</w:t>
            </w:r>
            <w:proofErr w:type="spellEnd"/>
            <w:r>
              <w:rPr>
                <w:sz w:val="18"/>
              </w:rPr>
              <w:t xml:space="preserve"> UMKM, </w:t>
            </w:r>
            <w:proofErr w:type="spellStart"/>
            <w:r>
              <w:rPr>
                <w:sz w:val="18"/>
              </w:rPr>
              <w:t>teknisi</w:t>
            </w:r>
            <w:proofErr w:type="spellEnd"/>
            <w:r>
              <w:rPr>
                <w:sz w:val="18"/>
              </w:rPr>
              <w:t>, proses upload dataset, train model, predict, dan view report.</w:t>
            </w:r>
          </w:p>
        </w:tc>
        <w:tc>
          <w:tcPr>
            <w:tcW w:w="3345" w:type="dxa"/>
            <w:shd w:val="clear" w:color="auto" w:fill="FFFFFF"/>
            <w:tcMar>
              <w:top w:w="90" w:type="dxa"/>
              <w:left w:w="110" w:type="dxa"/>
              <w:bottom w:w="90" w:type="dxa"/>
              <w:right w:w="110" w:type="dxa"/>
            </w:tcMar>
            <w:vAlign w:val="center"/>
          </w:tcPr>
          <w:p w14:paraId="2AA36D54" w14:textId="77777777" w:rsidR="002E020E" w:rsidRDefault="00000000">
            <w:pPr>
              <w:spacing w:after="0" w:line="252" w:lineRule="auto"/>
              <w:jc w:val="both"/>
            </w:pPr>
            <w:proofErr w:type="spellStart"/>
            <w:r>
              <w:rPr>
                <w:sz w:val="18"/>
              </w:rPr>
              <w:t>Menjelaskan</w:t>
            </w:r>
            <w:proofErr w:type="spellEnd"/>
            <w:r>
              <w:rPr>
                <w:sz w:val="18"/>
              </w:rPr>
              <w:t xml:space="preserve"> </w:t>
            </w:r>
            <w:proofErr w:type="spellStart"/>
            <w:r>
              <w:rPr>
                <w:sz w:val="18"/>
              </w:rPr>
              <w:t>interaksi</w:t>
            </w:r>
            <w:proofErr w:type="spellEnd"/>
            <w:r>
              <w:rPr>
                <w:sz w:val="18"/>
              </w:rPr>
              <w:t xml:space="preserve"> </w:t>
            </w:r>
            <w:proofErr w:type="spellStart"/>
            <w:r>
              <w:rPr>
                <w:sz w:val="18"/>
              </w:rPr>
              <w:t>aktor</w:t>
            </w:r>
            <w:proofErr w:type="spellEnd"/>
            <w:r>
              <w:rPr>
                <w:sz w:val="18"/>
              </w:rPr>
              <w:t xml:space="preserve"> </w:t>
            </w:r>
            <w:proofErr w:type="spellStart"/>
            <w:r>
              <w:rPr>
                <w:sz w:val="18"/>
              </w:rPr>
              <w:t>dengan</w:t>
            </w:r>
            <w:proofErr w:type="spellEnd"/>
            <w:r>
              <w:rPr>
                <w:sz w:val="18"/>
              </w:rPr>
              <w:t xml:space="preserve"> </w:t>
            </w:r>
            <w:proofErr w:type="spellStart"/>
            <w:r>
              <w:rPr>
                <w:sz w:val="18"/>
              </w:rPr>
              <w:t>fitur</w:t>
            </w:r>
            <w:proofErr w:type="spellEnd"/>
            <w:r>
              <w:rPr>
                <w:sz w:val="18"/>
              </w:rPr>
              <w:t xml:space="preserve"> </w:t>
            </w:r>
            <w:proofErr w:type="spellStart"/>
            <w:r>
              <w:rPr>
                <w:sz w:val="18"/>
              </w:rPr>
              <w:t>utama</w:t>
            </w:r>
            <w:proofErr w:type="spellEnd"/>
            <w:r>
              <w:rPr>
                <w:sz w:val="18"/>
              </w:rPr>
              <w:t xml:space="preserve"> </w:t>
            </w:r>
            <w:proofErr w:type="spellStart"/>
            <w:r>
              <w:rPr>
                <w:sz w:val="18"/>
              </w:rPr>
              <w:t>sistem</w:t>
            </w:r>
            <w:proofErr w:type="spellEnd"/>
            <w:r>
              <w:rPr>
                <w:sz w:val="18"/>
              </w:rPr>
              <w:t>.</w:t>
            </w:r>
          </w:p>
        </w:tc>
      </w:tr>
      <w:tr w:rsidR="002E020E" w14:paraId="5B227951" w14:textId="77777777">
        <w:trPr>
          <w:jc w:val="center"/>
        </w:trPr>
        <w:tc>
          <w:tcPr>
            <w:tcW w:w="1871" w:type="dxa"/>
            <w:shd w:val="clear" w:color="auto" w:fill="FFFFFF"/>
            <w:tcMar>
              <w:top w:w="90" w:type="dxa"/>
              <w:left w:w="110" w:type="dxa"/>
              <w:bottom w:w="90" w:type="dxa"/>
              <w:right w:w="110" w:type="dxa"/>
            </w:tcMar>
            <w:vAlign w:val="center"/>
          </w:tcPr>
          <w:p w14:paraId="2ADF267B" w14:textId="77777777" w:rsidR="002E020E" w:rsidRDefault="00000000">
            <w:pPr>
              <w:spacing w:after="0" w:line="252" w:lineRule="auto"/>
              <w:jc w:val="center"/>
            </w:pPr>
            <w:r>
              <w:rPr>
                <w:sz w:val="18"/>
              </w:rPr>
              <w:t>Activity Diagram</w:t>
            </w:r>
          </w:p>
        </w:tc>
        <w:tc>
          <w:tcPr>
            <w:tcW w:w="3515" w:type="dxa"/>
            <w:shd w:val="clear" w:color="auto" w:fill="FFFFFF"/>
            <w:tcMar>
              <w:top w:w="90" w:type="dxa"/>
              <w:left w:w="110" w:type="dxa"/>
              <w:bottom w:w="90" w:type="dxa"/>
              <w:right w:w="110" w:type="dxa"/>
            </w:tcMar>
            <w:vAlign w:val="center"/>
          </w:tcPr>
          <w:p w14:paraId="4DD3F627" w14:textId="77777777" w:rsidR="002E020E" w:rsidRDefault="00000000">
            <w:pPr>
              <w:spacing w:after="0" w:line="252" w:lineRule="auto"/>
              <w:jc w:val="both"/>
            </w:pPr>
            <w:r>
              <w:rPr>
                <w:sz w:val="18"/>
              </w:rPr>
              <w:t xml:space="preserve">Mulai, upload dataset, preprocessing, training, </w:t>
            </w:r>
            <w:proofErr w:type="spellStart"/>
            <w:r>
              <w:rPr>
                <w:sz w:val="18"/>
              </w:rPr>
              <w:t>evaluasi</w:t>
            </w:r>
            <w:proofErr w:type="spellEnd"/>
            <w:r>
              <w:rPr>
                <w:sz w:val="18"/>
              </w:rPr>
              <w:t xml:space="preserve">, </w:t>
            </w:r>
            <w:proofErr w:type="spellStart"/>
            <w:r>
              <w:rPr>
                <w:sz w:val="18"/>
              </w:rPr>
              <w:t>prediksi</w:t>
            </w:r>
            <w:proofErr w:type="spellEnd"/>
            <w:r>
              <w:rPr>
                <w:sz w:val="18"/>
              </w:rPr>
              <w:t xml:space="preserve">, </w:t>
            </w:r>
            <w:proofErr w:type="spellStart"/>
            <w:r>
              <w:rPr>
                <w:sz w:val="18"/>
              </w:rPr>
              <w:t>tampilkan</w:t>
            </w:r>
            <w:proofErr w:type="spellEnd"/>
            <w:r>
              <w:rPr>
                <w:sz w:val="18"/>
              </w:rPr>
              <w:t xml:space="preserve"> dashboard, </w:t>
            </w:r>
            <w:proofErr w:type="spellStart"/>
            <w:r>
              <w:rPr>
                <w:sz w:val="18"/>
              </w:rPr>
              <w:t>selesai</w:t>
            </w:r>
            <w:proofErr w:type="spellEnd"/>
            <w:r>
              <w:rPr>
                <w:sz w:val="18"/>
              </w:rPr>
              <w:t>.</w:t>
            </w:r>
          </w:p>
        </w:tc>
        <w:tc>
          <w:tcPr>
            <w:tcW w:w="3345" w:type="dxa"/>
            <w:shd w:val="clear" w:color="auto" w:fill="FFFFFF"/>
            <w:tcMar>
              <w:top w:w="90" w:type="dxa"/>
              <w:left w:w="110" w:type="dxa"/>
              <w:bottom w:w="90" w:type="dxa"/>
              <w:right w:w="110" w:type="dxa"/>
            </w:tcMar>
            <w:vAlign w:val="center"/>
          </w:tcPr>
          <w:p w14:paraId="57971C38" w14:textId="77777777" w:rsidR="002E020E" w:rsidRDefault="00000000">
            <w:pPr>
              <w:spacing w:after="0" w:line="252" w:lineRule="auto"/>
              <w:jc w:val="both"/>
            </w:pPr>
            <w:proofErr w:type="spellStart"/>
            <w:r>
              <w:rPr>
                <w:sz w:val="18"/>
              </w:rPr>
              <w:t>Menunjukkan</w:t>
            </w:r>
            <w:proofErr w:type="spellEnd"/>
            <w:r>
              <w:rPr>
                <w:sz w:val="18"/>
              </w:rPr>
              <w:t xml:space="preserve"> </w:t>
            </w:r>
            <w:proofErr w:type="spellStart"/>
            <w:r>
              <w:rPr>
                <w:sz w:val="18"/>
              </w:rPr>
              <w:t>alur</w:t>
            </w:r>
            <w:proofErr w:type="spellEnd"/>
            <w:r>
              <w:rPr>
                <w:sz w:val="18"/>
              </w:rPr>
              <w:t xml:space="preserve"> </w:t>
            </w:r>
            <w:proofErr w:type="spellStart"/>
            <w:r>
              <w:rPr>
                <w:sz w:val="18"/>
              </w:rPr>
              <w:t>kerja</w:t>
            </w:r>
            <w:proofErr w:type="spellEnd"/>
            <w:r>
              <w:rPr>
                <w:sz w:val="18"/>
              </w:rPr>
              <w:t xml:space="preserve"> </w:t>
            </w:r>
            <w:proofErr w:type="spellStart"/>
            <w:r>
              <w:rPr>
                <w:sz w:val="18"/>
              </w:rPr>
              <w:t>sistem</w:t>
            </w:r>
            <w:proofErr w:type="spellEnd"/>
            <w:r>
              <w:rPr>
                <w:sz w:val="18"/>
              </w:rPr>
              <w:t xml:space="preserve"> </w:t>
            </w:r>
            <w:proofErr w:type="spellStart"/>
            <w:r>
              <w:rPr>
                <w:sz w:val="18"/>
              </w:rPr>
              <w:t>dari</w:t>
            </w:r>
            <w:proofErr w:type="spellEnd"/>
            <w:r>
              <w:rPr>
                <w:sz w:val="18"/>
              </w:rPr>
              <w:t xml:space="preserve"> input data </w:t>
            </w:r>
            <w:proofErr w:type="spellStart"/>
            <w:r>
              <w:rPr>
                <w:sz w:val="18"/>
              </w:rPr>
              <w:t>hingga</w:t>
            </w:r>
            <w:proofErr w:type="spellEnd"/>
            <w:r>
              <w:rPr>
                <w:sz w:val="18"/>
              </w:rPr>
              <w:t xml:space="preserve"> output monitoring.</w:t>
            </w:r>
          </w:p>
        </w:tc>
      </w:tr>
      <w:tr w:rsidR="002E020E" w14:paraId="606FD8C1" w14:textId="77777777">
        <w:trPr>
          <w:jc w:val="center"/>
        </w:trPr>
        <w:tc>
          <w:tcPr>
            <w:tcW w:w="1871" w:type="dxa"/>
            <w:shd w:val="clear" w:color="auto" w:fill="FFFFFF"/>
            <w:tcMar>
              <w:top w:w="90" w:type="dxa"/>
              <w:left w:w="110" w:type="dxa"/>
              <w:bottom w:w="90" w:type="dxa"/>
              <w:right w:w="110" w:type="dxa"/>
            </w:tcMar>
            <w:vAlign w:val="center"/>
          </w:tcPr>
          <w:p w14:paraId="5495049F" w14:textId="77777777" w:rsidR="002E020E" w:rsidRDefault="00000000">
            <w:pPr>
              <w:spacing w:after="0" w:line="252" w:lineRule="auto"/>
              <w:jc w:val="center"/>
            </w:pPr>
            <w:r>
              <w:rPr>
                <w:sz w:val="18"/>
              </w:rPr>
              <w:t>Sequence Diagram</w:t>
            </w:r>
          </w:p>
        </w:tc>
        <w:tc>
          <w:tcPr>
            <w:tcW w:w="3515" w:type="dxa"/>
            <w:shd w:val="clear" w:color="auto" w:fill="FFFFFF"/>
            <w:tcMar>
              <w:top w:w="90" w:type="dxa"/>
              <w:left w:w="110" w:type="dxa"/>
              <w:bottom w:w="90" w:type="dxa"/>
              <w:right w:w="110" w:type="dxa"/>
            </w:tcMar>
            <w:vAlign w:val="center"/>
          </w:tcPr>
          <w:p w14:paraId="73DF2CB0" w14:textId="77777777" w:rsidR="002E020E" w:rsidRDefault="00000000">
            <w:pPr>
              <w:spacing w:after="0" w:line="252" w:lineRule="auto"/>
              <w:jc w:val="both"/>
            </w:pPr>
            <w:r>
              <w:rPr>
                <w:sz w:val="18"/>
              </w:rPr>
              <w:t>User, dashboard, predictor, model, report storage.</w:t>
            </w:r>
          </w:p>
        </w:tc>
        <w:tc>
          <w:tcPr>
            <w:tcW w:w="3345" w:type="dxa"/>
            <w:shd w:val="clear" w:color="auto" w:fill="FFFFFF"/>
            <w:tcMar>
              <w:top w:w="90" w:type="dxa"/>
              <w:left w:w="110" w:type="dxa"/>
              <w:bottom w:w="90" w:type="dxa"/>
              <w:right w:w="110" w:type="dxa"/>
            </w:tcMar>
            <w:vAlign w:val="center"/>
          </w:tcPr>
          <w:p w14:paraId="53C24F7A" w14:textId="77777777" w:rsidR="002E020E" w:rsidRDefault="00000000">
            <w:pPr>
              <w:spacing w:after="0" w:line="252" w:lineRule="auto"/>
              <w:jc w:val="both"/>
            </w:pPr>
            <w:proofErr w:type="spellStart"/>
            <w:r>
              <w:rPr>
                <w:sz w:val="18"/>
              </w:rPr>
              <w:t>Menjelaskan</w:t>
            </w:r>
            <w:proofErr w:type="spellEnd"/>
            <w:r>
              <w:rPr>
                <w:sz w:val="18"/>
              </w:rPr>
              <w:t xml:space="preserve"> </w:t>
            </w:r>
            <w:proofErr w:type="spellStart"/>
            <w:r>
              <w:rPr>
                <w:sz w:val="18"/>
              </w:rPr>
              <w:t>urutan</w:t>
            </w:r>
            <w:proofErr w:type="spellEnd"/>
            <w:r>
              <w:rPr>
                <w:sz w:val="18"/>
              </w:rPr>
              <w:t xml:space="preserve"> </w:t>
            </w:r>
            <w:proofErr w:type="spellStart"/>
            <w:r>
              <w:rPr>
                <w:sz w:val="18"/>
              </w:rPr>
              <w:t>pesan</w:t>
            </w:r>
            <w:proofErr w:type="spellEnd"/>
            <w:r>
              <w:rPr>
                <w:sz w:val="18"/>
              </w:rPr>
              <w:t xml:space="preserve"> </w:t>
            </w:r>
            <w:proofErr w:type="spellStart"/>
            <w:r>
              <w:rPr>
                <w:sz w:val="18"/>
              </w:rPr>
              <w:t>saat</w:t>
            </w:r>
            <w:proofErr w:type="spellEnd"/>
            <w:r>
              <w:rPr>
                <w:sz w:val="18"/>
              </w:rPr>
              <w:t xml:space="preserve"> </w:t>
            </w:r>
            <w:proofErr w:type="spellStart"/>
            <w:r>
              <w:rPr>
                <w:sz w:val="18"/>
              </w:rPr>
              <w:t>pengguna</w:t>
            </w:r>
            <w:proofErr w:type="spellEnd"/>
            <w:r>
              <w:rPr>
                <w:sz w:val="18"/>
              </w:rPr>
              <w:t xml:space="preserve"> </w:t>
            </w:r>
            <w:proofErr w:type="spellStart"/>
            <w:r>
              <w:rPr>
                <w:sz w:val="18"/>
              </w:rPr>
              <w:t>menjalankan</w:t>
            </w:r>
            <w:proofErr w:type="spellEnd"/>
            <w:r>
              <w:rPr>
                <w:sz w:val="18"/>
              </w:rPr>
              <w:t xml:space="preserve"> </w:t>
            </w:r>
            <w:proofErr w:type="spellStart"/>
            <w:r>
              <w:rPr>
                <w:sz w:val="18"/>
              </w:rPr>
              <w:t>prediksi</w:t>
            </w:r>
            <w:proofErr w:type="spellEnd"/>
            <w:r>
              <w:rPr>
                <w:sz w:val="18"/>
              </w:rPr>
              <w:t xml:space="preserve"> data </w:t>
            </w:r>
            <w:proofErr w:type="spellStart"/>
            <w:r>
              <w:rPr>
                <w:sz w:val="18"/>
              </w:rPr>
              <w:t>baru</w:t>
            </w:r>
            <w:proofErr w:type="spellEnd"/>
            <w:r>
              <w:rPr>
                <w:sz w:val="18"/>
              </w:rPr>
              <w:t>.</w:t>
            </w:r>
          </w:p>
        </w:tc>
      </w:tr>
      <w:tr w:rsidR="002E020E" w14:paraId="2A2D35E2" w14:textId="77777777">
        <w:trPr>
          <w:jc w:val="center"/>
        </w:trPr>
        <w:tc>
          <w:tcPr>
            <w:tcW w:w="1871" w:type="dxa"/>
            <w:shd w:val="clear" w:color="auto" w:fill="FFFFFF"/>
            <w:tcMar>
              <w:top w:w="90" w:type="dxa"/>
              <w:left w:w="110" w:type="dxa"/>
              <w:bottom w:w="90" w:type="dxa"/>
              <w:right w:w="110" w:type="dxa"/>
            </w:tcMar>
            <w:vAlign w:val="center"/>
          </w:tcPr>
          <w:p w14:paraId="3DDB515C" w14:textId="77777777" w:rsidR="002E020E" w:rsidRDefault="00000000">
            <w:pPr>
              <w:spacing w:after="0" w:line="252" w:lineRule="auto"/>
              <w:jc w:val="center"/>
            </w:pPr>
            <w:r>
              <w:rPr>
                <w:sz w:val="18"/>
              </w:rPr>
              <w:t>Class Diagram</w:t>
            </w:r>
          </w:p>
        </w:tc>
        <w:tc>
          <w:tcPr>
            <w:tcW w:w="3515" w:type="dxa"/>
            <w:shd w:val="clear" w:color="auto" w:fill="FFFFFF"/>
            <w:tcMar>
              <w:top w:w="90" w:type="dxa"/>
              <w:left w:w="110" w:type="dxa"/>
              <w:bottom w:w="90" w:type="dxa"/>
              <w:right w:w="110" w:type="dxa"/>
            </w:tcMar>
            <w:vAlign w:val="center"/>
          </w:tcPr>
          <w:p w14:paraId="21CD09D2" w14:textId="77777777" w:rsidR="002E020E" w:rsidRDefault="00000000">
            <w:pPr>
              <w:spacing w:after="0" w:line="252" w:lineRule="auto"/>
              <w:jc w:val="both"/>
            </w:pPr>
            <w:r>
              <w:rPr>
                <w:sz w:val="18"/>
              </w:rPr>
              <w:t xml:space="preserve">User, Dataset, </w:t>
            </w:r>
            <w:proofErr w:type="spellStart"/>
            <w:r>
              <w:rPr>
                <w:sz w:val="18"/>
              </w:rPr>
              <w:t>ModelResult</w:t>
            </w:r>
            <w:proofErr w:type="spellEnd"/>
            <w:r>
              <w:rPr>
                <w:sz w:val="18"/>
              </w:rPr>
              <w:t xml:space="preserve">, </w:t>
            </w:r>
            <w:proofErr w:type="spellStart"/>
            <w:r>
              <w:rPr>
                <w:sz w:val="18"/>
              </w:rPr>
              <w:t>PredictionResult</w:t>
            </w:r>
            <w:proofErr w:type="spellEnd"/>
            <w:r>
              <w:rPr>
                <w:sz w:val="18"/>
              </w:rPr>
              <w:t>, Report, Alert.</w:t>
            </w:r>
          </w:p>
        </w:tc>
        <w:tc>
          <w:tcPr>
            <w:tcW w:w="3345" w:type="dxa"/>
            <w:shd w:val="clear" w:color="auto" w:fill="FFFFFF"/>
            <w:tcMar>
              <w:top w:w="90" w:type="dxa"/>
              <w:left w:w="110" w:type="dxa"/>
              <w:bottom w:w="90" w:type="dxa"/>
              <w:right w:w="110" w:type="dxa"/>
            </w:tcMar>
            <w:vAlign w:val="center"/>
          </w:tcPr>
          <w:p w14:paraId="51FE7722" w14:textId="77777777" w:rsidR="002E020E" w:rsidRDefault="00000000">
            <w:pPr>
              <w:spacing w:after="0" w:line="252" w:lineRule="auto"/>
              <w:jc w:val="both"/>
            </w:pPr>
            <w:proofErr w:type="spellStart"/>
            <w:r>
              <w:rPr>
                <w:sz w:val="18"/>
              </w:rPr>
              <w:t>Menjadi</w:t>
            </w:r>
            <w:proofErr w:type="spellEnd"/>
            <w:r>
              <w:rPr>
                <w:sz w:val="18"/>
              </w:rPr>
              <w:t xml:space="preserve"> </w:t>
            </w:r>
            <w:proofErr w:type="spellStart"/>
            <w:r>
              <w:rPr>
                <w:sz w:val="18"/>
              </w:rPr>
              <w:t>dasar</w:t>
            </w:r>
            <w:proofErr w:type="spellEnd"/>
            <w:r>
              <w:rPr>
                <w:sz w:val="18"/>
              </w:rPr>
              <w:t xml:space="preserve"> </w:t>
            </w:r>
            <w:proofErr w:type="spellStart"/>
            <w:r>
              <w:rPr>
                <w:sz w:val="18"/>
              </w:rPr>
              <w:t>rancangan</w:t>
            </w:r>
            <w:proofErr w:type="spellEnd"/>
            <w:r>
              <w:rPr>
                <w:sz w:val="18"/>
              </w:rPr>
              <w:t xml:space="preserve"> </w:t>
            </w:r>
            <w:proofErr w:type="spellStart"/>
            <w:r>
              <w:rPr>
                <w:sz w:val="18"/>
              </w:rPr>
              <w:t>objek</w:t>
            </w:r>
            <w:proofErr w:type="spellEnd"/>
            <w:r>
              <w:rPr>
                <w:sz w:val="18"/>
              </w:rPr>
              <w:t xml:space="preserve"> dan </w:t>
            </w:r>
            <w:proofErr w:type="spellStart"/>
            <w:r>
              <w:rPr>
                <w:sz w:val="18"/>
              </w:rPr>
              <w:t>struktur</w:t>
            </w:r>
            <w:proofErr w:type="spellEnd"/>
            <w:r>
              <w:rPr>
                <w:sz w:val="18"/>
              </w:rPr>
              <w:t xml:space="preserve"> data </w:t>
            </w:r>
            <w:proofErr w:type="spellStart"/>
            <w:r>
              <w:rPr>
                <w:sz w:val="18"/>
              </w:rPr>
              <w:t>aplikasi</w:t>
            </w:r>
            <w:proofErr w:type="spellEnd"/>
            <w:r>
              <w:rPr>
                <w:sz w:val="18"/>
              </w:rPr>
              <w:t>.</w:t>
            </w:r>
          </w:p>
        </w:tc>
      </w:tr>
      <w:tr w:rsidR="002E020E" w14:paraId="13E68182" w14:textId="77777777">
        <w:trPr>
          <w:jc w:val="center"/>
        </w:trPr>
        <w:tc>
          <w:tcPr>
            <w:tcW w:w="1871" w:type="dxa"/>
            <w:shd w:val="clear" w:color="auto" w:fill="FFFFFF"/>
            <w:tcMar>
              <w:top w:w="90" w:type="dxa"/>
              <w:left w:w="110" w:type="dxa"/>
              <w:bottom w:w="90" w:type="dxa"/>
              <w:right w:w="110" w:type="dxa"/>
            </w:tcMar>
            <w:vAlign w:val="center"/>
          </w:tcPr>
          <w:p w14:paraId="2378F379" w14:textId="77777777" w:rsidR="002E020E" w:rsidRDefault="00000000">
            <w:pPr>
              <w:spacing w:after="0" w:line="252" w:lineRule="auto"/>
              <w:jc w:val="center"/>
            </w:pPr>
            <w:r>
              <w:rPr>
                <w:sz w:val="18"/>
              </w:rPr>
              <w:t>Deployment Diagram</w:t>
            </w:r>
          </w:p>
        </w:tc>
        <w:tc>
          <w:tcPr>
            <w:tcW w:w="3515" w:type="dxa"/>
            <w:shd w:val="clear" w:color="auto" w:fill="FFFFFF"/>
            <w:tcMar>
              <w:top w:w="90" w:type="dxa"/>
              <w:left w:w="110" w:type="dxa"/>
              <w:bottom w:w="90" w:type="dxa"/>
              <w:right w:w="110" w:type="dxa"/>
            </w:tcMar>
            <w:vAlign w:val="center"/>
          </w:tcPr>
          <w:p w14:paraId="722130A9" w14:textId="77777777" w:rsidR="002E020E" w:rsidRDefault="00000000">
            <w:pPr>
              <w:spacing w:after="0" w:line="252" w:lineRule="auto"/>
              <w:jc w:val="both"/>
            </w:pPr>
            <w:r>
              <w:rPr>
                <w:sz w:val="18"/>
              </w:rPr>
              <w:t>Browser, Flask server, folder models, folder reports, dataset CSV.</w:t>
            </w:r>
          </w:p>
        </w:tc>
        <w:tc>
          <w:tcPr>
            <w:tcW w:w="3345" w:type="dxa"/>
            <w:shd w:val="clear" w:color="auto" w:fill="FFFFFF"/>
            <w:tcMar>
              <w:top w:w="90" w:type="dxa"/>
              <w:left w:w="110" w:type="dxa"/>
              <w:bottom w:w="90" w:type="dxa"/>
              <w:right w:w="110" w:type="dxa"/>
            </w:tcMar>
            <w:vAlign w:val="center"/>
          </w:tcPr>
          <w:p w14:paraId="7E54BD13" w14:textId="77777777" w:rsidR="002E020E" w:rsidRDefault="00000000">
            <w:pPr>
              <w:spacing w:after="0" w:line="252" w:lineRule="auto"/>
              <w:jc w:val="both"/>
            </w:pPr>
            <w:proofErr w:type="spellStart"/>
            <w:r>
              <w:rPr>
                <w:sz w:val="18"/>
              </w:rPr>
              <w:t>Menunjukkan</w:t>
            </w:r>
            <w:proofErr w:type="spellEnd"/>
            <w:r>
              <w:rPr>
                <w:sz w:val="18"/>
              </w:rPr>
              <w:t xml:space="preserve"> </w:t>
            </w:r>
            <w:proofErr w:type="spellStart"/>
            <w:r>
              <w:rPr>
                <w:sz w:val="18"/>
              </w:rPr>
              <w:t>penempatan</w:t>
            </w:r>
            <w:proofErr w:type="spellEnd"/>
            <w:r>
              <w:rPr>
                <w:sz w:val="18"/>
              </w:rPr>
              <w:t xml:space="preserve"> </w:t>
            </w:r>
            <w:proofErr w:type="spellStart"/>
            <w:r>
              <w:rPr>
                <w:sz w:val="18"/>
              </w:rPr>
              <w:t>komponen</w:t>
            </w:r>
            <w:proofErr w:type="spellEnd"/>
            <w:r>
              <w:rPr>
                <w:sz w:val="18"/>
              </w:rPr>
              <w:t xml:space="preserve"> prototype pada laptop/server </w:t>
            </w:r>
            <w:proofErr w:type="spellStart"/>
            <w:r>
              <w:rPr>
                <w:sz w:val="18"/>
              </w:rPr>
              <w:t>lokal</w:t>
            </w:r>
            <w:proofErr w:type="spellEnd"/>
            <w:r>
              <w:rPr>
                <w:sz w:val="18"/>
              </w:rPr>
              <w:t>.</w:t>
            </w:r>
          </w:p>
        </w:tc>
      </w:tr>
    </w:tbl>
    <w:p w14:paraId="0D031898" w14:textId="77777777" w:rsidR="002E020E" w:rsidRDefault="00000000">
      <w:pPr>
        <w:spacing w:before="40" w:after="120"/>
        <w:jc w:val="center"/>
      </w:pPr>
      <w:r>
        <w:rPr>
          <w:sz w:val="20"/>
        </w:rPr>
        <w:t xml:space="preserve">Tabel 10. </w:t>
      </w:r>
      <w:proofErr w:type="spellStart"/>
      <w:r>
        <w:rPr>
          <w:sz w:val="20"/>
        </w:rPr>
        <w:t>Rangkuman</w:t>
      </w:r>
      <w:proofErr w:type="spellEnd"/>
      <w:r>
        <w:rPr>
          <w:sz w:val="20"/>
        </w:rPr>
        <w:t xml:space="preserve"> </w:t>
      </w:r>
      <w:proofErr w:type="spellStart"/>
      <w:r>
        <w:rPr>
          <w:sz w:val="20"/>
        </w:rPr>
        <w:t>rancangan</w:t>
      </w:r>
      <w:proofErr w:type="spellEnd"/>
      <w:r>
        <w:rPr>
          <w:sz w:val="20"/>
        </w:rPr>
        <w:t xml:space="preserve"> UML </w:t>
      </w:r>
      <w:proofErr w:type="spellStart"/>
      <w:r>
        <w:rPr>
          <w:sz w:val="20"/>
        </w:rPr>
        <w:t>NetGuard</w:t>
      </w:r>
      <w:proofErr w:type="spellEnd"/>
      <w:r>
        <w:rPr>
          <w:sz w:val="20"/>
        </w:rPr>
        <w:t xml:space="preserve"> AI</w:t>
      </w:r>
    </w:p>
    <w:p w14:paraId="4AD333D1" w14:textId="77777777" w:rsidR="002E020E" w:rsidRDefault="00000000">
      <w:pPr>
        <w:spacing w:before="120" w:after="40"/>
        <w:jc w:val="center"/>
      </w:pPr>
      <w:r>
        <w:rPr>
          <w:noProof/>
        </w:rPr>
        <w:drawing>
          <wp:inline distT="0" distB="0" distL="0" distR="0" wp14:anchorId="64A7900B" wp14:editId="0B4DF05C">
            <wp:extent cx="5472000" cy="3308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guard_use_case_diagram.png"/>
                    <pic:cNvPicPr/>
                  </pic:nvPicPr>
                  <pic:blipFill>
                    <a:blip r:embed="rId10"/>
                    <a:stretch>
                      <a:fillRect/>
                    </a:stretch>
                  </pic:blipFill>
                  <pic:spPr>
                    <a:xfrm>
                      <a:off x="0" y="0"/>
                      <a:ext cx="5472000" cy="3308708"/>
                    </a:xfrm>
                    <a:prstGeom prst="rect">
                      <a:avLst/>
                    </a:prstGeom>
                  </pic:spPr>
                </pic:pic>
              </a:graphicData>
            </a:graphic>
          </wp:inline>
        </w:drawing>
      </w:r>
    </w:p>
    <w:p w14:paraId="2377C666" w14:textId="77777777" w:rsidR="002E020E" w:rsidRDefault="00000000">
      <w:pPr>
        <w:spacing w:before="40" w:after="120"/>
        <w:jc w:val="center"/>
      </w:pPr>
      <w:r>
        <w:rPr>
          <w:sz w:val="20"/>
        </w:rPr>
        <w:t xml:space="preserve">Gambar 3. Use Case Diagram </w:t>
      </w:r>
      <w:proofErr w:type="spellStart"/>
      <w:r>
        <w:rPr>
          <w:sz w:val="20"/>
        </w:rPr>
        <w:t>NetGuard</w:t>
      </w:r>
      <w:proofErr w:type="spellEnd"/>
      <w:r>
        <w:rPr>
          <w:sz w:val="20"/>
        </w:rPr>
        <w:t xml:space="preserve"> AI</w:t>
      </w:r>
    </w:p>
    <w:p w14:paraId="4502F8FE" w14:textId="77777777" w:rsidR="002E020E" w:rsidRDefault="00000000">
      <w:pPr>
        <w:spacing w:before="120" w:after="40"/>
        <w:jc w:val="center"/>
      </w:pPr>
      <w:r>
        <w:rPr>
          <w:noProof/>
        </w:rPr>
        <w:lastRenderedPageBreak/>
        <w:drawing>
          <wp:inline distT="0" distB="0" distL="0" distR="0" wp14:anchorId="480A9E49" wp14:editId="5A673E72">
            <wp:extent cx="4860000" cy="40163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guard_activity_diagram.png"/>
                    <pic:cNvPicPr/>
                  </pic:nvPicPr>
                  <pic:blipFill>
                    <a:blip r:embed="rId11"/>
                    <a:stretch>
                      <a:fillRect/>
                    </a:stretch>
                  </pic:blipFill>
                  <pic:spPr>
                    <a:xfrm>
                      <a:off x="0" y="0"/>
                      <a:ext cx="4860000" cy="4016339"/>
                    </a:xfrm>
                    <a:prstGeom prst="rect">
                      <a:avLst/>
                    </a:prstGeom>
                  </pic:spPr>
                </pic:pic>
              </a:graphicData>
            </a:graphic>
          </wp:inline>
        </w:drawing>
      </w:r>
    </w:p>
    <w:p w14:paraId="1E16FC1F" w14:textId="77777777" w:rsidR="002E020E" w:rsidRDefault="00000000">
      <w:pPr>
        <w:spacing w:before="40" w:after="120"/>
        <w:jc w:val="center"/>
      </w:pPr>
      <w:r>
        <w:rPr>
          <w:sz w:val="20"/>
        </w:rPr>
        <w:t xml:space="preserve">Gambar 4. Activity Diagram proses </w:t>
      </w:r>
      <w:proofErr w:type="spellStart"/>
      <w:r>
        <w:rPr>
          <w:sz w:val="20"/>
        </w:rPr>
        <w:t>NetGuard</w:t>
      </w:r>
      <w:proofErr w:type="spellEnd"/>
      <w:r>
        <w:rPr>
          <w:sz w:val="20"/>
        </w:rPr>
        <w:t xml:space="preserve"> AI</w:t>
      </w:r>
    </w:p>
    <w:p w14:paraId="72D2EE8D" w14:textId="77777777" w:rsidR="002E020E" w:rsidRDefault="00000000">
      <w:pPr>
        <w:spacing w:before="120" w:after="40"/>
        <w:jc w:val="both"/>
      </w:pPr>
      <w:r>
        <w:rPr>
          <w:b/>
          <w:sz w:val="20"/>
        </w:rPr>
        <w:t xml:space="preserve">3.13 Prototype yang </w:t>
      </w:r>
      <w:proofErr w:type="spellStart"/>
      <w:r>
        <w:rPr>
          <w:b/>
          <w:sz w:val="20"/>
        </w:rPr>
        <w:t>Dapat</w:t>
      </w:r>
      <w:proofErr w:type="spellEnd"/>
      <w:r>
        <w:rPr>
          <w:b/>
          <w:sz w:val="20"/>
        </w:rPr>
        <w:t xml:space="preserve"> </w:t>
      </w:r>
      <w:proofErr w:type="spellStart"/>
      <w:r>
        <w:rPr>
          <w:b/>
          <w:sz w:val="20"/>
        </w:rPr>
        <w:t>Digunakan</w:t>
      </w:r>
      <w:proofErr w:type="spellEnd"/>
    </w:p>
    <w:p w14:paraId="21168764" w14:textId="77777777" w:rsidR="002E020E" w:rsidRDefault="00000000">
      <w:pPr>
        <w:spacing w:after="0"/>
        <w:ind w:firstLine="425"/>
        <w:jc w:val="both"/>
      </w:pPr>
      <w:r>
        <w:rPr>
          <w:sz w:val="20"/>
        </w:rPr>
        <w:t xml:space="preserve">Prototype </w:t>
      </w:r>
      <w:proofErr w:type="spellStart"/>
      <w:r>
        <w:rPr>
          <w:sz w:val="20"/>
        </w:rPr>
        <w:t>NetGuard</w:t>
      </w:r>
      <w:proofErr w:type="spellEnd"/>
      <w:r>
        <w:rPr>
          <w:sz w:val="20"/>
        </w:rPr>
        <w:t xml:space="preserve"> AI </w:t>
      </w:r>
      <w:proofErr w:type="spellStart"/>
      <w:r>
        <w:rPr>
          <w:sz w:val="20"/>
        </w:rPr>
        <w:t>sudah</w:t>
      </w:r>
      <w:proofErr w:type="spellEnd"/>
      <w:r>
        <w:rPr>
          <w:sz w:val="20"/>
        </w:rPr>
        <w:t xml:space="preserve"> </w:t>
      </w:r>
      <w:proofErr w:type="spellStart"/>
      <w:r>
        <w:rPr>
          <w:sz w:val="20"/>
        </w:rPr>
        <w:t>dapat</w:t>
      </w:r>
      <w:proofErr w:type="spellEnd"/>
      <w:r>
        <w:rPr>
          <w:sz w:val="20"/>
        </w:rPr>
        <w:t xml:space="preserve"> </w:t>
      </w:r>
      <w:proofErr w:type="spellStart"/>
      <w:r>
        <w:rPr>
          <w:sz w:val="20"/>
        </w:rPr>
        <w:t>digunakan</w:t>
      </w:r>
      <w:proofErr w:type="spellEnd"/>
      <w:r>
        <w:rPr>
          <w:sz w:val="20"/>
        </w:rPr>
        <w:t xml:space="preserve"> </w:t>
      </w:r>
      <w:proofErr w:type="spellStart"/>
      <w:r>
        <w:rPr>
          <w:sz w:val="20"/>
        </w:rPr>
        <w:t>melalui</w:t>
      </w:r>
      <w:proofErr w:type="spellEnd"/>
      <w:r>
        <w:rPr>
          <w:sz w:val="20"/>
        </w:rPr>
        <w:t xml:space="preserve"> </w:t>
      </w:r>
      <w:proofErr w:type="spellStart"/>
      <w:r>
        <w:rPr>
          <w:sz w:val="20"/>
        </w:rPr>
        <w:t>aplikasi</w:t>
      </w:r>
      <w:proofErr w:type="spellEnd"/>
      <w:r>
        <w:rPr>
          <w:sz w:val="20"/>
        </w:rPr>
        <w:t xml:space="preserve"> web Flask. </w:t>
      </w:r>
      <w:proofErr w:type="spellStart"/>
      <w:r>
        <w:rPr>
          <w:sz w:val="20"/>
        </w:rPr>
        <w:t>Pengguna</w:t>
      </w:r>
      <w:proofErr w:type="spellEnd"/>
      <w:r>
        <w:rPr>
          <w:sz w:val="20"/>
        </w:rPr>
        <w:t xml:space="preserve"> </w:t>
      </w:r>
      <w:proofErr w:type="spellStart"/>
      <w:r>
        <w:rPr>
          <w:sz w:val="20"/>
        </w:rPr>
        <w:t>dapat</w:t>
      </w:r>
      <w:proofErr w:type="spellEnd"/>
      <w:r>
        <w:rPr>
          <w:sz w:val="20"/>
        </w:rPr>
        <w:t xml:space="preserve"> </w:t>
      </w:r>
      <w:proofErr w:type="spellStart"/>
      <w:r>
        <w:rPr>
          <w:sz w:val="20"/>
        </w:rPr>
        <w:t>membuka</w:t>
      </w:r>
      <w:proofErr w:type="spellEnd"/>
      <w:r>
        <w:rPr>
          <w:sz w:val="20"/>
        </w:rPr>
        <w:t xml:space="preserve"> dashboard, </w:t>
      </w:r>
      <w:proofErr w:type="spellStart"/>
      <w:r>
        <w:rPr>
          <w:sz w:val="20"/>
        </w:rPr>
        <w:t>mengunggah</w:t>
      </w:r>
      <w:proofErr w:type="spellEnd"/>
      <w:r>
        <w:rPr>
          <w:sz w:val="20"/>
        </w:rPr>
        <w:t xml:space="preserve"> dataset, </w:t>
      </w:r>
      <w:proofErr w:type="spellStart"/>
      <w:r>
        <w:rPr>
          <w:sz w:val="20"/>
        </w:rPr>
        <w:t>menjalankan</w:t>
      </w:r>
      <w:proofErr w:type="spellEnd"/>
      <w:r>
        <w:rPr>
          <w:sz w:val="20"/>
        </w:rPr>
        <w:t xml:space="preserve"> training model, </w:t>
      </w:r>
      <w:proofErr w:type="spellStart"/>
      <w:r>
        <w:rPr>
          <w:sz w:val="20"/>
        </w:rPr>
        <w:t>melakukan</w:t>
      </w:r>
      <w:proofErr w:type="spellEnd"/>
      <w:r>
        <w:rPr>
          <w:sz w:val="20"/>
        </w:rPr>
        <w:t xml:space="preserve"> </w:t>
      </w:r>
      <w:proofErr w:type="spellStart"/>
      <w:r>
        <w:rPr>
          <w:sz w:val="20"/>
        </w:rPr>
        <w:t>prediksi</w:t>
      </w:r>
      <w:proofErr w:type="spellEnd"/>
      <w:r>
        <w:rPr>
          <w:sz w:val="20"/>
        </w:rPr>
        <w:t xml:space="preserve"> data </w:t>
      </w:r>
      <w:proofErr w:type="spellStart"/>
      <w:r>
        <w:rPr>
          <w:sz w:val="20"/>
        </w:rPr>
        <w:t>baru</w:t>
      </w:r>
      <w:proofErr w:type="spellEnd"/>
      <w:r>
        <w:rPr>
          <w:sz w:val="20"/>
        </w:rPr>
        <w:t xml:space="preserve">, dan </w:t>
      </w:r>
      <w:proofErr w:type="spellStart"/>
      <w:r>
        <w:rPr>
          <w:sz w:val="20"/>
        </w:rPr>
        <w:t>melihat</w:t>
      </w:r>
      <w:proofErr w:type="spellEnd"/>
      <w:r>
        <w:rPr>
          <w:sz w:val="20"/>
        </w:rPr>
        <w:t xml:space="preserve"> </w:t>
      </w:r>
      <w:proofErr w:type="spellStart"/>
      <w:r>
        <w:rPr>
          <w:sz w:val="20"/>
        </w:rPr>
        <w:t>laporan</w:t>
      </w:r>
      <w:proofErr w:type="spellEnd"/>
      <w:r>
        <w:rPr>
          <w:sz w:val="20"/>
        </w:rPr>
        <w:t xml:space="preserve"> </w:t>
      </w:r>
      <w:proofErr w:type="spellStart"/>
      <w:r>
        <w:rPr>
          <w:sz w:val="20"/>
        </w:rPr>
        <w:t>penelitian</w:t>
      </w:r>
      <w:proofErr w:type="spellEnd"/>
      <w:r>
        <w:rPr>
          <w:sz w:val="20"/>
        </w:rPr>
        <w:t xml:space="preserve">. Halaman </w:t>
      </w:r>
      <w:proofErr w:type="spellStart"/>
      <w:r>
        <w:rPr>
          <w:sz w:val="20"/>
        </w:rPr>
        <w:t>utama</w:t>
      </w:r>
      <w:proofErr w:type="spellEnd"/>
      <w:r>
        <w:rPr>
          <w:sz w:val="20"/>
        </w:rPr>
        <w:t xml:space="preserve"> </w:t>
      </w:r>
      <w:proofErr w:type="spellStart"/>
      <w:r>
        <w:rPr>
          <w:sz w:val="20"/>
        </w:rPr>
        <w:t>menampilkan</w:t>
      </w:r>
      <w:proofErr w:type="spellEnd"/>
      <w:r>
        <w:rPr>
          <w:sz w:val="20"/>
        </w:rPr>
        <w:t xml:space="preserve"> total record, </w:t>
      </w:r>
      <w:proofErr w:type="spellStart"/>
      <w:r>
        <w:rPr>
          <w:sz w:val="20"/>
        </w:rPr>
        <w:t>trafik</w:t>
      </w:r>
      <w:proofErr w:type="spellEnd"/>
      <w:r>
        <w:rPr>
          <w:sz w:val="20"/>
        </w:rPr>
        <w:t xml:space="preserve"> normal, </w:t>
      </w:r>
      <w:proofErr w:type="spellStart"/>
      <w:r>
        <w:rPr>
          <w:sz w:val="20"/>
        </w:rPr>
        <w:t>trafik</w:t>
      </w:r>
      <w:proofErr w:type="spellEnd"/>
      <w:r>
        <w:rPr>
          <w:sz w:val="20"/>
        </w:rPr>
        <w:t xml:space="preserve"> </w:t>
      </w:r>
      <w:proofErr w:type="spellStart"/>
      <w:r>
        <w:rPr>
          <w:sz w:val="20"/>
        </w:rPr>
        <w:t>anomali</w:t>
      </w:r>
      <w:proofErr w:type="spellEnd"/>
      <w:r>
        <w:rPr>
          <w:sz w:val="20"/>
        </w:rPr>
        <w:t xml:space="preserve">, </w:t>
      </w:r>
      <w:proofErr w:type="spellStart"/>
      <w:r>
        <w:rPr>
          <w:sz w:val="20"/>
        </w:rPr>
        <w:t>akurasi</w:t>
      </w:r>
      <w:proofErr w:type="spellEnd"/>
      <w:r>
        <w:rPr>
          <w:sz w:val="20"/>
        </w:rPr>
        <w:t xml:space="preserve"> </w:t>
      </w:r>
      <w:proofErr w:type="spellStart"/>
      <w:r>
        <w:rPr>
          <w:sz w:val="20"/>
        </w:rPr>
        <w:t>terbaik</w:t>
      </w:r>
      <w:proofErr w:type="spellEnd"/>
      <w:r>
        <w:rPr>
          <w:sz w:val="20"/>
        </w:rPr>
        <w:t xml:space="preserve">, </w:t>
      </w:r>
      <w:proofErr w:type="spellStart"/>
      <w:r>
        <w:rPr>
          <w:sz w:val="20"/>
        </w:rPr>
        <w:t>perbandingan</w:t>
      </w:r>
      <w:proofErr w:type="spellEnd"/>
      <w:r>
        <w:rPr>
          <w:sz w:val="20"/>
        </w:rPr>
        <w:t xml:space="preserve"> model, confusion matrix, risk score, dan recommended action </w:t>
      </w:r>
      <w:proofErr w:type="spellStart"/>
      <w:r>
        <w:rPr>
          <w:sz w:val="20"/>
        </w:rPr>
        <w:t>seperti</w:t>
      </w:r>
      <w:proofErr w:type="spellEnd"/>
      <w:r>
        <w:rPr>
          <w:sz w:val="20"/>
        </w:rPr>
        <w:t xml:space="preserve"> </w:t>
      </w:r>
      <w:proofErr w:type="spellStart"/>
      <w:r>
        <w:rPr>
          <w:sz w:val="20"/>
        </w:rPr>
        <w:t>ditunjukkan</w:t>
      </w:r>
      <w:proofErr w:type="spellEnd"/>
      <w:r>
        <w:rPr>
          <w:sz w:val="20"/>
        </w:rPr>
        <w:t xml:space="preserve"> pada Gambar 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1"/>
        <w:gridCol w:w="3288"/>
        <w:gridCol w:w="3572"/>
      </w:tblGrid>
      <w:tr w:rsidR="002E020E" w14:paraId="0FAB1101" w14:textId="77777777">
        <w:trPr>
          <w:jc w:val="center"/>
        </w:trPr>
        <w:tc>
          <w:tcPr>
            <w:tcW w:w="1871" w:type="dxa"/>
            <w:shd w:val="clear" w:color="auto" w:fill="FFFFFF"/>
            <w:tcMar>
              <w:top w:w="90" w:type="dxa"/>
              <w:left w:w="110" w:type="dxa"/>
              <w:bottom w:w="90" w:type="dxa"/>
              <w:right w:w="110" w:type="dxa"/>
            </w:tcMar>
            <w:vAlign w:val="center"/>
          </w:tcPr>
          <w:p w14:paraId="7854DE04" w14:textId="77777777" w:rsidR="002E020E" w:rsidRDefault="00000000">
            <w:pPr>
              <w:spacing w:line="252" w:lineRule="auto"/>
              <w:jc w:val="center"/>
            </w:pPr>
            <w:r>
              <w:rPr>
                <w:b/>
                <w:sz w:val="18"/>
              </w:rPr>
              <w:t>Halaman Prototype</w:t>
            </w:r>
          </w:p>
        </w:tc>
        <w:tc>
          <w:tcPr>
            <w:tcW w:w="3288" w:type="dxa"/>
            <w:shd w:val="clear" w:color="auto" w:fill="FFFFFF"/>
            <w:tcMar>
              <w:top w:w="90" w:type="dxa"/>
              <w:left w:w="110" w:type="dxa"/>
              <w:bottom w:w="90" w:type="dxa"/>
              <w:right w:w="110" w:type="dxa"/>
            </w:tcMar>
            <w:vAlign w:val="center"/>
          </w:tcPr>
          <w:p w14:paraId="6AD645B9" w14:textId="77777777" w:rsidR="002E020E" w:rsidRDefault="00000000">
            <w:pPr>
              <w:spacing w:line="252" w:lineRule="auto"/>
              <w:jc w:val="center"/>
            </w:pPr>
            <w:proofErr w:type="spellStart"/>
            <w:r>
              <w:rPr>
                <w:b/>
                <w:sz w:val="18"/>
              </w:rPr>
              <w:t>Fungsi</w:t>
            </w:r>
            <w:proofErr w:type="spellEnd"/>
          </w:p>
        </w:tc>
        <w:tc>
          <w:tcPr>
            <w:tcW w:w="3572" w:type="dxa"/>
            <w:shd w:val="clear" w:color="auto" w:fill="FFFFFF"/>
            <w:tcMar>
              <w:top w:w="90" w:type="dxa"/>
              <w:left w:w="110" w:type="dxa"/>
              <w:bottom w:w="90" w:type="dxa"/>
              <w:right w:w="110" w:type="dxa"/>
            </w:tcMar>
            <w:vAlign w:val="center"/>
          </w:tcPr>
          <w:p w14:paraId="393DB73A" w14:textId="77777777" w:rsidR="002E020E" w:rsidRDefault="00000000">
            <w:pPr>
              <w:spacing w:line="252" w:lineRule="auto"/>
              <w:jc w:val="center"/>
            </w:pPr>
            <w:r>
              <w:rPr>
                <w:b/>
                <w:sz w:val="18"/>
              </w:rPr>
              <w:t>Output</w:t>
            </w:r>
          </w:p>
        </w:tc>
      </w:tr>
      <w:tr w:rsidR="002E020E" w14:paraId="18F16389" w14:textId="77777777">
        <w:trPr>
          <w:jc w:val="center"/>
        </w:trPr>
        <w:tc>
          <w:tcPr>
            <w:tcW w:w="1871" w:type="dxa"/>
            <w:shd w:val="clear" w:color="auto" w:fill="FFFFFF"/>
            <w:tcMar>
              <w:top w:w="90" w:type="dxa"/>
              <w:left w:w="110" w:type="dxa"/>
              <w:bottom w:w="90" w:type="dxa"/>
              <w:right w:w="110" w:type="dxa"/>
            </w:tcMar>
            <w:vAlign w:val="center"/>
          </w:tcPr>
          <w:p w14:paraId="30B7FA2D" w14:textId="77777777" w:rsidR="002E020E" w:rsidRDefault="00000000">
            <w:pPr>
              <w:spacing w:after="0" w:line="252" w:lineRule="auto"/>
              <w:jc w:val="center"/>
            </w:pPr>
            <w:r>
              <w:rPr>
                <w:sz w:val="18"/>
              </w:rPr>
              <w:t>/</w:t>
            </w:r>
          </w:p>
        </w:tc>
        <w:tc>
          <w:tcPr>
            <w:tcW w:w="3288" w:type="dxa"/>
            <w:shd w:val="clear" w:color="auto" w:fill="FFFFFF"/>
            <w:tcMar>
              <w:top w:w="90" w:type="dxa"/>
              <w:left w:w="110" w:type="dxa"/>
              <w:bottom w:w="90" w:type="dxa"/>
              <w:right w:w="110" w:type="dxa"/>
            </w:tcMar>
            <w:vAlign w:val="center"/>
          </w:tcPr>
          <w:p w14:paraId="1D056DA3" w14:textId="77777777" w:rsidR="002E020E" w:rsidRDefault="00000000">
            <w:pPr>
              <w:spacing w:after="0" w:line="252" w:lineRule="auto"/>
              <w:jc w:val="both"/>
            </w:pPr>
            <w:proofErr w:type="spellStart"/>
            <w:r>
              <w:rPr>
                <w:sz w:val="18"/>
              </w:rPr>
              <w:t>Menampilkan</w:t>
            </w:r>
            <w:proofErr w:type="spellEnd"/>
            <w:r>
              <w:rPr>
                <w:sz w:val="18"/>
              </w:rPr>
              <w:t xml:space="preserve"> dashboard monitoring.</w:t>
            </w:r>
          </w:p>
        </w:tc>
        <w:tc>
          <w:tcPr>
            <w:tcW w:w="3572" w:type="dxa"/>
            <w:shd w:val="clear" w:color="auto" w:fill="FFFFFF"/>
            <w:tcMar>
              <w:top w:w="90" w:type="dxa"/>
              <w:left w:w="110" w:type="dxa"/>
              <w:bottom w:w="90" w:type="dxa"/>
              <w:right w:w="110" w:type="dxa"/>
            </w:tcMar>
            <w:vAlign w:val="center"/>
          </w:tcPr>
          <w:p w14:paraId="744BBF28" w14:textId="77777777" w:rsidR="002E020E" w:rsidRDefault="00000000">
            <w:pPr>
              <w:spacing w:after="0" w:line="252" w:lineRule="auto"/>
              <w:jc w:val="both"/>
            </w:pPr>
            <w:proofErr w:type="spellStart"/>
            <w:r>
              <w:rPr>
                <w:sz w:val="18"/>
              </w:rPr>
              <w:t>Ringkasan</w:t>
            </w:r>
            <w:proofErr w:type="spellEnd"/>
            <w:r>
              <w:rPr>
                <w:sz w:val="18"/>
              </w:rPr>
              <w:t xml:space="preserve"> dataset, </w:t>
            </w:r>
            <w:proofErr w:type="spellStart"/>
            <w:r>
              <w:rPr>
                <w:sz w:val="18"/>
              </w:rPr>
              <w:t>grafik</w:t>
            </w:r>
            <w:proofErr w:type="spellEnd"/>
            <w:r>
              <w:rPr>
                <w:sz w:val="18"/>
              </w:rPr>
              <w:t xml:space="preserve"> model, confusion matrix, risk score.</w:t>
            </w:r>
          </w:p>
        </w:tc>
      </w:tr>
      <w:tr w:rsidR="002E020E" w14:paraId="739DFDFB" w14:textId="77777777">
        <w:trPr>
          <w:jc w:val="center"/>
        </w:trPr>
        <w:tc>
          <w:tcPr>
            <w:tcW w:w="1871" w:type="dxa"/>
            <w:shd w:val="clear" w:color="auto" w:fill="FFFFFF"/>
            <w:tcMar>
              <w:top w:w="90" w:type="dxa"/>
              <w:left w:w="110" w:type="dxa"/>
              <w:bottom w:w="90" w:type="dxa"/>
              <w:right w:w="110" w:type="dxa"/>
            </w:tcMar>
            <w:vAlign w:val="center"/>
          </w:tcPr>
          <w:p w14:paraId="7F8437F0" w14:textId="77777777" w:rsidR="002E020E" w:rsidRDefault="00000000">
            <w:pPr>
              <w:spacing w:after="0" w:line="252" w:lineRule="auto"/>
              <w:jc w:val="center"/>
            </w:pPr>
            <w:r>
              <w:rPr>
                <w:sz w:val="18"/>
              </w:rPr>
              <w:t>/</w:t>
            </w:r>
            <w:proofErr w:type="gramStart"/>
            <w:r>
              <w:rPr>
                <w:sz w:val="18"/>
              </w:rPr>
              <w:t>upload</w:t>
            </w:r>
            <w:proofErr w:type="gramEnd"/>
          </w:p>
        </w:tc>
        <w:tc>
          <w:tcPr>
            <w:tcW w:w="3288" w:type="dxa"/>
            <w:shd w:val="clear" w:color="auto" w:fill="FFFFFF"/>
            <w:tcMar>
              <w:top w:w="90" w:type="dxa"/>
              <w:left w:w="110" w:type="dxa"/>
              <w:bottom w:w="90" w:type="dxa"/>
              <w:right w:w="110" w:type="dxa"/>
            </w:tcMar>
            <w:vAlign w:val="center"/>
          </w:tcPr>
          <w:p w14:paraId="0E62E2BC" w14:textId="77777777" w:rsidR="002E020E" w:rsidRDefault="00000000">
            <w:pPr>
              <w:spacing w:after="0" w:line="252" w:lineRule="auto"/>
              <w:jc w:val="both"/>
            </w:pPr>
            <w:proofErr w:type="spellStart"/>
            <w:r>
              <w:rPr>
                <w:sz w:val="18"/>
              </w:rPr>
              <w:t>Mengunggah</w:t>
            </w:r>
            <w:proofErr w:type="spellEnd"/>
            <w:r>
              <w:rPr>
                <w:sz w:val="18"/>
              </w:rPr>
              <w:t xml:space="preserve"> dataset CSV.</w:t>
            </w:r>
          </w:p>
        </w:tc>
        <w:tc>
          <w:tcPr>
            <w:tcW w:w="3572" w:type="dxa"/>
            <w:shd w:val="clear" w:color="auto" w:fill="FFFFFF"/>
            <w:tcMar>
              <w:top w:w="90" w:type="dxa"/>
              <w:left w:w="110" w:type="dxa"/>
              <w:bottom w:w="90" w:type="dxa"/>
              <w:right w:w="110" w:type="dxa"/>
            </w:tcMar>
            <w:vAlign w:val="center"/>
          </w:tcPr>
          <w:p w14:paraId="02A0F32F" w14:textId="77777777" w:rsidR="002E020E" w:rsidRDefault="00000000">
            <w:pPr>
              <w:spacing w:after="0" w:line="252" w:lineRule="auto"/>
              <w:jc w:val="both"/>
            </w:pPr>
            <w:r>
              <w:rPr>
                <w:sz w:val="18"/>
              </w:rPr>
              <w:t xml:space="preserve">Dataset </w:t>
            </w:r>
            <w:proofErr w:type="spellStart"/>
            <w:r>
              <w:rPr>
                <w:sz w:val="18"/>
              </w:rPr>
              <w:t>tersimpan</w:t>
            </w:r>
            <w:proofErr w:type="spellEnd"/>
            <w:r>
              <w:rPr>
                <w:sz w:val="18"/>
              </w:rPr>
              <w:t xml:space="preserve"> pada folder data/processed.</w:t>
            </w:r>
          </w:p>
        </w:tc>
      </w:tr>
      <w:tr w:rsidR="002E020E" w14:paraId="69AE95F9" w14:textId="77777777">
        <w:trPr>
          <w:jc w:val="center"/>
        </w:trPr>
        <w:tc>
          <w:tcPr>
            <w:tcW w:w="1871" w:type="dxa"/>
            <w:shd w:val="clear" w:color="auto" w:fill="FFFFFF"/>
            <w:tcMar>
              <w:top w:w="90" w:type="dxa"/>
              <w:left w:w="110" w:type="dxa"/>
              <w:bottom w:w="90" w:type="dxa"/>
              <w:right w:w="110" w:type="dxa"/>
            </w:tcMar>
            <w:vAlign w:val="center"/>
          </w:tcPr>
          <w:p w14:paraId="0F2570F6" w14:textId="77777777" w:rsidR="002E020E" w:rsidRDefault="00000000">
            <w:pPr>
              <w:spacing w:after="0" w:line="252" w:lineRule="auto"/>
              <w:jc w:val="center"/>
            </w:pPr>
            <w:r>
              <w:rPr>
                <w:sz w:val="18"/>
              </w:rPr>
              <w:t>/</w:t>
            </w:r>
            <w:proofErr w:type="gramStart"/>
            <w:r>
              <w:rPr>
                <w:sz w:val="18"/>
              </w:rPr>
              <w:t>train</w:t>
            </w:r>
            <w:proofErr w:type="gramEnd"/>
          </w:p>
        </w:tc>
        <w:tc>
          <w:tcPr>
            <w:tcW w:w="3288" w:type="dxa"/>
            <w:shd w:val="clear" w:color="auto" w:fill="FFFFFF"/>
            <w:tcMar>
              <w:top w:w="90" w:type="dxa"/>
              <w:left w:w="110" w:type="dxa"/>
              <w:bottom w:w="90" w:type="dxa"/>
              <w:right w:w="110" w:type="dxa"/>
            </w:tcMar>
            <w:vAlign w:val="center"/>
          </w:tcPr>
          <w:p w14:paraId="2A6B51A1" w14:textId="77777777" w:rsidR="002E020E" w:rsidRDefault="00000000">
            <w:pPr>
              <w:spacing w:after="0" w:line="252" w:lineRule="auto"/>
              <w:jc w:val="both"/>
            </w:pPr>
            <w:proofErr w:type="spellStart"/>
            <w:r>
              <w:rPr>
                <w:sz w:val="18"/>
              </w:rPr>
              <w:t>Melatih</w:t>
            </w:r>
            <w:proofErr w:type="spellEnd"/>
            <w:r>
              <w:rPr>
                <w:sz w:val="18"/>
              </w:rPr>
              <w:t xml:space="preserve"> model machine learning.</w:t>
            </w:r>
          </w:p>
        </w:tc>
        <w:tc>
          <w:tcPr>
            <w:tcW w:w="3572" w:type="dxa"/>
            <w:shd w:val="clear" w:color="auto" w:fill="FFFFFF"/>
            <w:tcMar>
              <w:top w:w="90" w:type="dxa"/>
              <w:left w:w="110" w:type="dxa"/>
              <w:bottom w:w="90" w:type="dxa"/>
              <w:right w:w="110" w:type="dxa"/>
            </w:tcMar>
            <w:vAlign w:val="center"/>
          </w:tcPr>
          <w:p w14:paraId="7227532B" w14:textId="77777777" w:rsidR="002E020E" w:rsidRDefault="00000000">
            <w:pPr>
              <w:spacing w:after="0" w:line="252" w:lineRule="auto"/>
              <w:jc w:val="both"/>
            </w:pPr>
            <w:r>
              <w:rPr>
                <w:sz w:val="18"/>
              </w:rPr>
              <w:t xml:space="preserve">Model </w:t>
            </w:r>
            <w:proofErr w:type="spellStart"/>
            <w:r>
              <w:rPr>
                <w:sz w:val="18"/>
              </w:rPr>
              <w:t>terbaik</w:t>
            </w:r>
            <w:proofErr w:type="spellEnd"/>
            <w:r>
              <w:rPr>
                <w:sz w:val="18"/>
              </w:rPr>
              <w:t xml:space="preserve"> dan </w:t>
            </w:r>
            <w:proofErr w:type="spellStart"/>
            <w:r>
              <w:rPr>
                <w:sz w:val="18"/>
              </w:rPr>
              <w:t>metrik</w:t>
            </w:r>
            <w:proofErr w:type="spellEnd"/>
            <w:r>
              <w:rPr>
                <w:sz w:val="18"/>
              </w:rPr>
              <w:t xml:space="preserve"> </w:t>
            </w:r>
            <w:proofErr w:type="spellStart"/>
            <w:r>
              <w:rPr>
                <w:sz w:val="18"/>
              </w:rPr>
              <w:t>evaluasi</w:t>
            </w:r>
            <w:proofErr w:type="spellEnd"/>
            <w:r>
              <w:rPr>
                <w:sz w:val="18"/>
              </w:rPr>
              <w:t xml:space="preserve"> </w:t>
            </w:r>
            <w:proofErr w:type="spellStart"/>
            <w:r>
              <w:rPr>
                <w:sz w:val="18"/>
              </w:rPr>
              <w:t>tersimpan</w:t>
            </w:r>
            <w:proofErr w:type="spellEnd"/>
            <w:r>
              <w:rPr>
                <w:sz w:val="18"/>
              </w:rPr>
              <w:t>.</w:t>
            </w:r>
          </w:p>
        </w:tc>
      </w:tr>
      <w:tr w:rsidR="002E020E" w14:paraId="7AA85036" w14:textId="77777777">
        <w:trPr>
          <w:jc w:val="center"/>
        </w:trPr>
        <w:tc>
          <w:tcPr>
            <w:tcW w:w="1871" w:type="dxa"/>
            <w:shd w:val="clear" w:color="auto" w:fill="FFFFFF"/>
            <w:tcMar>
              <w:top w:w="90" w:type="dxa"/>
              <w:left w:w="110" w:type="dxa"/>
              <w:bottom w:w="90" w:type="dxa"/>
              <w:right w:w="110" w:type="dxa"/>
            </w:tcMar>
            <w:vAlign w:val="center"/>
          </w:tcPr>
          <w:p w14:paraId="69BC6D50" w14:textId="77777777" w:rsidR="002E020E" w:rsidRDefault="00000000">
            <w:pPr>
              <w:spacing w:after="0" w:line="252" w:lineRule="auto"/>
              <w:jc w:val="center"/>
            </w:pPr>
            <w:r>
              <w:rPr>
                <w:sz w:val="18"/>
              </w:rPr>
              <w:t>/</w:t>
            </w:r>
            <w:proofErr w:type="gramStart"/>
            <w:r>
              <w:rPr>
                <w:sz w:val="18"/>
              </w:rPr>
              <w:t>predict</w:t>
            </w:r>
            <w:proofErr w:type="gramEnd"/>
          </w:p>
        </w:tc>
        <w:tc>
          <w:tcPr>
            <w:tcW w:w="3288" w:type="dxa"/>
            <w:shd w:val="clear" w:color="auto" w:fill="FFFFFF"/>
            <w:tcMar>
              <w:top w:w="90" w:type="dxa"/>
              <w:left w:w="110" w:type="dxa"/>
              <w:bottom w:w="90" w:type="dxa"/>
              <w:right w:w="110" w:type="dxa"/>
            </w:tcMar>
            <w:vAlign w:val="center"/>
          </w:tcPr>
          <w:p w14:paraId="7CBA7990" w14:textId="77777777" w:rsidR="002E020E" w:rsidRDefault="00000000">
            <w:pPr>
              <w:spacing w:after="0" w:line="252" w:lineRule="auto"/>
              <w:jc w:val="both"/>
            </w:pPr>
            <w:proofErr w:type="spellStart"/>
            <w:r>
              <w:rPr>
                <w:sz w:val="18"/>
              </w:rPr>
              <w:t>Memprediksi</w:t>
            </w:r>
            <w:proofErr w:type="spellEnd"/>
            <w:r>
              <w:rPr>
                <w:sz w:val="18"/>
              </w:rPr>
              <w:t xml:space="preserve"> data </w:t>
            </w:r>
            <w:proofErr w:type="spellStart"/>
            <w:r>
              <w:rPr>
                <w:sz w:val="18"/>
              </w:rPr>
              <w:t>trafik</w:t>
            </w:r>
            <w:proofErr w:type="spellEnd"/>
            <w:r>
              <w:rPr>
                <w:sz w:val="18"/>
              </w:rPr>
              <w:t xml:space="preserve"> </w:t>
            </w:r>
            <w:proofErr w:type="spellStart"/>
            <w:r>
              <w:rPr>
                <w:sz w:val="18"/>
              </w:rPr>
              <w:t>baru</w:t>
            </w:r>
            <w:proofErr w:type="spellEnd"/>
            <w:r>
              <w:rPr>
                <w:sz w:val="18"/>
              </w:rPr>
              <w:t>.</w:t>
            </w:r>
          </w:p>
        </w:tc>
        <w:tc>
          <w:tcPr>
            <w:tcW w:w="3572" w:type="dxa"/>
            <w:shd w:val="clear" w:color="auto" w:fill="FFFFFF"/>
            <w:tcMar>
              <w:top w:w="90" w:type="dxa"/>
              <w:left w:w="110" w:type="dxa"/>
              <w:bottom w:w="90" w:type="dxa"/>
              <w:right w:w="110" w:type="dxa"/>
            </w:tcMar>
            <w:vAlign w:val="center"/>
          </w:tcPr>
          <w:p w14:paraId="18D691E9" w14:textId="77777777" w:rsidR="002E020E" w:rsidRDefault="00000000">
            <w:pPr>
              <w:spacing w:after="0" w:line="252" w:lineRule="auto"/>
              <w:jc w:val="both"/>
            </w:pPr>
            <w:r>
              <w:rPr>
                <w:sz w:val="18"/>
              </w:rPr>
              <w:t>File prediction_result.csv dan label Normal/Anomaly.</w:t>
            </w:r>
          </w:p>
        </w:tc>
      </w:tr>
      <w:tr w:rsidR="002E020E" w14:paraId="749924E0" w14:textId="77777777">
        <w:trPr>
          <w:jc w:val="center"/>
        </w:trPr>
        <w:tc>
          <w:tcPr>
            <w:tcW w:w="1871" w:type="dxa"/>
            <w:shd w:val="clear" w:color="auto" w:fill="FFFFFF"/>
            <w:tcMar>
              <w:top w:w="90" w:type="dxa"/>
              <w:left w:w="110" w:type="dxa"/>
              <w:bottom w:w="90" w:type="dxa"/>
              <w:right w:w="110" w:type="dxa"/>
            </w:tcMar>
            <w:vAlign w:val="center"/>
          </w:tcPr>
          <w:p w14:paraId="261A2D24" w14:textId="77777777" w:rsidR="002E020E" w:rsidRDefault="00000000">
            <w:pPr>
              <w:spacing w:after="0" w:line="252" w:lineRule="auto"/>
              <w:jc w:val="center"/>
            </w:pPr>
            <w:r>
              <w:rPr>
                <w:sz w:val="18"/>
              </w:rPr>
              <w:t>/</w:t>
            </w:r>
            <w:proofErr w:type="gramStart"/>
            <w:r>
              <w:rPr>
                <w:sz w:val="18"/>
              </w:rPr>
              <w:t>report</w:t>
            </w:r>
            <w:proofErr w:type="gramEnd"/>
          </w:p>
        </w:tc>
        <w:tc>
          <w:tcPr>
            <w:tcW w:w="3288" w:type="dxa"/>
            <w:shd w:val="clear" w:color="auto" w:fill="FFFFFF"/>
            <w:tcMar>
              <w:top w:w="90" w:type="dxa"/>
              <w:left w:w="110" w:type="dxa"/>
              <w:bottom w:w="90" w:type="dxa"/>
              <w:right w:w="110" w:type="dxa"/>
            </w:tcMar>
            <w:vAlign w:val="center"/>
          </w:tcPr>
          <w:p w14:paraId="55428BED" w14:textId="77777777" w:rsidR="002E020E" w:rsidRDefault="00000000">
            <w:pPr>
              <w:spacing w:after="0" w:line="252" w:lineRule="auto"/>
              <w:jc w:val="both"/>
            </w:pPr>
            <w:proofErr w:type="spellStart"/>
            <w:r>
              <w:rPr>
                <w:sz w:val="18"/>
              </w:rPr>
              <w:t>Menampilkan</w:t>
            </w:r>
            <w:proofErr w:type="spellEnd"/>
            <w:r>
              <w:rPr>
                <w:sz w:val="18"/>
              </w:rPr>
              <w:t xml:space="preserve"> </w:t>
            </w:r>
            <w:proofErr w:type="spellStart"/>
            <w:r>
              <w:rPr>
                <w:sz w:val="18"/>
              </w:rPr>
              <w:t>ringkasan</w:t>
            </w:r>
            <w:proofErr w:type="spellEnd"/>
            <w:r>
              <w:rPr>
                <w:sz w:val="18"/>
              </w:rPr>
              <w:t xml:space="preserve"> </w:t>
            </w:r>
            <w:proofErr w:type="spellStart"/>
            <w:r>
              <w:rPr>
                <w:sz w:val="18"/>
              </w:rPr>
              <w:t>penelitian</w:t>
            </w:r>
            <w:proofErr w:type="spellEnd"/>
            <w:r>
              <w:rPr>
                <w:sz w:val="18"/>
              </w:rPr>
              <w:t>.</w:t>
            </w:r>
          </w:p>
        </w:tc>
        <w:tc>
          <w:tcPr>
            <w:tcW w:w="3572" w:type="dxa"/>
            <w:shd w:val="clear" w:color="auto" w:fill="FFFFFF"/>
            <w:tcMar>
              <w:top w:w="90" w:type="dxa"/>
              <w:left w:w="110" w:type="dxa"/>
              <w:bottom w:w="90" w:type="dxa"/>
              <w:right w:w="110" w:type="dxa"/>
            </w:tcMar>
            <w:vAlign w:val="center"/>
          </w:tcPr>
          <w:p w14:paraId="74FEF8BB" w14:textId="77777777" w:rsidR="002E020E" w:rsidRDefault="00000000">
            <w:pPr>
              <w:spacing w:after="0" w:line="252" w:lineRule="auto"/>
              <w:jc w:val="both"/>
            </w:pPr>
            <w:proofErr w:type="spellStart"/>
            <w:r>
              <w:rPr>
                <w:sz w:val="18"/>
              </w:rPr>
              <w:t>Ringkasan</w:t>
            </w:r>
            <w:proofErr w:type="spellEnd"/>
            <w:r>
              <w:rPr>
                <w:sz w:val="18"/>
              </w:rPr>
              <w:t xml:space="preserve"> </w:t>
            </w:r>
            <w:proofErr w:type="spellStart"/>
            <w:r>
              <w:rPr>
                <w:sz w:val="18"/>
              </w:rPr>
              <w:t>hasil</w:t>
            </w:r>
            <w:proofErr w:type="spellEnd"/>
            <w:r>
              <w:rPr>
                <w:sz w:val="18"/>
              </w:rPr>
              <w:t xml:space="preserve"> model dan </w:t>
            </w:r>
            <w:proofErr w:type="spellStart"/>
            <w:r>
              <w:rPr>
                <w:sz w:val="18"/>
              </w:rPr>
              <w:t>risiko</w:t>
            </w:r>
            <w:proofErr w:type="spellEnd"/>
            <w:r>
              <w:rPr>
                <w:sz w:val="18"/>
              </w:rPr>
              <w:t xml:space="preserve"> </w:t>
            </w:r>
            <w:proofErr w:type="spellStart"/>
            <w:r>
              <w:rPr>
                <w:sz w:val="18"/>
              </w:rPr>
              <w:t>jaringan</w:t>
            </w:r>
            <w:proofErr w:type="spellEnd"/>
            <w:r>
              <w:rPr>
                <w:sz w:val="18"/>
              </w:rPr>
              <w:t>.</w:t>
            </w:r>
          </w:p>
        </w:tc>
      </w:tr>
    </w:tbl>
    <w:p w14:paraId="3228AAD3" w14:textId="77777777" w:rsidR="002E020E" w:rsidRDefault="00000000">
      <w:pPr>
        <w:spacing w:before="40" w:after="120"/>
        <w:jc w:val="center"/>
      </w:pPr>
      <w:r>
        <w:rPr>
          <w:sz w:val="20"/>
        </w:rPr>
        <w:t xml:space="preserve">Tabel 11. Fitur prototype </w:t>
      </w:r>
      <w:proofErr w:type="spellStart"/>
      <w:r>
        <w:rPr>
          <w:sz w:val="20"/>
        </w:rPr>
        <w:t>NetGuard</w:t>
      </w:r>
      <w:proofErr w:type="spellEnd"/>
      <w:r>
        <w:rPr>
          <w:sz w:val="20"/>
        </w:rPr>
        <w:t xml:space="preserve"> AI</w:t>
      </w:r>
    </w:p>
    <w:p w14:paraId="5D2E2775" w14:textId="77777777" w:rsidR="002E020E" w:rsidRDefault="00000000">
      <w:pPr>
        <w:spacing w:before="120" w:after="40"/>
        <w:jc w:val="both"/>
      </w:pPr>
      <w:r>
        <w:rPr>
          <w:b/>
          <w:sz w:val="20"/>
        </w:rPr>
        <w:t xml:space="preserve">3.14 </w:t>
      </w:r>
      <w:proofErr w:type="spellStart"/>
      <w:r>
        <w:rPr>
          <w:b/>
          <w:sz w:val="20"/>
        </w:rPr>
        <w:t>Pengujian</w:t>
      </w:r>
      <w:proofErr w:type="spellEnd"/>
      <w:r>
        <w:rPr>
          <w:b/>
          <w:sz w:val="20"/>
        </w:rPr>
        <w:t xml:space="preserve"> Usability </w:t>
      </w:r>
      <w:proofErr w:type="spellStart"/>
      <w:r>
        <w:rPr>
          <w:b/>
          <w:sz w:val="20"/>
        </w:rPr>
        <w:t>dengan</w:t>
      </w:r>
      <w:proofErr w:type="spellEnd"/>
      <w:r>
        <w:rPr>
          <w:b/>
          <w:sz w:val="20"/>
        </w:rPr>
        <w:t xml:space="preserve"> SUS</w:t>
      </w:r>
    </w:p>
    <w:p w14:paraId="4EACA64B" w14:textId="77777777" w:rsidR="002E020E" w:rsidRDefault="00000000">
      <w:pPr>
        <w:spacing w:after="0"/>
        <w:ind w:firstLine="425"/>
        <w:jc w:val="both"/>
      </w:pPr>
      <w:proofErr w:type="spellStart"/>
      <w:r>
        <w:rPr>
          <w:sz w:val="20"/>
        </w:rPr>
        <w:t>Pengujian</w:t>
      </w:r>
      <w:proofErr w:type="spellEnd"/>
      <w:r>
        <w:rPr>
          <w:sz w:val="20"/>
        </w:rPr>
        <w:t xml:space="preserve"> usability </w:t>
      </w:r>
      <w:proofErr w:type="spellStart"/>
      <w:r>
        <w:rPr>
          <w:sz w:val="20"/>
        </w:rPr>
        <w:t>dilakukan</w:t>
      </w:r>
      <w:proofErr w:type="spellEnd"/>
      <w:r>
        <w:rPr>
          <w:sz w:val="20"/>
        </w:rPr>
        <w:t xml:space="preserve"> </w:t>
      </w:r>
      <w:proofErr w:type="spellStart"/>
      <w:r>
        <w:rPr>
          <w:sz w:val="20"/>
        </w:rPr>
        <w:t>menggunakan</w:t>
      </w:r>
      <w:proofErr w:type="spellEnd"/>
      <w:r>
        <w:rPr>
          <w:sz w:val="20"/>
        </w:rPr>
        <w:t xml:space="preserve"> </w:t>
      </w:r>
      <w:proofErr w:type="spellStart"/>
      <w:r>
        <w:rPr>
          <w:sz w:val="20"/>
        </w:rPr>
        <w:t>metode</w:t>
      </w:r>
      <w:proofErr w:type="spellEnd"/>
      <w:r>
        <w:rPr>
          <w:sz w:val="20"/>
        </w:rPr>
        <w:t xml:space="preserve"> System Usability Scale (SUS) pada </w:t>
      </w:r>
      <w:proofErr w:type="spellStart"/>
      <w:r>
        <w:rPr>
          <w:sz w:val="20"/>
        </w:rPr>
        <w:t>tahap</w:t>
      </w:r>
      <w:proofErr w:type="spellEnd"/>
      <w:r>
        <w:rPr>
          <w:sz w:val="20"/>
        </w:rPr>
        <w:t xml:space="preserve"> </w:t>
      </w:r>
      <w:proofErr w:type="spellStart"/>
      <w:r>
        <w:rPr>
          <w:sz w:val="20"/>
        </w:rPr>
        <w:t>evaluasi</w:t>
      </w:r>
      <w:proofErr w:type="spellEnd"/>
      <w:r>
        <w:rPr>
          <w:sz w:val="20"/>
        </w:rPr>
        <w:t xml:space="preserve"> </w:t>
      </w:r>
      <w:proofErr w:type="spellStart"/>
      <w:r>
        <w:rPr>
          <w:sz w:val="20"/>
        </w:rPr>
        <w:t>awal</w:t>
      </w:r>
      <w:proofErr w:type="spellEnd"/>
      <w:r>
        <w:rPr>
          <w:sz w:val="20"/>
        </w:rPr>
        <w:t xml:space="preserve"> prototype. </w:t>
      </w:r>
      <w:proofErr w:type="spellStart"/>
      <w:r>
        <w:rPr>
          <w:sz w:val="20"/>
        </w:rPr>
        <w:t>Pengujian</w:t>
      </w:r>
      <w:proofErr w:type="spellEnd"/>
      <w:r>
        <w:rPr>
          <w:sz w:val="20"/>
        </w:rPr>
        <w:t xml:space="preserve"> </w:t>
      </w:r>
      <w:proofErr w:type="spellStart"/>
      <w:r>
        <w:rPr>
          <w:sz w:val="20"/>
        </w:rPr>
        <w:t>ini</w:t>
      </w:r>
      <w:proofErr w:type="spellEnd"/>
      <w:r>
        <w:rPr>
          <w:sz w:val="20"/>
        </w:rPr>
        <w:t xml:space="preserve"> </w:t>
      </w:r>
      <w:proofErr w:type="spellStart"/>
      <w:r>
        <w:rPr>
          <w:sz w:val="20"/>
        </w:rPr>
        <w:t>bertujuan</w:t>
      </w:r>
      <w:proofErr w:type="spellEnd"/>
      <w:r>
        <w:rPr>
          <w:sz w:val="20"/>
        </w:rPr>
        <w:t xml:space="preserve"> </w:t>
      </w:r>
      <w:proofErr w:type="spellStart"/>
      <w:r>
        <w:rPr>
          <w:sz w:val="20"/>
        </w:rPr>
        <w:t>mengetahui</w:t>
      </w:r>
      <w:proofErr w:type="spellEnd"/>
      <w:r>
        <w:rPr>
          <w:sz w:val="20"/>
        </w:rPr>
        <w:t xml:space="preserve"> </w:t>
      </w:r>
      <w:proofErr w:type="spellStart"/>
      <w:r>
        <w:rPr>
          <w:sz w:val="20"/>
        </w:rPr>
        <w:t>apakah</w:t>
      </w:r>
      <w:proofErr w:type="spellEnd"/>
      <w:r>
        <w:rPr>
          <w:sz w:val="20"/>
        </w:rPr>
        <w:t xml:space="preserve"> </w:t>
      </w:r>
      <w:proofErr w:type="spellStart"/>
      <w:r>
        <w:rPr>
          <w:sz w:val="20"/>
        </w:rPr>
        <w:t>antarmuka</w:t>
      </w:r>
      <w:proofErr w:type="spellEnd"/>
      <w:r>
        <w:rPr>
          <w:sz w:val="20"/>
        </w:rPr>
        <w:t xml:space="preserve"> </w:t>
      </w:r>
      <w:proofErr w:type="spellStart"/>
      <w:r>
        <w:rPr>
          <w:sz w:val="20"/>
        </w:rPr>
        <w:t>dapat</w:t>
      </w:r>
      <w:proofErr w:type="spellEnd"/>
      <w:r>
        <w:rPr>
          <w:sz w:val="20"/>
        </w:rPr>
        <w:t xml:space="preserve"> </w:t>
      </w:r>
      <w:proofErr w:type="spellStart"/>
      <w:r>
        <w:rPr>
          <w:sz w:val="20"/>
        </w:rPr>
        <w:t>dipahami</w:t>
      </w:r>
      <w:proofErr w:type="spellEnd"/>
      <w:r>
        <w:rPr>
          <w:sz w:val="20"/>
        </w:rPr>
        <w:t xml:space="preserve"> dan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kebutuhan</w:t>
      </w:r>
      <w:proofErr w:type="spellEnd"/>
      <w:r>
        <w:rPr>
          <w:sz w:val="20"/>
        </w:rPr>
        <w:t xml:space="preserve"> monitoring </w:t>
      </w:r>
      <w:proofErr w:type="spellStart"/>
      <w:r>
        <w:rPr>
          <w:sz w:val="20"/>
        </w:rPr>
        <w:t>jaringan</w:t>
      </w:r>
      <w:proofErr w:type="spellEnd"/>
      <w:r>
        <w:rPr>
          <w:sz w:val="20"/>
        </w:rPr>
        <w:t xml:space="preserve">. Karena prototype </w:t>
      </w:r>
      <w:proofErr w:type="spellStart"/>
      <w:r>
        <w:rPr>
          <w:sz w:val="20"/>
        </w:rPr>
        <w:t>masih</w:t>
      </w:r>
      <w:proofErr w:type="spellEnd"/>
      <w:r>
        <w:rPr>
          <w:sz w:val="20"/>
        </w:rPr>
        <w:t xml:space="preserve"> </w:t>
      </w:r>
      <w:proofErr w:type="spellStart"/>
      <w:r>
        <w:rPr>
          <w:sz w:val="20"/>
        </w:rPr>
        <w:t>tahap</w:t>
      </w:r>
      <w:proofErr w:type="spellEnd"/>
      <w:r>
        <w:rPr>
          <w:sz w:val="20"/>
        </w:rPr>
        <w:t xml:space="preserve"> </w:t>
      </w:r>
      <w:proofErr w:type="spellStart"/>
      <w:r>
        <w:rPr>
          <w:sz w:val="20"/>
        </w:rPr>
        <w:t>akademik</w:t>
      </w:r>
      <w:proofErr w:type="spellEnd"/>
      <w:r>
        <w:rPr>
          <w:sz w:val="20"/>
        </w:rPr>
        <w:t xml:space="preserve">, </w:t>
      </w:r>
      <w:proofErr w:type="spellStart"/>
      <w:r>
        <w:rPr>
          <w:sz w:val="20"/>
        </w:rPr>
        <w:t>hasil</w:t>
      </w:r>
      <w:proofErr w:type="spellEnd"/>
      <w:r>
        <w:rPr>
          <w:sz w:val="20"/>
        </w:rPr>
        <w:t xml:space="preserve"> SUS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indikator</w:t>
      </w:r>
      <w:proofErr w:type="spellEnd"/>
      <w:r>
        <w:rPr>
          <w:sz w:val="20"/>
        </w:rPr>
        <w:t xml:space="preserve"> </w:t>
      </w:r>
      <w:proofErr w:type="spellStart"/>
      <w:r>
        <w:rPr>
          <w:sz w:val="20"/>
        </w:rPr>
        <w:t>awal</w:t>
      </w:r>
      <w:proofErr w:type="spellEnd"/>
      <w:r>
        <w:rPr>
          <w:sz w:val="20"/>
        </w:rPr>
        <w:t xml:space="preserve">, </w:t>
      </w:r>
      <w:proofErr w:type="spellStart"/>
      <w:r>
        <w:rPr>
          <w:sz w:val="20"/>
        </w:rPr>
        <w:t>bukan</w:t>
      </w:r>
      <w:proofErr w:type="spellEnd"/>
      <w:r>
        <w:rPr>
          <w:sz w:val="20"/>
        </w:rPr>
        <w:t xml:space="preserve"> </w:t>
      </w:r>
      <w:proofErr w:type="spellStart"/>
      <w:r>
        <w:rPr>
          <w:sz w:val="20"/>
        </w:rPr>
        <w:t>klaim</w:t>
      </w:r>
      <w:proofErr w:type="spellEnd"/>
      <w:r>
        <w:rPr>
          <w:sz w:val="20"/>
        </w:rPr>
        <w:t xml:space="preserve"> final </w:t>
      </w:r>
      <w:proofErr w:type="spellStart"/>
      <w:r>
        <w:rPr>
          <w:sz w:val="20"/>
        </w:rPr>
        <w:t>produk</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4139"/>
        <w:gridCol w:w="2324"/>
      </w:tblGrid>
      <w:tr w:rsidR="002E020E" w14:paraId="7E4A416A" w14:textId="77777777">
        <w:trPr>
          <w:jc w:val="center"/>
        </w:trPr>
        <w:tc>
          <w:tcPr>
            <w:tcW w:w="2268" w:type="dxa"/>
            <w:shd w:val="clear" w:color="auto" w:fill="FFFFFF"/>
            <w:tcMar>
              <w:top w:w="90" w:type="dxa"/>
              <w:left w:w="110" w:type="dxa"/>
              <w:bottom w:w="90" w:type="dxa"/>
              <w:right w:w="110" w:type="dxa"/>
            </w:tcMar>
            <w:vAlign w:val="center"/>
          </w:tcPr>
          <w:p w14:paraId="50746F93" w14:textId="77777777" w:rsidR="002E020E" w:rsidRDefault="00000000">
            <w:pPr>
              <w:spacing w:line="252" w:lineRule="auto"/>
              <w:jc w:val="center"/>
            </w:pPr>
            <w:proofErr w:type="spellStart"/>
            <w:r>
              <w:rPr>
                <w:b/>
                <w:sz w:val="18"/>
              </w:rPr>
              <w:t>Aspek</w:t>
            </w:r>
            <w:proofErr w:type="spellEnd"/>
            <w:r>
              <w:rPr>
                <w:b/>
                <w:sz w:val="18"/>
              </w:rPr>
              <w:t xml:space="preserve"> </w:t>
            </w:r>
            <w:proofErr w:type="spellStart"/>
            <w:r>
              <w:rPr>
                <w:b/>
                <w:sz w:val="18"/>
              </w:rPr>
              <w:t>Penilaian</w:t>
            </w:r>
            <w:proofErr w:type="spellEnd"/>
          </w:p>
        </w:tc>
        <w:tc>
          <w:tcPr>
            <w:tcW w:w="4139" w:type="dxa"/>
            <w:shd w:val="clear" w:color="auto" w:fill="FFFFFF"/>
            <w:tcMar>
              <w:top w:w="90" w:type="dxa"/>
              <w:left w:w="110" w:type="dxa"/>
              <w:bottom w:w="90" w:type="dxa"/>
              <w:right w:w="110" w:type="dxa"/>
            </w:tcMar>
            <w:vAlign w:val="center"/>
          </w:tcPr>
          <w:p w14:paraId="1DE93C90" w14:textId="77777777" w:rsidR="002E020E" w:rsidRDefault="00000000">
            <w:pPr>
              <w:spacing w:line="252" w:lineRule="auto"/>
              <w:jc w:val="center"/>
            </w:pPr>
            <w:proofErr w:type="spellStart"/>
            <w:r>
              <w:rPr>
                <w:b/>
                <w:sz w:val="18"/>
              </w:rPr>
              <w:t>Ringkasan</w:t>
            </w:r>
            <w:proofErr w:type="spellEnd"/>
            <w:r>
              <w:rPr>
                <w:b/>
                <w:sz w:val="18"/>
              </w:rPr>
              <w:t xml:space="preserve"> Hasil</w:t>
            </w:r>
          </w:p>
        </w:tc>
        <w:tc>
          <w:tcPr>
            <w:tcW w:w="2324" w:type="dxa"/>
            <w:shd w:val="clear" w:color="auto" w:fill="FFFFFF"/>
            <w:tcMar>
              <w:top w:w="90" w:type="dxa"/>
              <w:left w:w="110" w:type="dxa"/>
              <w:bottom w:w="90" w:type="dxa"/>
              <w:right w:w="110" w:type="dxa"/>
            </w:tcMar>
            <w:vAlign w:val="center"/>
          </w:tcPr>
          <w:p w14:paraId="17C511D8" w14:textId="77777777" w:rsidR="002E020E" w:rsidRDefault="00000000">
            <w:pPr>
              <w:spacing w:line="252" w:lineRule="auto"/>
              <w:jc w:val="center"/>
            </w:pPr>
            <w:proofErr w:type="spellStart"/>
            <w:r>
              <w:rPr>
                <w:b/>
                <w:sz w:val="18"/>
              </w:rPr>
              <w:t>Interpretasi</w:t>
            </w:r>
            <w:proofErr w:type="spellEnd"/>
          </w:p>
        </w:tc>
      </w:tr>
      <w:tr w:rsidR="002E020E" w14:paraId="6A875456" w14:textId="77777777">
        <w:trPr>
          <w:jc w:val="center"/>
        </w:trPr>
        <w:tc>
          <w:tcPr>
            <w:tcW w:w="2268" w:type="dxa"/>
            <w:shd w:val="clear" w:color="auto" w:fill="FFFFFF"/>
            <w:tcMar>
              <w:top w:w="90" w:type="dxa"/>
              <w:left w:w="110" w:type="dxa"/>
              <w:bottom w:w="90" w:type="dxa"/>
              <w:right w:w="110" w:type="dxa"/>
            </w:tcMar>
            <w:vAlign w:val="center"/>
          </w:tcPr>
          <w:p w14:paraId="01BC7753" w14:textId="77777777" w:rsidR="002E020E" w:rsidRDefault="00000000">
            <w:pPr>
              <w:spacing w:after="0" w:line="252" w:lineRule="auto"/>
              <w:jc w:val="center"/>
            </w:pPr>
            <w:proofErr w:type="spellStart"/>
            <w:r>
              <w:rPr>
                <w:sz w:val="18"/>
              </w:rPr>
              <w:lastRenderedPageBreak/>
              <w:t>Kemudahan</w:t>
            </w:r>
            <w:proofErr w:type="spellEnd"/>
            <w:r>
              <w:rPr>
                <w:sz w:val="18"/>
              </w:rPr>
              <w:t xml:space="preserve"> </w:t>
            </w:r>
            <w:proofErr w:type="spellStart"/>
            <w:r>
              <w:rPr>
                <w:sz w:val="18"/>
              </w:rPr>
              <w:t>penggunaan</w:t>
            </w:r>
            <w:proofErr w:type="spellEnd"/>
          </w:p>
        </w:tc>
        <w:tc>
          <w:tcPr>
            <w:tcW w:w="4139" w:type="dxa"/>
            <w:shd w:val="clear" w:color="auto" w:fill="FFFFFF"/>
            <w:tcMar>
              <w:top w:w="90" w:type="dxa"/>
              <w:left w:w="110" w:type="dxa"/>
              <w:bottom w:w="90" w:type="dxa"/>
              <w:right w:w="110" w:type="dxa"/>
            </w:tcMar>
            <w:vAlign w:val="center"/>
          </w:tcPr>
          <w:p w14:paraId="363A4959" w14:textId="77777777" w:rsidR="002E020E" w:rsidRDefault="00000000">
            <w:pPr>
              <w:spacing w:after="0" w:line="252" w:lineRule="auto"/>
              <w:jc w:val="both"/>
            </w:pPr>
            <w:proofErr w:type="spellStart"/>
            <w:r>
              <w:rPr>
                <w:sz w:val="18"/>
              </w:rPr>
              <w:t>Pengguna</w:t>
            </w:r>
            <w:proofErr w:type="spellEnd"/>
            <w:r>
              <w:rPr>
                <w:sz w:val="18"/>
              </w:rPr>
              <w:t xml:space="preserve"> </w:t>
            </w:r>
            <w:proofErr w:type="spellStart"/>
            <w:r>
              <w:rPr>
                <w:sz w:val="18"/>
              </w:rPr>
              <w:t>dapat</w:t>
            </w:r>
            <w:proofErr w:type="spellEnd"/>
            <w:r>
              <w:rPr>
                <w:sz w:val="18"/>
              </w:rPr>
              <w:t xml:space="preserve"> </w:t>
            </w:r>
            <w:proofErr w:type="spellStart"/>
            <w:r>
              <w:rPr>
                <w:sz w:val="18"/>
              </w:rPr>
              <w:t>menemukan</w:t>
            </w:r>
            <w:proofErr w:type="spellEnd"/>
            <w:r>
              <w:rPr>
                <w:sz w:val="18"/>
              </w:rPr>
              <w:t xml:space="preserve"> dashboard, </w:t>
            </w:r>
            <w:proofErr w:type="spellStart"/>
            <w:r>
              <w:rPr>
                <w:sz w:val="18"/>
              </w:rPr>
              <w:t>prediksi</w:t>
            </w:r>
            <w:proofErr w:type="spellEnd"/>
            <w:r>
              <w:rPr>
                <w:sz w:val="18"/>
              </w:rPr>
              <w:t xml:space="preserve">, dan </w:t>
            </w:r>
            <w:proofErr w:type="spellStart"/>
            <w:r>
              <w:rPr>
                <w:sz w:val="18"/>
              </w:rPr>
              <w:t>laporan</w:t>
            </w:r>
            <w:proofErr w:type="spellEnd"/>
            <w:r>
              <w:rPr>
                <w:sz w:val="18"/>
              </w:rPr>
              <w:t xml:space="preserve"> </w:t>
            </w:r>
            <w:proofErr w:type="spellStart"/>
            <w:r>
              <w:rPr>
                <w:sz w:val="18"/>
              </w:rPr>
              <w:t>tanpa</w:t>
            </w:r>
            <w:proofErr w:type="spellEnd"/>
            <w:r>
              <w:rPr>
                <w:sz w:val="18"/>
              </w:rPr>
              <w:t xml:space="preserve"> </w:t>
            </w:r>
            <w:proofErr w:type="spellStart"/>
            <w:r>
              <w:rPr>
                <w:sz w:val="18"/>
              </w:rPr>
              <w:t>alur</w:t>
            </w:r>
            <w:proofErr w:type="spellEnd"/>
            <w:r>
              <w:rPr>
                <w:sz w:val="18"/>
              </w:rPr>
              <w:t xml:space="preserve"> yang </w:t>
            </w:r>
            <w:proofErr w:type="spellStart"/>
            <w:r>
              <w:rPr>
                <w:sz w:val="18"/>
              </w:rPr>
              <w:t>panjang</w:t>
            </w:r>
            <w:proofErr w:type="spellEnd"/>
            <w:r>
              <w:rPr>
                <w:sz w:val="18"/>
              </w:rPr>
              <w:t>.</w:t>
            </w:r>
          </w:p>
        </w:tc>
        <w:tc>
          <w:tcPr>
            <w:tcW w:w="2324" w:type="dxa"/>
            <w:shd w:val="clear" w:color="auto" w:fill="FFFFFF"/>
            <w:tcMar>
              <w:top w:w="90" w:type="dxa"/>
              <w:left w:w="110" w:type="dxa"/>
              <w:bottom w:w="90" w:type="dxa"/>
              <w:right w:w="110" w:type="dxa"/>
            </w:tcMar>
            <w:vAlign w:val="center"/>
          </w:tcPr>
          <w:p w14:paraId="751CBCE3" w14:textId="77777777" w:rsidR="002E020E" w:rsidRDefault="00000000">
            <w:pPr>
              <w:spacing w:after="0" w:line="252" w:lineRule="auto"/>
              <w:jc w:val="both"/>
            </w:pPr>
            <w:r>
              <w:rPr>
                <w:sz w:val="18"/>
              </w:rPr>
              <w:t>Baik</w:t>
            </w:r>
          </w:p>
        </w:tc>
      </w:tr>
      <w:tr w:rsidR="002E020E" w14:paraId="41EB3063" w14:textId="77777777">
        <w:trPr>
          <w:jc w:val="center"/>
        </w:trPr>
        <w:tc>
          <w:tcPr>
            <w:tcW w:w="2268" w:type="dxa"/>
            <w:shd w:val="clear" w:color="auto" w:fill="FFFFFF"/>
            <w:tcMar>
              <w:top w:w="90" w:type="dxa"/>
              <w:left w:w="110" w:type="dxa"/>
              <w:bottom w:w="90" w:type="dxa"/>
              <w:right w:w="110" w:type="dxa"/>
            </w:tcMar>
            <w:vAlign w:val="center"/>
          </w:tcPr>
          <w:p w14:paraId="64BB5B74" w14:textId="77777777" w:rsidR="002E020E" w:rsidRDefault="00000000">
            <w:pPr>
              <w:spacing w:after="0" w:line="252" w:lineRule="auto"/>
              <w:jc w:val="center"/>
            </w:pPr>
            <w:proofErr w:type="spellStart"/>
            <w:r>
              <w:rPr>
                <w:sz w:val="18"/>
              </w:rPr>
              <w:t>Kejelasan</w:t>
            </w:r>
            <w:proofErr w:type="spellEnd"/>
            <w:r>
              <w:rPr>
                <w:sz w:val="18"/>
              </w:rPr>
              <w:t xml:space="preserve"> </w:t>
            </w:r>
            <w:proofErr w:type="spellStart"/>
            <w:r>
              <w:rPr>
                <w:sz w:val="18"/>
              </w:rPr>
              <w:t>informasi</w:t>
            </w:r>
            <w:proofErr w:type="spellEnd"/>
          </w:p>
        </w:tc>
        <w:tc>
          <w:tcPr>
            <w:tcW w:w="4139" w:type="dxa"/>
            <w:shd w:val="clear" w:color="auto" w:fill="FFFFFF"/>
            <w:tcMar>
              <w:top w:w="90" w:type="dxa"/>
              <w:left w:w="110" w:type="dxa"/>
              <w:bottom w:w="90" w:type="dxa"/>
              <w:right w:w="110" w:type="dxa"/>
            </w:tcMar>
            <w:vAlign w:val="center"/>
          </w:tcPr>
          <w:p w14:paraId="02B066C8" w14:textId="77777777" w:rsidR="002E020E" w:rsidRDefault="00000000">
            <w:pPr>
              <w:spacing w:after="0" w:line="252" w:lineRule="auto"/>
              <w:jc w:val="both"/>
            </w:pPr>
            <w:proofErr w:type="spellStart"/>
            <w:r>
              <w:rPr>
                <w:sz w:val="18"/>
              </w:rPr>
              <w:t>Ringkasan</w:t>
            </w:r>
            <w:proofErr w:type="spellEnd"/>
            <w:r>
              <w:rPr>
                <w:sz w:val="18"/>
              </w:rPr>
              <w:t xml:space="preserve"> total record, </w:t>
            </w:r>
            <w:proofErr w:type="spellStart"/>
            <w:r>
              <w:rPr>
                <w:sz w:val="18"/>
              </w:rPr>
              <w:t>anomali</w:t>
            </w:r>
            <w:proofErr w:type="spellEnd"/>
            <w:r>
              <w:rPr>
                <w:sz w:val="18"/>
              </w:rPr>
              <w:t xml:space="preserve">, </w:t>
            </w:r>
            <w:proofErr w:type="spellStart"/>
            <w:r>
              <w:rPr>
                <w:sz w:val="18"/>
              </w:rPr>
              <w:t>akurasi</w:t>
            </w:r>
            <w:proofErr w:type="spellEnd"/>
            <w:r>
              <w:rPr>
                <w:sz w:val="18"/>
              </w:rPr>
              <w:t xml:space="preserve">, dan risk score </w:t>
            </w:r>
            <w:proofErr w:type="spellStart"/>
            <w:r>
              <w:rPr>
                <w:sz w:val="18"/>
              </w:rPr>
              <w:t>mudah</w:t>
            </w:r>
            <w:proofErr w:type="spellEnd"/>
            <w:r>
              <w:rPr>
                <w:sz w:val="18"/>
              </w:rPr>
              <w:t xml:space="preserve"> </w:t>
            </w:r>
            <w:proofErr w:type="spellStart"/>
            <w:r>
              <w:rPr>
                <w:sz w:val="18"/>
              </w:rPr>
              <w:t>dipahami</w:t>
            </w:r>
            <w:proofErr w:type="spellEnd"/>
            <w:r>
              <w:rPr>
                <w:sz w:val="18"/>
              </w:rPr>
              <w:t>.</w:t>
            </w:r>
          </w:p>
        </w:tc>
        <w:tc>
          <w:tcPr>
            <w:tcW w:w="2324" w:type="dxa"/>
            <w:shd w:val="clear" w:color="auto" w:fill="FFFFFF"/>
            <w:tcMar>
              <w:top w:w="90" w:type="dxa"/>
              <w:left w:w="110" w:type="dxa"/>
              <w:bottom w:w="90" w:type="dxa"/>
              <w:right w:w="110" w:type="dxa"/>
            </w:tcMar>
            <w:vAlign w:val="center"/>
          </w:tcPr>
          <w:p w14:paraId="4463C0E0" w14:textId="77777777" w:rsidR="002E020E" w:rsidRDefault="00000000">
            <w:pPr>
              <w:spacing w:after="0" w:line="252" w:lineRule="auto"/>
              <w:jc w:val="both"/>
            </w:pPr>
            <w:r>
              <w:rPr>
                <w:sz w:val="18"/>
              </w:rPr>
              <w:t>Baik</w:t>
            </w:r>
          </w:p>
        </w:tc>
      </w:tr>
      <w:tr w:rsidR="002E020E" w14:paraId="77F6D22E" w14:textId="77777777">
        <w:trPr>
          <w:jc w:val="center"/>
        </w:trPr>
        <w:tc>
          <w:tcPr>
            <w:tcW w:w="2268" w:type="dxa"/>
            <w:shd w:val="clear" w:color="auto" w:fill="FFFFFF"/>
            <w:tcMar>
              <w:top w:w="90" w:type="dxa"/>
              <w:left w:w="110" w:type="dxa"/>
              <w:bottom w:w="90" w:type="dxa"/>
              <w:right w:w="110" w:type="dxa"/>
            </w:tcMar>
            <w:vAlign w:val="center"/>
          </w:tcPr>
          <w:p w14:paraId="76AC1CBB" w14:textId="77777777" w:rsidR="002E020E" w:rsidRDefault="00000000">
            <w:pPr>
              <w:spacing w:after="0" w:line="252" w:lineRule="auto"/>
              <w:jc w:val="center"/>
            </w:pPr>
            <w:proofErr w:type="spellStart"/>
            <w:r>
              <w:rPr>
                <w:sz w:val="18"/>
              </w:rPr>
              <w:t>Konsistensi</w:t>
            </w:r>
            <w:proofErr w:type="spellEnd"/>
            <w:r>
              <w:rPr>
                <w:sz w:val="18"/>
              </w:rPr>
              <w:t xml:space="preserve"> </w:t>
            </w:r>
            <w:proofErr w:type="spellStart"/>
            <w:r>
              <w:rPr>
                <w:sz w:val="18"/>
              </w:rPr>
              <w:t>tampilan</w:t>
            </w:r>
            <w:proofErr w:type="spellEnd"/>
          </w:p>
        </w:tc>
        <w:tc>
          <w:tcPr>
            <w:tcW w:w="4139" w:type="dxa"/>
            <w:shd w:val="clear" w:color="auto" w:fill="FFFFFF"/>
            <w:tcMar>
              <w:top w:w="90" w:type="dxa"/>
              <w:left w:w="110" w:type="dxa"/>
              <w:bottom w:w="90" w:type="dxa"/>
              <w:right w:w="110" w:type="dxa"/>
            </w:tcMar>
            <w:vAlign w:val="center"/>
          </w:tcPr>
          <w:p w14:paraId="43D718CF" w14:textId="77777777" w:rsidR="002E020E" w:rsidRDefault="00000000">
            <w:pPr>
              <w:spacing w:after="0" w:line="252" w:lineRule="auto"/>
              <w:jc w:val="both"/>
            </w:pPr>
            <w:r>
              <w:rPr>
                <w:sz w:val="18"/>
              </w:rPr>
              <w:t xml:space="preserve">Menu, </w:t>
            </w:r>
            <w:proofErr w:type="spellStart"/>
            <w:r>
              <w:rPr>
                <w:sz w:val="18"/>
              </w:rPr>
              <w:t>kartu</w:t>
            </w:r>
            <w:proofErr w:type="spellEnd"/>
            <w:r>
              <w:rPr>
                <w:sz w:val="18"/>
              </w:rPr>
              <w:t xml:space="preserve"> </w:t>
            </w:r>
            <w:proofErr w:type="spellStart"/>
            <w:r>
              <w:rPr>
                <w:sz w:val="18"/>
              </w:rPr>
              <w:t>metrik</w:t>
            </w:r>
            <w:proofErr w:type="spellEnd"/>
            <w:r>
              <w:rPr>
                <w:sz w:val="18"/>
              </w:rPr>
              <w:t xml:space="preserve">, dan </w:t>
            </w:r>
            <w:proofErr w:type="spellStart"/>
            <w:r>
              <w:rPr>
                <w:sz w:val="18"/>
              </w:rPr>
              <w:t>grafik</w:t>
            </w:r>
            <w:proofErr w:type="spellEnd"/>
            <w:r>
              <w:rPr>
                <w:sz w:val="18"/>
              </w:rPr>
              <w:t xml:space="preserve"> </w:t>
            </w:r>
            <w:proofErr w:type="spellStart"/>
            <w:r>
              <w:rPr>
                <w:sz w:val="18"/>
              </w:rPr>
              <w:t>ditampilkan</w:t>
            </w:r>
            <w:proofErr w:type="spellEnd"/>
            <w:r>
              <w:rPr>
                <w:sz w:val="18"/>
              </w:rPr>
              <w:t xml:space="preserve"> </w:t>
            </w:r>
            <w:proofErr w:type="spellStart"/>
            <w:r>
              <w:rPr>
                <w:sz w:val="18"/>
              </w:rPr>
              <w:t>konsisten</w:t>
            </w:r>
            <w:proofErr w:type="spellEnd"/>
            <w:r>
              <w:rPr>
                <w:sz w:val="18"/>
              </w:rPr>
              <w:t>.</w:t>
            </w:r>
          </w:p>
        </w:tc>
        <w:tc>
          <w:tcPr>
            <w:tcW w:w="2324" w:type="dxa"/>
            <w:shd w:val="clear" w:color="auto" w:fill="FFFFFF"/>
            <w:tcMar>
              <w:top w:w="90" w:type="dxa"/>
              <w:left w:w="110" w:type="dxa"/>
              <w:bottom w:w="90" w:type="dxa"/>
              <w:right w:w="110" w:type="dxa"/>
            </w:tcMar>
            <w:vAlign w:val="center"/>
          </w:tcPr>
          <w:p w14:paraId="2DDFA62D" w14:textId="77777777" w:rsidR="002E020E" w:rsidRDefault="00000000">
            <w:pPr>
              <w:spacing w:after="0" w:line="252" w:lineRule="auto"/>
              <w:jc w:val="both"/>
            </w:pPr>
            <w:r>
              <w:rPr>
                <w:sz w:val="18"/>
              </w:rPr>
              <w:t>Baik</w:t>
            </w:r>
          </w:p>
        </w:tc>
      </w:tr>
      <w:tr w:rsidR="002E020E" w14:paraId="4A095667" w14:textId="77777777">
        <w:trPr>
          <w:jc w:val="center"/>
        </w:trPr>
        <w:tc>
          <w:tcPr>
            <w:tcW w:w="2268" w:type="dxa"/>
            <w:shd w:val="clear" w:color="auto" w:fill="FFFFFF"/>
            <w:tcMar>
              <w:top w:w="90" w:type="dxa"/>
              <w:left w:w="110" w:type="dxa"/>
              <w:bottom w:w="90" w:type="dxa"/>
              <w:right w:w="110" w:type="dxa"/>
            </w:tcMar>
            <w:vAlign w:val="center"/>
          </w:tcPr>
          <w:p w14:paraId="52EA13A3" w14:textId="77777777" w:rsidR="002E020E" w:rsidRDefault="00000000">
            <w:pPr>
              <w:spacing w:after="0" w:line="252" w:lineRule="auto"/>
              <w:jc w:val="center"/>
            </w:pPr>
            <w:proofErr w:type="spellStart"/>
            <w:r>
              <w:rPr>
                <w:sz w:val="18"/>
              </w:rPr>
              <w:t>Kepercayaan</w:t>
            </w:r>
            <w:proofErr w:type="spellEnd"/>
            <w:r>
              <w:rPr>
                <w:sz w:val="18"/>
              </w:rPr>
              <w:t xml:space="preserve"> </w:t>
            </w:r>
            <w:proofErr w:type="spellStart"/>
            <w:r>
              <w:rPr>
                <w:sz w:val="18"/>
              </w:rPr>
              <w:t>diri</w:t>
            </w:r>
            <w:proofErr w:type="spellEnd"/>
            <w:r>
              <w:rPr>
                <w:sz w:val="18"/>
              </w:rPr>
              <w:t xml:space="preserve"> </w:t>
            </w:r>
            <w:proofErr w:type="spellStart"/>
            <w:r>
              <w:rPr>
                <w:sz w:val="18"/>
              </w:rPr>
              <w:t>pengguna</w:t>
            </w:r>
            <w:proofErr w:type="spellEnd"/>
          </w:p>
        </w:tc>
        <w:tc>
          <w:tcPr>
            <w:tcW w:w="4139" w:type="dxa"/>
            <w:shd w:val="clear" w:color="auto" w:fill="FFFFFF"/>
            <w:tcMar>
              <w:top w:w="90" w:type="dxa"/>
              <w:left w:w="110" w:type="dxa"/>
              <w:bottom w:w="90" w:type="dxa"/>
              <w:right w:w="110" w:type="dxa"/>
            </w:tcMar>
            <w:vAlign w:val="center"/>
          </w:tcPr>
          <w:p w14:paraId="790047D3" w14:textId="77777777" w:rsidR="002E020E" w:rsidRDefault="00000000">
            <w:pPr>
              <w:spacing w:after="0" w:line="252" w:lineRule="auto"/>
              <w:jc w:val="both"/>
            </w:pPr>
            <w:proofErr w:type="spellStart"/>
            <w:r>
              <w:rPr>
                <w:sz w:val="18"/>
              </w:rPr>
              <w:t>Pengguna</w:t>
            </w:r>
            <w:proofErr w:type="spellEnd"/>
            <w:r>
              <w:rPr>
                <w:sz w:val="18"/>
              </w:rPr>
              <w:t xml:space="preserve"> </w:t>
            </w:r>
            <w:proofErr w:type="spellStart"/>
            <w:r>
              <w:rPr>
                <w:sz w:val="18"/>
              </w:rPr>
              <w:t>merasa</w:t>
            </w:r>
            <w:proofErr w:type="spellEnd"/>
            <w:r>
              <w:rPr>
                <w:sz w:val="18"/>
              </w:rPr>
              <w:t xml:space="preserve"> </w:t>
            </w:r>
            <w:proofErr w:type="spellStart"/>
            <w:r>
              <w:rPr>
                <w:sz w:val="18"/>
              </w:rPr>
              <w:t>terbantu</w:t>
            </w:r>
            <w:proofErr w:type="spellEnd"/>
            <w:r>
              <w:rPr>
                <w:sz w:val="18"/>
              </w:rPr>
              <w:t xml:space="preserve"> </w:t>
            </w:r>
            <w:proofErr w:type="spellStart"/>
            <w:r>
              <w:rPr>
                <w:sz w:val="18"/>
              </w:rPr>
              <w:t>untuk</w:t>
            </w:r>
            <w:proofErr w:type="spellEnd"/>
            <w:r>
              <w:rPr>
                <w:sz w:val="18"/>
              </w:rPr>
              <w:t xml:space="preserve"> </w:t>
            </w:r>
            <w:proofErr w:type="spellStart"/>
            <w:r>
              <w:rPr>
                <w:sz w:val="18"/>
              </w:rPr>
              <w:t>membaca</w:t>
            </w:r>
            <w:proofErr w:type="spellEnd"/>
            <w:r>
              <w:rPr>
                <w:sz w:val="18"/>
              </w:rPr>
              <w:t xml:space="preserve"> </w:t>
            </w:r>
            <w:proofErr w:type="spellStart"/>
            <w:r>
              <w:rPr>
                <w:sz w:val="18"/>
              </w:rPr>
              <w:t>kondisi</w:t>
            </w:r>
            <w:proofErr w:type="spellEnd"/>
            <w:r>
              <w:rPr>
                <w:sz w:val="18"/>
              </w:rPr>
              <w:t xml:space="preserve"> </w:t>
            </w:r>
            <w:proofErr w:type="spellStart"/>
            <w:r>
              <w:rPr>
                <w:sz w:val="18"/>
              </w:rPr>
              <w:t>jaringan</w:t>
            </w:r>
            <w:proofErr w:type="spellEnd"/>
            <w:r>
              <w:rPr>
                <w:sz w:val="18"/>
              </w:rPr>
              <w:t>.</w:t>
            </w:r>
          </w:p>
        </w:tc>
        <w:tc>
          <w:tcPr>
            <w:tcW w:w="2324" w:type="dxa"/>
            <w:shd w:val="clear" w:color="auto" w:fill="FFFFFF"/>
            <w:tcMar>
              <w:top w:w="90" w:type="dxa"/>
              <w:left w:w="110" w:type="dxa"/>
              <w:bottom w:w="90" w:type="dxa"/>
              <w:right w:w="110" w:type="dxa"/>
            </w:tcMar>
            <w:vAlign w:val="center"/>
          </w:tcPr>
          <w:p w14:paraId="1AD07446" w14:textId="77777777" w:rsidR="002E020E" w:rsidRDefault="00000000">
            <w:pPr>
              <w:spacing w:after="0" w:line="252" w:lineRule="auto"/>
              <w:jc w:val="both"/>
            </w:pPr>
            <w:r>
              <w:rPr>
                <w:sz w:val="18"/>
              </w:rPr>
              <w:t>Baik</w:t>
            </w:r>
          </w:p>
        </w:tc>
      </w:tr>
      <w:tr w:rsidR="002E020E" w14:paraId="28ACCB7C" w14:textId="77777777">
        <w:trPr>
          <w:jc w:val="center"/>
        </w:trPr>
        <w:tc>
          <w:tcPr>
            <w:tcW w:w="2268" w:type="dxa"/>
            <w:shd w:val="clear" w:color="auto" w:fill="FFFFFF"/>
            <w:tcMar>
              <w:top w:w="90" w:type="dxa"/>
              <w:left w:w="110" w:type="dxa"/>
              <w:bottom w:w="90" w:type="dxa"/>
              <w:right w:w="110" w:type="dxa"/>
            </w:tcMar>
            <w:vAlign w:val="center"/>
          </w:tcPr>
          <w:p w14:paraId="6344975D" w14:textId="77777777" w:rsidR="002E020E" w:rsidRDefault="00000000">
            <w:pPr>
              <w:spacing w:after="0" w:line="252" w:lineRule="auto"/>
              <w:jc w:val="center"/>
            </w:pPr>
            <w:r>
              <w:rPr>
                <w:sz w:val="18"/>
              </w:rPr>
              <w:t xml:space="preserve">Skor SUS </w:t>
            </w:r>
            <w:proofErr w:type="spellStart"/>
            <w:r>
              <w:rPr>
                <w:sz w:val="18"/>
              </w:rPr>
              <w:t>awal</w:t>
            </w:r>
            <w:proofErr w:type="spellEnd"/>
          </w:p>
        </w:tc>
        <w:tc>
          <w:tcPr>
            <w:tcW w:w="4139" w:type="dxa"/>
            <w:shd w:val="clear" w:color="auto" w:fill="FFFFFF"/>
            <w:tcMar>
              <w:top w:w="90" w:type="dxa"/>
              <w:left w:w="110" w:type="dxa"/>
              <w:bottom w:w="90" w:type="dxa"/>
              <w:right w:w="110" w:type="dxa"/>
            </w:tcMar>
            <w:vAlign w:val="center"/>
          </w:tcPr>
          <w:p w14:paraId="596FC4D8" w14:textId="77777777" w:rsidR="002E020E" w:rsidRDefault="00000000">
            <w:pPr>
              <w:spacing w:after="0" w:line="252" w:lineRule="auto"/>
              <w:jc w:val="both"/>
            </w:pPr>
            <w:r>
              <w:rPr>
                <w:sz w:val="18"/>
              </w:rPr>
              <w:t xml:space="preserve">82,5 </w:t>
            </w:r>
            <w:proofErr w:type="spellStart"/>
            <w:r>
              <w:rPr>
                <w:sz w:val="18"/>
              </w:rPr>
              <w:t>dari</w:t>
            </w:r>
            <w:proofErr w:type="spellEnd"/>
            <w:r>
              <w:rPr>
                <w:sz w:val="18"/>
              </w:rPr>
              <w:t xml:space="preserve"> </w:t>
            </w:r>
            <w:proofErr w:type="spellStart"/>
            <w:r>
              <w:rPr>
                <w:sz w:val="18"/>
              </w:rPr>
              <w:t>skala</w:t>
            </w:r>
            <w:proofErr w:type="spellEnd"/>
            <w:r>
              <w:rPr>
                <w:sz w:val="18"/>
              </w:rPr>
              <w:t xml:space="preserve"> 100.</w:t>
            </w:r>
          </w:p>
        </w:tc>
        <w:tc>
          <w:tcPr>
            <w:tcW w:w="2324" w:type="dxa"/>
            <w:shd w:val="clear" w:color="auto" w:fill="FFFFFF"/>
            <w:tcMar>
              <w:top w:w="90" w:type="dxa"/>
              <w:left w:w="110" w:type="dxa"/>
              <w:bottom w:w="90" w:type="dxa"/>
              <w:right w:w="110" w:type="dxa"/>
            </w:tcMar>
            <w:vAlign w:val="center"/>
          </w:tcPr>
          <w:p w14:paraId="2FDF6830" w14:textId="77777777" w:rsidR="002E020E" w:rsidRDefault="00000000">
            <w:pPr>
              <w:spacing w:after="0" w:line="252" w:lineRule="auto"/>
              <w:jc w:val="both"/>
            </w:pPr>
            <w:r>
              <w:rPr>
                <w:sz w:val="18"/>
              </w:rPr>
              <w:t xml:space="preserve">Acceptable dan </w:t>
            </w:r>
            <w:proofErr w:type="spellStart"/>
            <w:r>
              <w:rPr>
                <w:sz w:val="18"/>
              </w:rPr>
              <w:t>layak</w:t>
            </w:r>
            <w:proofErr w:type="spellEnd"/>
            <w:r>
              <w:rPr>
                <w:sz w:val="18"/>
              </w:rPr>
              <w:t xml:space="preserve"> </w:t>
            </w:r>
            <w:proofErr w:type="spellStart"/>
            <w:r>
              <w:rPr>
                <w:sz w:val="18"/>
              </w:rPr>
              <w:t>dikembangkan</w:t>
            </w:r>
            <w:proofErr w:type="spellEnd"/>
          </w:p>
        </w:tc>
      </w:tr>
    </w:tbl>
    <w:p w14:paraId="080729EB" w14:textId="77777777" w:rsidR="002E020E" w:rsidRDefault="00000000">
      <w:pPr>
        <w:spacing w:before="40" w:after="120"/>
        <w:jc w:val="center"/>
      </w:pPr>
      <w:r>
        <w:rPr>
          <w:sz w:val="20"/>
        </w:rPr>
        <w:t xml:space="preserve">Tabel 12. </w:t>
      </w:r>
      <w:proofErr w:type="spellStart"/>
      <w:r>
        <w:rPr>
          <w:sz w:val="20"/>
        </w:rPr>
        <w:t>Ringkasan</w:t>
      </w:r>
      <w:proofErr w:type="spellEnd"/>
      <w:r>
        <w:rPr>
          <w:sz w:val="20"/>
        </w:rPr>
        <w:t xml:space="preserve"> </w:t>
      </w:r>
      <w:proofErr w:type="spellStart"/>
      <w:r>
        <w:rPr>
          <w:sz w:val="20"/>
        </w:rPr>
        <w:t>pengujian</w:t>
      </w:r>
      <w:proofErr w:type="spellEnd"/>
      <w:r>
        <w:rPr>
          <w:sz w:val="20"/>
        </w:rPr>
        <w:t xml:space="preserve"> usability SUS</w:t>
      </w:r>
    </w:p>
    <w:p w14:paraId="15DFD5FE" w14:textId="77777777" w:rsidR="002E020E" w:rsidRDefault="00000000">
      <w:pPr>
        <w:spacing w:before="120" w:after="40"/>
        <w:jc w:val="both"/>
      </w:pPr>
      <w:r>
        <w:rPr>
          <w:b/>
          <w:sz w:val="20"/>
        </w:rPr>
        <w:t xml:space="preserve">3.15 </w:t>
      </w:r>
      <w:proofErr w:type="spellStart"/>
      <w:r>
        <w:rPr>
          <w:b/>
          <w:sz w:val="20"/>
        </w:rPr>
        <w:t>Pengujian</w:t>
      </w:r>
      <w:proofErr w:type="spellEnd"/>
      <w:r>
        <w:rPr>
          <w:b/>
          <w:sz w:val="20"/>
        </w:rPr>
        <w:t xml:space="preserve"> UAT dan </w:t>
      </w:r>
      <w:proofErr w:type="spellStart"/>
      <w:r>
        <w:rPr>
          <w:b/>
          <w:sz w:val="20"/>
        </w:rPr>
        <w:t>Evaluasi</w:t>
      </w:r>
      <w:proofErr w:type="spellEnd"/>
      <w:r>
        <w:rPr>
          <w:b/>
          <w:sz w:val="20"/>
        </w:rPr>
        <w:t xml:space="preserve"> Efisiensi Proses</w:t>
      </w:r>
    </w:p>
    <w:p w14:paraId="47213EE6" w14:textId="77777777" w:rsidR="002E020E" w:rsidRDefault="00000000">
      <w:pPr>
        <w:spacing w:after="0"/>
        <w:ind w:firstLine="425"/>
        <w:jc w:val="both"/>
      </w:pPr>
      <w:r>
        <w:rPr>
          <w:sz w:val="20"/>
        </w:rPr>
        <w:t xml:space="preserve">User Acceptance Test (UAT) </w:t>
      </w:r>
      <w:proofErr w:type="spellStart"/>
      <w:r>
        <w:rPr>
          <w:sz w:val="20"/>
        </w:rPr>
        <w:t>dilakukan</w:t>
      </w:r>
      <w:proofErr w:type="spellEnd"/>
      <w:r>
        <w:rPr>
          <w:sz w:val="20"/>
        </w:rPr>
        <w:t xml:space="preserve"> </w:t>
      </w:r>
      <w:proofErr w:type="spellStart"/>
      <w:r>
        <w:rPr>
          <w:sz w:val="20"/>
        </w:rPr>
        <w:t>untuk</w:t>
      </w:r>
      <w:proofErr w:type="spellEnd"/>
      <w:r>
        <w:rPr>
          <w:sz w:val="20"/>
        </w:rPr>
        <w:t xml:space="preserve"> </w:t>
      </w:r>
      <w:proofErr w:type="spellStart"/>
      <w:r>
        <w:rPr>
          <w:sz w:val="20"/>
        </w:rPr>
        <w:t>memastikan</w:t>
      </w:r>
      <w:proofErr w:type="spellEnd"/>
      <w:r>
        <w:rPr>
          <w:sz w:val="20"/>
        </w:rPr>
        <w:t xml:space="preserve"> </w:t>
      </w:r>
      <w:proofErr w:type="spellStart"/>
      <w:r>
        <w:rPr>
          <w:sz w:val="20"/>
        </w:rPr>
        <w:t>fitur</w:t>
      </w:r>
      <w:proofErr w:type="spellEnd"/>
      <w:r>
        <w:rPr>
          <w:sz w:val="20"/>
        </w:rPr>
        <w:t xml:space="preserve"> </w:t>
      </w:r>
      <w:proofErr w:type="spellStart"/>
      <w:r>
        <w:rPr>
          <w:sz w:val="20"/>
        </w:rPr>
        <w:t>utama</w:t>
      </w:r>
      <w:proofErr w:type="spellEnd"/>
      <w:r>
        <w:rPr>
          <w:sz w:val="20"/>
        </w:rPr>
        <w:t xml:space="preserve"> </w:t>
      </w:r>
      <w:proofErr w:type="spellStart"/>
      <w:r>
        <w:rPr>
          <w:sz w:val="20"/>
        </w:rPr>
        <w:t>sesuai</w:t>
      </w:r>
      <w:proofErr w:type="spellEnd"/>
      <w:r>
        <w:rPr>
          <w:sz w:val="20"/>
        </w:rPr>
        <w:t xml:space="preserve"> </w:t>
      </w:r>
      <w:proofErr w:type="spellStart"/>
      <w:r>
        <w:rPr>
          <w:sz w:val="20"/>
        </w:rPr>
        <w:t>dengan</w:t>
      </w:r>
      <w:proofErr w:type="spellEnd"/>
      <w:r>
        <w:rPr>
          <w:sz w:val="20"/>
        </w:rPr>
        <w:t xml:space="preserve"> </w:t>
      </w:r>
      <w:proofErr w:type="spellStart"/>
      <w:r>
        <w:rPr>
          <w:sz w:val="20"/>
        </w:rPr>
        <w:t>kebutuhan</w:t>
      </w:r>
      <w:proofErr w:type="spellEnd"/>
      <w:r>
        <w:rPr>
          <w:sz w:val="20"/>
        </w:rPr>
        <w:t xml:space="preserve"> </w:t>
      </w:r>
      <w:proofErr w:type="spellStart"/>
      <w:r>
        <w:rPr>
          <w:sz w:val="20"/>
        </w:rPr>
        <w:t>pengguna</w:t>
      </w:r>
      <w:proofErr w:type="spellEnd"/>
      <w:r>
        <w:rPr>
          <w:sz w:val="20"/>
        </w:rPr>
        <w:t xml:space="preserve">. </w:t>
      </w:r>
      <w:proofErr w:type="spellStart"/>
      <w:r>
        <w:rPr>
          <w:sz w:val="20"/>
        </w:rPr>
        <w:t>Skenario</w:t>
      </w:r>
      <w:proofErr w:type="spellEnd"/>
      <w:r>
        <w:rPr>
          <w:sz w:val="20"/>
        </w:rPr>
        <w:t xml:space="preserve"> yang </w:t>
      </w:r>
      <w:proofErr w:type="spellStart"/>
      <w:r>
        <w:rPr>
          <w:sz w:val="20"/>
        </w:rPr>
        <w:t>diuji</w:t>
      </w:r>
      <w:proofErr w:type="spellEnd"/>
      <w:r>
        <w:rPr>
          <w:sz w:val="20"/>
        </w:rPr>
        <w:t xml:space="preserve"> </w:t>
      </w:r>
      <w:proofErr w:type="spellStart"/>
      <w:r>
        <w:rPr>
          <w:sz w:val="20"/>
        </w:rPr>
        <w:t>meliputi</w:t>
      </w:r>
      <w:proofErr w:type="spellEnd"/>
      <w:r>
        <w:rPr>
          <w:sz w:val="20"/>
        </w:rPr>
        <w:t xml:space="preserve"> </w:t>
      </w:r>
      <w:proofErr w:type="spellStart"/>
      <w:r>
        <w:rPr>
          <w:sz w:val="20"/>
        </w:rPr>
        <w:t>membuka</w:t>
      </w:r>
      <w:proofErr w:type="spellEnd"/>
      <w:r>
        <w:rPr>
          <w:sz w:val="20"/>
        </w:rPr>
        <w:t xml:space="preserve"> dashboard, </w:t>
      </w:r>
      <w:proofErr w:type="spellStart"/>
      <w:r>
        <w:rPr>
          <w:sz w:val="20"/>
        </w:rPr>
        <w:t>melihat</w:t>
      </w:r>
      <w:proofErr w:type="spellEnd"/>
      <w:r>
        <w:rPr>
          <w:sz w:val="20"/>
        </w:rPr>
        <w:t xml:space="preserve"> </w:t>
      </w:r>
      <w:proofErr w:type="spellStart"/>
      <w:r>
        <w:rPr>
          <w:sz w:val="20"/>
        </w:rPr>
        <w:t>hasil</w:t>
      </w:r>
      <w:proofErr w:type="spellEnd"/>
      <w:r>
        <w:rPr>
          <w:sz w:val="20"/>
        </w:rPr>
        <w:t xml:space="preserve"> model, </w:t>
      </w:r>
      <w:proofErr w:type="spellStart"/>
      <w:r>
        <w:rPr>
          <w:sz w:val="20"/>
        </w:rPr>
        <w:t>menjalankan</w:t>
      </w:r>
      <w:proofErr w:type="spellEnd"/>
      <w:r>
        <w:rPr>
          <w:sz w:val="20"/>
        </w:rPr>
        <w:t xml:space="preserve"> </w:t>
      </w:r>
      <w:proofErr w:type="spellStart"/>
      <w:r>
        <w:rPr>
          <w:sz w:val="20"/>
        </w:rPr>
        <w:t>prediksi</w:t>
      </w:r>
      <w:proofErr w:type="spellEnd"/>
      <w:r>
        <w:rPr>
          <w:sz w:val="20"/>
        </w:rPr>
        <w:t xml:space="preserve"> data </w:t>
      </w:r>
      <w:proofErr w:type="spellStart"/>
      <w:r>
        <w:rPr>
          <w:sz w:val="20"/>
        </w:rPr>
        <w:t>baru</w:t>
      </w:r>
      <w:proofErr w:type="spellEnd"/>
      <w:r>
        <w:rPr>
          <w:sz w:val="20"/>
        </w:rPr>
        <w:t xml:space="preserve">, </w:t>
      </w:r>
      <w:proofErr w:type="spellStart"/>
      <w:r>
        <w:rPr>
          <w:sz w:val="20"/>
        </w:rPr>
        <w:t>membaca</w:t>
      </w:r>
      <w:proofErr w:type="spellEnd"/>
      <w:r>
        <w:rPr>
          <w:sz w:val="20"/>
        </w:rPr>
        <w:t xml:space="preserve"> risk score, dan </w:t>
      </w:r>
      <w:proofErr w:type="spellStart"/>
      <w:r>
        <w:rPr>
          <w:sz w:val="20"/>
        </w:rPr>
        <w:t>memahami</w:t>
      </w:r>
      <w:proofErr w:type="spellEnd"/>
      <w:r>
        <w:rPr>
          <w:sz w:val="20"/>
        </w:rPr>
        <w:t xml:space="preserve"> </w:t>
      </w:r>
      <w:proofErr w:type="spellStart"/>
      <w:r>
        <w:rPr>
          <w:sz w:val="20"/>
        </w:rPr>
        <w:t>rekomendasi</w:t>
      </w:r>
      <w:proofErr w:type="spellEnd"/>
      <w:r>
        <w:rPr>
          <w:sz w:val="20"/>
        </w:rPr>
        <w:t xml:space="preserve"> </w:t>
      </w:r>
      <w:proofErr w:type="spellStart"/>
      <w:r>
        <w:rPr>
          <w:sz w:val="20"/>
        </w:rPr>
        <w:t>tindakan</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48"/>
        <w:gridCol w:w="4309"/>
        <w:gridCol w:w="1474"/>
      </w:tblGrid>
      <w:tr w:rsidR="002E020E" w14:paraId="09722B3B" w14:textId="77777777">
        <w:trPr>
          <w:jc w:val="center"/>
        </w:trPr>
        <w:tc>
          <w:tcPr>
            <w:tcW w:w="2948" w:type="dxa"/>
            <w:shd w:val="clear" w:color="auto" w:fill="FFFFFF"/>
            <w:tcMar>
              <w:top w:w="90" w:type="dxa"/>
              <w:left w:w="110" w:type="dxa"/>
              <w:bottom w:w="90" w:type="dxa"/>
              <w:right w:w="110" w:type="dxa"/>
            </w:tcMar>
            <w:vAlign w:val="center"/>
          </w:tcPr>
          <w:p w14:paraId="6176DE49" w14:textId="77777777" w:rsidR="002E020E" w:rsidRDefault="00000000">
            <w:pPr>
              <w:spacing w:line="252" w:lineRule="auto"/>
              <w:jc w:val="center"/>
            </w:pPr>
            <w:proofErr w:type="spellStart"/>
            <w:r>
              <w:rPr>
                <w:b/>
                <w:sz w:val="18"/>
              </w:rPr>
              <w:t>Skenario</w:t>
            </w:r>
            <w:proofErr w:type="spellEnd"/>
            <w:r>
              <w:rPr>
                <w:b/>
                <w:sz w:val="18"/>
              </w:rPr>
              <w:t xml:space="preserve"> UAT</w:t>
            </w:r>
          </w:p>
        </w:tc>
        <w:tc>
          <w:tcPr>
            <w:tcW w:w="4309" w:type="dxa"/>
            <w:shd w:val="clear" w:color="auto" w:fill="FFFFFF"/>
            <w:tcMar>
              <w:top w:w="90" w:type="dxa"/>
              <w:left w:w="110" w:type="dxa"/>
              <w:bottom w:w="90" w:type="dxa"/>
              <w:right w:w="110" w:type="dxa"/>
            </w:tcMar>
            <w:vAlign w:val="center"/>
          </w:tcPr>
          <w:p w14:paraId="283A8378" w14:textId="77777777" w:rsidR="002E020E" w:rsidRDefault="00000000">
            <w:pPr>
              <w:spacing w:line="252" w:lineRule="auto"/>
              <w:jc w:val="center"/>
            </w:pPr>
            <w:proofErr w:type="spellStart"/>
            <w:r>
              <w:rPr>
                <w:b/>
                <w:sz w:val="18"/>
              </w:rPr>
              <w:t>Kriteria</w:t>
            </w:r>
            <w:proofErr w:type="spellEnd"/>
            <w:r>
              <w:rPr>
                <w:b/>
                <w:sz w:val="18"/>
              </w:rPr>
              <w:t xml:space="preserve"> Diterima</w:t>
            </w:r>
          </w:p>
        </w:tc>
        <w:tc>
          <w:tcPr>
            <w:tcW w:w="1474" w:type="dxa"/>
            <w:shd w:val="clear" w:color="auto" w:fill="FFFFFF"/>
            <w:tcMar>
              <w:top w:w="90" w:type="dxa"/>
              <w:left w:w="110" w:type="dxa"/>
              <w:bottom w:w="90" w:type="dxa"/>
              <w:right w:w="110" w:type="dxa"/>
            </w:tcMar>
            <w:vAlign w:val="center"/>
          </w:tcPr>
          <w:p w14:paraId="67D24A1D" w14:textId="77777777" w:rsidR="002E020E" w:rsidRDefault="00000000">
            <w:pPr>
              <w:spacing w:line="252" w:lineRule="auto"/>
              <w:jc w:val="center"/>
            </w:pPr>
            <w:r>
              <w:rPr>
                <w:b/>
                <w:sz w:val="18"/>
              </w:rPr>
              <w:t>Status</w:t>
            </w:r>
          </w:p>
        </w:tc>
      </w:tr>
      <w:tr w:rsidR="002E020E" w14:paraId="5E4FE86E" w14:textId="77777777">
        <w:trPr>
          <w:jc w:val="center"/>
        </w:trPr>
        <w:tc>
          <w:tcPr>
            <w:tcW w:w="2948" w:type="dxa"/>
            <w:shd w:val="clear" w:color="auto" w:fill="FFFFFF"/>
            <w:tcMar>
              <w:top w:w="90" w:type="dxa"/>
              <w:left w:w="110" w:type="dxa"/>
              <w:bottom w:w="90" w:type="dxa"/>
              <w:right w:w="110" w:type="dxa"/>
            </w:tcMar>
            <w:vAlign w:val="center"/>
          </w:tcPr>
          <w:p w14:paraId="7BF13119" w14:textId="77777777" w:rsidR="002E020E" w:rsidRDefault="00000000">
            <w:pPr>
              <w:spacing w:after="0" w:line="252" w:lineRule="auto"/>
              <w:jc w:val="center"/>
            </w:pPr>
            <w:proofErr w:type="spellStart"/>
            <w:r>
              <w:rPr>
                <w:sz w:val="18"/>
              </w:rPr>
              <w:t>Membuka</w:t>
            </w:r>
            <w:proofErr w:type="spellEnd"/>
            <w:r>
              <w:rPr>
                <w:sz w:val="18"/>
              </w:rPr>
              <w:t xml:space="preserve"> dashboard</w:t>
            </w:r>
          </w:p>
        </w:tc>
        <w:tc>
          <w:tcPr>
            <w:tcW w:w="4309" w:type="dxa"/>
            <w:shd w:val="clear" w:color="auto" w:fill="FFFFFF"/>
            <w:tcMar>
              <w:top w:w="90" w:type="dxa"/>
              <w:left w:w="110" w:type="dxa"/>
              <w:bottom w:w="90" w:type="dxa"/>
              <w:right w:w="110" w:type="dxa"/>
            </w:tcMar>
            <w:vAlign w:val="center"/>
          </w:tcPr>
          <w:p w14:paraId="6EF594E6" w14:textId="77777777" w:rsidR="002E020E" w:rsidRDefault="00000000">
            <w:pPr>
              <w:spacing w:after="0" w:line="252" w:lineRule="auto"/>
              <w:jc w:val="both"/>
            </w:pPr>
            <w:proofErr w:type="spellStart"/>
            <w:r>
              <w:rPr>
                <w:sz w:val="18"/>
              </w:rPr>
              <w:t>Sistem</w:t>
            </w:r>
            <w:proofErr w:type="spellEnd"/>
            <w:r>
              <w:rPr>
                <w:sz w:val="18"/>
              </w:rPr>
              <w:t xml:space="preserve"> </w:t>
            </w:r>
            <w:proofErr w:type="spellStart"/>
            <w:r>
              <w:rPr>
                <w:sz w:val="18"/>
              </w:rPr>
              <w:t>menampilkan</w:t>
            </w:r>
            <w:proofErr w:type="spellEnd"/>
            <w:r>
              <w:rPr>
                <w:sz w:val="18"/>
              </w:rPr>
              <w:t xml:space="preserve"> </w:t>
            </w:r>
            <w:proofErr w:type="spellStart"/>
            <w:r>
              <w:rPr>
                <w:sz w:val="18"/>
              </w:rPr>
              <w:t>ringkasan</w:t>
            </w:r>
            <w:proofErr w:type="spellEnd"/>
            <w:r>
              <w:rPr>
                <w:sz w:val="18"/>
              </w:rPr>
              <w:t xml:space="preserve"> dataset dan </w:t>
            </w:r>
            <w:proofErr w:type="spellStart"/>
            <w:r>
              <w:rPr>
                <w:sz w:val="18"/>
              </w:rPr>
              <w:t>metrik</w:t>
            </w:r>
            <w:proofErr w:type="spellEnd"/>
            <w:r>
              <w:rPr>
                <w:sz w:val="18"/>
              </w:rPr>
              <w:t xml:space="preserve"> model.</w:t>
            </w:r>
          </w:p>
        </w:tc>
        <w:tc>
          <w:tcPr>
            <w:tcW w:w="1474" w:type="dxa"/>
            <w:shd w:val="clear" w:color="auto" w:fill="FFFFFF"/>
            <w:tcMar>
              <w:top w:w="90" w:type="dxa"/>
              <w:left w:w="110" w:type="dxa"/>
              <w:bottom w:w="90" w:type="dxa"/>
              <w:right w:w="110" w:type="dxa"/>
            </w:tcMar>
            <w:vAlign w:val="center"/>
          </w:tcPr>
          <w:p w14:paraId="5E5E2F78" w14:textId="77777777" w:rsidR="002E020E" w:rsidRDefault="00000000">
            <w:pPr>
              <w:spacing w:after="0" w:line="252" w:lineRule="auto"/>
              <w:jc w:val="both"/>
            </w:pPr>
            <w:proofErr w:type="spellStart"/>
            <w:r>
              <w:rPr>
                <w:sz w:val="18"/>
              </w:rPr>
              <w:t>Diterima</w:t>
            </w:r>
            <w:proofErr w:type="spellEnd"/>
          </w:p>
        </w:tc>
      </w:tr>
      <w:tr w:rsidR="002E020E" w14:paraId="7375BA51" w14:textId="77777777">
        <w:trPr>
          <w:jc w:val="center"/>
        </w:trPr>
        <w:tc>
          <w:tcPr>
            <w:tcW w:w="2948" w:type="dxa"/>
            <w:shd w:val="clear" w:color="auto" w:fill="FFFFFF"/>
            <w:tcMar>
              <w:top w:w="90" w:type="dxa"/>
              <w:left w:w="110" w:type="dxa"/>
              <w:bottom w:w="90" w:type="dxa"/>
              <w:right w:w="110" w:type="dxa"/>
            </w:tcMar>
            <w:vAlign w:val="center"/>
          </w:tcPr>
          <w:p w14:paraId="3A94BBFF" w14:textId="77777777" w:rsidR="002E020E" w:rsidRDefault="00000000">
            <w:pPr>
              <w:spacing w:after="0" w:line="252" w:lineRule="auto"/>
              <w:jc w:val="center"/>
            </w:pPr>
            <w:proofErr w:type="spellStart"/>
            <w:r>
              <w:rPr>
                <w:sz w:val="18"/>
              </w:rPr>
              <w:t>Melihat</w:t>
            </w:r>
            <w:proofErr w:type="spellEnd"/>
            <w:r>
              <w:rPr>
                <w:sz w:val="18"/>
              </w:rPr>
              <w:t xml:space="preserve"> </w:t>
            </w:r>
            <w:proofErr w:type="spellStart"/>
            <w:r>
              <w:rPr>
                <w:sz w:val="18"/>
              </w:rPr>
              <w:t>grafik</w:t>
            </w:r>
            <w:proofErr w:type="spellEnd"/>
            <w:r>
              <w:rPr>
                <w:sz w:val="18"/>
              </w:rPr>
              <w:t xml:space="preserve"> model</w:t>
            </w:r>
          </w:p>
        </w:tc>
        <w:tc>
          <w:tcPr>
            <w:tcW w:w="4309" w:type="dxa"/>
            <w:shd w:val="clear" w:color="auto" w:fill="FFFFFF"/>
            <w:tcMar>
              <w:top w:w="90" w:type="dxa"/>
              <w:left w:w="110" w:type="dxa"/>
              <w:bottom w:w="90" w:type="dxa"/>
              <w:right w:w="110" w:type="dxa"/>
            </w:tcMar>
            <w:vAlign w:val="center"/>
          </w:tcPr>
          <w:p w14:paraId="76FCFF06" w14:textId="77777777" w:rsidR="002E020E" w:rsidRDefault="00000000">
            <w:pPr>
              <w:spacing w:after="0" w:line="252" w:lineRule="auto"/>
              <w:jc w:val="both"/>
            </w:pPr>
            <w:proofErr w:type="spellStart"/>
            <w:r>
              <w:rPr>
                <w:sz w:val="18"/>
              </w:rPr>
              <w:t>Sistem</w:t>
            </w:r>
            <w:proofErr w:type="spellEnd"/>
            <w:r>
              <w:rPr>
                <w:sz w:val="18"/>
              </w:rPr>
              <w:t xml:space="preserve"> </w:t>
            </w:r>
            <w:proofErr w:type="spellStart"/>
            <w:r>
              <w:rPr>
                <w:sz w:val="18"/>
              </w:rPr>
              <w:t>menampilkan</w:t>
            </w:r>
            <w:proofErr w:type="spellEnd"/>
            <w:r>
              <w:rPr>
                <w:sz w:val="18"/>
              </w:rPr>
              <w:t xml:space="preserve"> </w:t>
            </w:r>
            <w:proofErr w:type="spellStart"/>
            <w:r>
              <w:rPr>
                <w:sz w:val="18"/>
              </w:rPr>
              <w:t>perbandingan</w:t>
            </w:r>
            <w:proofErr w:type="spellEnd"/>
            <w:r>
              <w:rPr>
                <w:sz w:val="18"/>
              </w:rPr>
              <w:t xml:space="preserve"> accuracy, precision, recall, dan F1-score.</w:t>
            </w:r>
          </w:p>
        </w:tc>
        <w:tc>
          <w:tcPr>
            <w:tcW w:w="1474" w:type="dxa"/>
            <w:shd w:val="clear" w:color="auto" w:fill="FFFFFF"/>
            <w:tcMar>
              <w:top w:w="90" w:type="dxa"/>
              <w:left w:w="110" w:type="dxa"/>
              <w:bottom w:w="90" w:type="dxa"/>
              <w:right w:w="110" w:type="dxa"/>
            </w:tcMar>
            <w:vAlign w:val="center"/>
          </w:tcPr>
          <w:p w14:paraId="62D07DC4" w14:textId="77777777" w:rsidR="002E020E" w:rsidRDefault="00000000">
            <w:pPr>
              <w:spacing w:after="0" w:line="252" w:lineRule="auto"/>
              <w:jc w:val="both"/>
            </w:pPr>
            <w:proofErr w:type="spellStart"/>
            <w:r>
              <w:rPr>
                <w:sz w:val="18"/>
              </w:rPr>
              <w:t>Diterima</w:t>
            </w:r>
            <w:proofErr w:type="spellEnd"/>
          </w:p>
        </w:tc>
      </w:tr>
      <w:tr w:rsidR="002E020E" w14:paraId="468D6E04" w14:textId="77777777">
        <w:trPr>
          <w:jc w:val="center"/>
        </w:trPr>
        <w:tc>
          <w:tcPr>
            <w:tcW w:w="2948" w:type="dxa"/>
            <w:shd w:val="clear" w:color="auto" w:fill="FFFFFF"/>
            <w:tcMar>
              <w:top w:w="90" w:type="dxa"/>
              <w:left w:w="110" w:type="dxa"/>
              <w:bottom w:w="90" w:type="dxa"/>
              <w:right w:w="110" w:type="dxa"/>
            </w:tcMar>
            <w:vAlign w:val="center"/>
          </w:tcPr>
          <w:p w14:paraId="0679A7C5" w14:textId="77777777" w:rsidR="002E020E" w:rsidRDefault="00000000">
            <w:pPr>
              <w:spacing w:after="0" w:line="252" w:lineRule="auto"/>
              <w:jc w:val="center"/>
            </w:pPr>
            <w:proofErr w:type="spellStart"/>
            <w:r>
              <w:rPr>
                <w:sz w:val="18"/>
              </w:rPr>
              <w:t>Melakukan</w:t>
            </w:r>
            <w:proofErr w:type="spellEnd"/>
            <w:r>
              <w:rPr>
                <w:sz w:val="18"/>
              </w:rPr>
              <w:t xml:space="preserve"> </w:t>
            </w:r>
            <w:proofErr w:type="spellStart"/>
            <w:r>
              <w:rPr>
                <w:sz w:val="18"/>
              </w:rPr>
              <w:t>prediksi</w:t>
            </w:r>
            <w:proofErr w:type="spellEnd"/>
          </w:p>
        </w:tc>
        <w:tc>
          <w:tcPr>
            <w:tcW w:w="4309" w:type="dxa"/>
            <w:shd w:val="clear" w:color="auto" w:fill="FFFFFF"/>
            <w:tcMar>
              <w:top w:w="90" w:type="dxa"/>
              <w:left w:w="110" w:type="dxa"/>
              <w:bottom w:w="90" w:type="dxa"/>
              <w:right w:w="110" w:type="dxa"/>
            </w:tcMar>
            <w:vAlign w:val="center"/>
          </w:tcPr>
          <w:p w14:paraId="0425EB3D" w14:textId="77777777" w:rsidR="002E020E" w:rsidRDefault="00000000">
            <w:pPr>
              <w:spacing w:after="0" w:line="252" w:lineRule="auto"/>
              <w:jc w:val="both"/>
            </w:pPr>
            <w:proofErr w:type="spellStart"/>
            <w:r>
              <w:rPr>
                <w:sz w:val="18"/>
              </w:rPr>
              <w:t>Sistem</w:t>
            </w:r>
            <w:proofErr w:type="spellEnd"/>
            <w:r>
              <w:rPr>
                <w:sz w:val="18"/>
              </w:rPr>
              <w:t xml:space="preserve"> </w:t>
            </w:r>
            <w:proofErr w:type="spellStart"/>
            <w:r>
              <w:rPr>
                <w:sz w:val="18"/>
              </w:rPr>
              <w:t>menghasilkan</w:t>
            </w:r>
            <w:proofErr w:type="spellEnd"/>
            <w:r>
              <w:rPr>
                <w:sz w:val="18"/>
              </w:rPr>
              <w:t xml:space="preserve"> label Normal </w:t>
            </w:r>
            <w:proofErr w:type="spellStart"/>
            <w:r>
              <w:rPr>
                <w:sz w:val="18"/>
              </w:rPr>
              <w:t>atau</w:t>
            </w:r>
            <w:proofErr w:type="spellEnd"/>
            <w:r>
              <w:rPr>
                <w:sz w:val="18"/>
              </w:rPr>
              <w:t xml:space="preserve"> Anomaly pada data uji.</w:t>
            </w:r>
          </w:p>
        </w:tc>
        <w:tc>
          <w:tcPr>
            <w:tcW w:w="1474" w:type="dxa"/>
            <w:shd w:val="clear" w:color="auto" w:fill="FFFFFF"/>
            <w:tcMar>
              <w:top w:w="90" w:type="dxa"/>
              <w:left w:w="110" w:type="dxa"/>
              <w:bottom w:w="90" w:type="dxa"/>
              <w:right w:w="110" w:type="dxa"/>
            </w:tcMar>
            <w:vAlign w:val="center"/>
          </w:tcPr>
          <w:p w14:paraId="3DBE3F41" w14:textId="77777777" w:rsidR="002E020E" w:rsidRDefault="00000000">
            <w:pPr>
              <w:spacing w:after="0" w:line="252" w:lineRule="auto"/>
              <w:jc w:val="both"/>
            </w:pPr>
            <w:proofErr w:type="spellStart"/>
            <w:r>
              <w:rPr>
                <w:sz w:val="18"/>
              </w:rPr>
              <w:t>Diterima</w:t>
            </w:r>
            <w:proofErr w:type="spellEnd"/>
          </w:p>
        </w:tc>
      </w:tr>
      <w:tr w:rsidR="002E020E" w14:paraId="424E4C26" w14:textId="77777777">
        <w:trPr>
          <w:jc w:val="center"/>
        </w:trPr>
        <w:tc>
          <w:tcPr>
            <w:tcW w:w="2948" w:type="dxa"/>
            <w:shd w:val="clear" w:color="auto" w:fill="FFFFFF"/>
            <w:tcMar>
              <w:top w:w="90" w:type="dxa"/>
              <w:left w:w="110" w:type="dxa"/>
              <w:bottom w:w="90" w:type="dxa"/>
              <w:right w:w="110" w:type="dxa"/>
            </w:tcMar>
            <w:vAlign w:val="center"/>
          </w:tcPr>
          <w:p w14:paraId="3AC25B48" w14:textId="77777777" w:rsidR="002E020E" w:rsidRDefault="00000000">
            <w:pPr>
              <w:spacing w:after="0" w:line="252" w:lineRule="auto"/>
              <w:jc w:val="center"/>
            </w:pPr>
            <w:proofErr w:type="spellStart"/>
            <w:r>
              <w:rPr>
                <w:sz w:val="18"/>
              </w:rPr>
              <w:t>Membaca</w:t>
            </w:r>
            <w:proofErr w:type="spellEnd"/>
            <w:r>
              <w:rPr>
                <w:sz w:val="18"/>
              </w:rPr>
              <w:t xml:space="preserve"> risk score</w:t>
            </w:r>
          </w:p>
        </w:tc>
        <w:tc>
          <w:tcPr>
            <w:tcW w:w="4309" w:type="dxa"/>
            <w:shd w:val="clear" w:color="auto" w:fill="FFFFFF"/>
            <w:tcMar>
              <w:top w:w="90" w:type="dxa"/>
              <w:left w:w="110" w:type="dxa"/>
              <w:bottom w:w="90" w:type="dxa"/>
              <w:right w:w="110" w:type="dxa"/>
            </w:tcMar>
            <w:vAlign w:val="center"/>
          </w:tcPr>
          <w:p w14:paraId="4D34AC1A" w14:textId="77777777" w:rsidR="002E020E" w:rsidRDefault="00000000">
            <w:pPr>
              <w:spacing w:after="0" w:line="252" w:lineRule="auto"/>
              <w:jc w:val="both"/>
            </w:pPr>
            <w:proofErr w:type="spellStart"/>
            <w:r>
              <w:rPr>
                <w:sz w:val="18"/>
              </w:rPr>
              <w:t>Sistem</w:t>
            </w:r>
            <w:proofErr w:type="spellEnd"/>
            <w:r>
              <w:rPr>
                <w:sz w:val="18"/>
              </w:rPr>
              <w:t xml:space="preserve"> </w:t>
            </w:r>
            <w:proofErr w:type="spellStart"/>
            <w:r>
              <w:rPr>
                <w:sz w:val="18"/>
              </w:rPr>
              <w:t>menampilkan</w:t>
            </w:r>
            <w:proofErr w:type="spellEnd"/>
            <w:r>
              <w:rPr>
                <w:sz w:val="18"/>
              </w:rPr>
              <w:t xml:space="preserve"> level </w:t>
            </w:r>
            <w:proofErr w:type="spellStart"/>
            <w:r>
              <w:rPr>
                <w:sz w:val="18"/>
              </w:rPr>
              <w:t>risiko</w:t>
            </w:r>
            <w:proofErr w:type="spellEnd"/>
            <w:r>
              <w:rPr>
                <w:sz w:val="18"/>
              </w:rPr>
              <w:t xml:space="preserve"> dan </w:t>
            </w:r>
            <w:proofErr w:type="spellStart"/>
            <w:r>
              <w:rPr>
                <w:sz w:val="18"/>
              </w:rPr>
              <w:t>rekomendasi</w:t>
            </w:r>
            <w:proofErr w:type="spellEnd"/>
            <w:r>
              <w:rPr>
                <w:sz w:val="18"/>
              </w:rPr>
              <w:t xml:space="preserve"> </w:t>
            </w:r>
            <w:proofErr w:type="spellStart"/>
            <w:r>
              <w:rPr>
                <w:sz w:val="18"/>
              </w:rPr>
              <w:t>tindakan</w:t>
            </w:r>
            <w:proofErr w:type="spellEnd"/>
            <w:r>
              <w:rPr>
                <w:sz w:val="18"/>
              </w:rPr>
              <w:t>.</w:t>
            </w:r>
          </w:p>
        </w:tc>
        <w:tc>
          <w:tcPr>
            <w:tcW w:w="1474" w:type="dxa"/>
            <w:shd w:val="clear" w:color="auto" w:fill="FFFFFF"/>
            <w:tcMar>
              <w:top w:w="90" w:type="dxa"/>
              <w:left w:w="110" w:type="dxa"/>
              <w:bottom w:w="90" w:type="dxa"/>
              <w:right w:w="110" w:type="dxa"/>
            </w:tcMar>
            <w:vAlign w:val="center"/>
          </w:tcPr>
          <w:p w14:paraId="78BB3E34" w14:textId="77777777" w:rsidR="002E020E" w:rsidRDefault="00000000">
            <w:pPr>
              <w:spacing w:after="0" w:line="252" w:lineRule="auto"/>
              <w:jc w:val="both"/>
            </w:pPr>
            <w:proofErr w:type="spellStart"/>
            <w:r>
              <w:rPr>
                <w:sz w:val="18"/>
              </w:rPr>
              <w:t>Diterima</w:t>
            </w:r>
            <w:proofErr w:type="spellEnd"/>
          </w:p>
        </w:tc>
      </w:tr>
      <w:tr w:rsidR="002E020E" w14:paraId="01B9F525" w14:textId="77777777">
        <w:trPr>
          <w:jc w:val="center"/>
        </w:trPr>
        <w:tc>
          <w:tcPr>
            <w:tcW w:w="2948" w:type="dxa"/>
            <w:shd w:val="clear" w:color="auto" w:fill="FFFFFF"/>
            <w:tcMar>
              <w:top w:w="90" w:type="dxa"/>
              <w:left w:w="110" w:type="dxa"/>
              <w:bottom w:w="90" w:type="dxa"/>
              <w:right w:w="110" w:type="dxa"/>
            </w:tcMar>
            <w:vAlign w:val="center"/>
          </w:tcPr>
          <w:p w14:paraId="50CC2000" w14:textId="77777777" w:rsidR="002E020E" w:rsidRDefault="00000000">
            <w:pPr>
              <w:spacing w:after="0" w:line="252" w:lineRule="auto"/>
              <w:jc w:val="center"/>
            </w:pPr>
            <w:proofErr w:type="spellStart"/>
            <w:r>
              <w:rPr>
                <w:sz w:val="18"/>
              </w:rPr>
              <w:t>Melihat</w:t>
            </w:r>
            <w:proofErr w:type="spellEnd"/>
            <w:r>
              <w:rPr>
                <w:sz w:val="18"/>
              </w:rPr>
              <w:t xml:space="preserve"> </w:t>
            </w:r>
            <w:proofErr w:type="spellStart"/>
            <w:r>
              <w:rPr>
                <w:sz w:val="18"/>
              </w:rPr>
              <w:t>laporan</w:t>
            </w:r>
            <w:proofErr w:type="spellEnd"/>
          </w:p>
        </w:tc>
        <w:tc>
          <w:tcPr>
            <w:tcW w:w="4309" w:type="dxa"/>
            <w:shd w:val="clear" w:color="auto" w:fill="FFFFFF"/>
            <w:tcMar>
              <w:top w:w="90" w:type="dxa"/>
              <w:left w:w="110" w:type="dxa"/>
              <w:bottom w:w="90" w:type="dxa"/>
              <w:right w:w="110" w:type="dxa"/>
            </w:tcMar>
            <w:vAlign w:val="center"/>
          </w:tcPr>
          <w:p w14:paraId="41F483CE" w14:textId="77777777" w:rsidR="002E020E" w:rsidRDefault="00000000">
            <w:pPr>
              <w:spacing w:after="0" w:line="252" w:lineRule="auto"/>
              <w:jc w:val="both"/>
            </w:pPr>
            <w:proofErr w:type="spellStart"/>
            <w:r>
              <w:rPr>
                <w:sz w:val="18"/>
              </w:rPr>
              <w:t>Sistem</w:t>
            </w:r>
            <w:proofErr w:type="spellEnd"/>
            <w:r>
              <w:rPr>
                <w:sz w:val="18"/>
              </w:rPr>
              <w:t xml:space="preserve"> </w:t>
            </w:r>
            <w:proofErr w:type="spellStart"/>
            <w:r>
              <w:rPr>
                <w:sz w:val="18"/>
              </w:rPr>
              <w:t>menyediakan</w:t>
            </w:r>
            <w:proofErr w:type="spellEnd"/>
            <w:r>
              <w:rPr>
                <w:sz w:val="18"/>
              </w:rPr>
              <w:t xml:space="preserve"> </w:t>
            </w:r>
            <w:proofErr w:type="spellStart"/>
            <w:r>
              <w:rPr>
                <w:sz w:val="18"/>
              </w:rPr>
              <w:t>ringkasan</w:t>
            </w:r>
            <w:proofErr w:type="spellEnd"/>
            <w:r>
              <w:rPr>
                <w:sz w:val="18"/>
              </w:rPr>
              <w:t xml:space="preserve"> </w:t>
            </w:r>
            <w:proofErr w:type="spellStart"/>
            <w:r>
              <w:rPr>
                <w:sz w:val="18"/>
              </w:rPr>
              <w:t>hasil</w:t>
            </w:r>
            <w:proofErr w:type="spellEnd"/>
            <w:r>
              <w:rPr>
                <w:sz w:val="18"/>
              </w:rPr>
              <w:t xml:space="preserve"> </w:t>
            </w:r>
            <w:proofErr w:type="spellStart"/>
            <w:r>
              <w:rPr>
                <w:sz w:val="18"/>
              </w:rPr>
              <w:t>penelitian</w:t>
            </w:r>
            <w:proofErr w:type="spellEnd"/>
            <w:r>
              <w:rPr>
                <w:sz w:val="18"/>
              </w:rPr>
              <w:t>/prototype.</w:t>
            </w:r>
          </w:p>
        </w:tc>
        <w:tc>
          <w:tcPr>
            <w:tcW w:w="1474" w:type="dxa"/>
            <w:shd w:val="clear" w:color="auto" w:fill="FFFFFF"/>
            <w:tcMar>
              <w:top w:w="90" w:type="dxa"/>
              <w:left w:w="110" w:type="dxa"/>
              <w:bottom w:w="90" w:type="dxa"/>
              <w:right w:w="110" w:type="dxa"/>
            </w:tcMar>
            <w:vAlign w:val="center"/>
          </w:tcPr>
          <w:p w14:paraId="5C714D93" w14:textId="77777777" w:rsidR="002E020E" w:rsidRDefault="00000000">
            <w:pPr>
              <w:spacing w:after="0" w:line="252" w:lineRule="auto"/>
              <w:jc w:val="both"/>
            </w:pPr>
            <w:proofErr w:type="spellStart"/>
            <w:r>
              <w:rPr>
                <w:sz w:val="18"/>
              </w:rPr>
              <w:t>Diterima</w:t>
            </w:r>
            <w:proofErr w:type="spellEnd"/>
          </w:p>
        </w:tc>
      </w:tr>
    </w:tbl>
    <w:p w14:paraId="55FE3FC4" w14:textId="77777777" w:rsidR="002E020E" w:rsidRDefault="00000000">
      <w:pPr>
        <w:spacing w:before="40" w:after="120"/>
        <w:jc w:val="center"/>
      </w:pPr>
      <w:r>
        <w:rPr>
          <w:sz w:val="20"/>
        </w:rPr>
        <w:t xml:space="preserve">Tabel 13. Hasil UAT prototype </w:t>
      </w:r>
      <w:proofErr w:type="spellStart"/>
      <w:r>
        <w:rPr>
          <w:sz w:val="20"/>
        </w:rPr>
        <w:t>NetGuard</w:t>
      </w:r>
      <w:proofErr w:type="spellEnd"/>
      <w:r>
        <w:rPr>
          <w:sz w:val="20"/>
        </w:rPr>
        <w:t xml:space="preserve"> AI</w:t>
      </w:r>
    </w:p>
    <w:p w14:paraId="15E12C4F" w14:textId="77777777" w:rsidR="002E020E" w:rsidRDefault="00000000">
      <w:pPr>
        <w:spacing w:after="0"/>
        <w:ind w:firstLine="425"/>
        <w:jc w:val="both"/>
      </w:pPr>
      <w:proofErr w:type="spellStart"/>
      <w:r>
        <w:rPr>
          <w:sz w:val="20"/>
        </w:rPr>
        <w:t>Evaluasi</w:t>
      </w:r>
      <w:proofErr w:type="spellEnd"/>
      <w:r>
        <w:rPr>
          <w:sz w:val="20"/>
        </w:rPr>
        <w:t xml:space="preserve"> </w:t>
      </w:r>
      <w:proofErr w:type="spellStart"/>
      <w:r>
        <w:rPr>
          <w:sz w:val="20"/>
        </w:rPr>
        <w:t>efisiensi</w:t>
      </w:r>
      <w:proofErr w:type="spellEnd"/>
      <w:r>
        <w:rPr>
          <w:sz w:val="20"/>
        </w:rPr>
        <w:t xml:space="preserve"> proses </w:t>
      </w:r>
      <w:proofErr w:type="spellStart"/>
      <w:r>
        <w:rPr>
          <w:sz w:val="20"/>
        </w:rPr>
        <w:t>membandingkan</w:t>
      </w:r>
      <w:proofErr w:type="spellEnd"/>
      <w:r>
        <w:rPr>
          <w:sz w:val="20"/>
        </w:rPr>
        <w:t xml:space="preserve"> </w:t>
      </w:r>
      <w:proofErr w:type="spellStart"/>
      <w:r>
        <w:rPr>
          <w:sz w:val="20"/>
        </w:rPr>
        <w:t>aktivitas</w:t>
      </w:r>
      <w:proofErr w:type="spellEnd"/>
      <w:r>
        <w:rPr>
          <w:sz w:val="20"/>
        </w:rPr>
        <w:t xml:space="preserve"> monitoring </w:t>
      </w:r>
      <w:proofErr w:type="spellStart"/>
      <w:r>
        <w:rPr>
          <w:sz w:val="20"/>
        </w:rPr>
        <w:t>sebelum</w:t>
      </w:r>
      <w:proofErr w:type="spellEnd"/>
      <w:r>
        <w:rPr>
          <w:sz w:val="20"/>
        </w:rPr>
        <w:t xml:space="preserve"> dan </w:t>
      </w:r>
      <w:proofErr w:type="spellStart"/>
      <w:r>
        <w:rPr>
          <w:sz w:val="20"/>
        </w:rPr>
        <w:t>sesudah</w:t>
      </w:r>
      <w:proofErr w:type="spellEnd"/>
      <w:r>
        <w:rPr>
          <w:sz w:val="20"/>
        </w:rPr>
        <w:t xml:space="preserve"> </w:t>
      </w:r>
      <w:proofErr w:type="spellStart"/>
      <w:r>
        <w:rPr>
          <w:sz w:val="20"/>
        </w:rPr>
        <w:t>menggunakan</w:t>
      </w:r>
      <w:proofErr w:type="spellEnd"/>
      <w:r>
        <w:rPr>
          <w:sz w:val="20"/>
        </w:rPr>
        <w:t xml:space="preserve"> prototype. Pada </w:t>
      </w:r>
      <w:proofErr w:type="spellStart"/>
      <w:r>
        <w:rPr>
          <w:sz w:val="20"/>
        </w:rPr>
        <w:t>sistem</w:t>
      </w:r>
      <w:proofErr w:type="spellEnd"/>
      <w:r>
        <w:rPr>
          <w:sz w:val="20"/>
        </w:rPr>
        <w:t xml:space="preserve"> lama, admin </w:t>
      </w:r>
      <w:proofErr w:type="spellStart"/>
      <w:r>
        <w:rPr>
          <w:sz w:val="20"/>
        </w:rPr>
        <w:t>perlu</w:t>
      </w:r>
      <w:proofErr w:type="spellEnd"/>
      <w:r>
        <w:rPr>
          <w:sz w:val="20"/>
        </w:rPr>
        <w:t xml:space="preserve"> </w:t>
      </w:r>
      <w:proofErr w:type="spellStart"/>
      <w:r>
        <w:rPr>
          <w:sz w:val="20"/>
        </w:rPr>
        <w:t>membuka</w:t>
      </w:r>
      <w:proofErr w:type="spellEnd"/>
      <w:r>
        <w:rPr>
          <w:sz w:val="20"/>
        </w:rPr>
        <w:t xml:space="preserve"> router, </w:t>
      </w:r>
      <w:proofErr w:type="spellStart"/>
      <w:r>
        <w:rPr>
          <w:sz w:val="20"/>
        </w:rPr>
        <w:t>membaca</w:t>
      </w:r>
      <w:proofErr w:type="spellEnd"/>
      <w:r>
        <w:rPr>
          <w:sz w:val="20"/>
        </w:rPr>
        <w:t xml:space="preserve"> log, </w:t>
      </w:r>
      <w:proofErr w:type="spellStart"/>
      <w:r>
        <w:rPr>
          <w:sz w:val="20"/>
        </w:rPr>
        <w:t>mencatat</w:t>
      </w:r>
      <w:proofErr w:type="spellEnd"/>
      <w:r>
        <w:rPr>
          <w:sz w:val="20"/>
        </w:rPr>
        <w:t xml:space="preserve"> </w:t>
      </w:r>
      <w:proofErr w:type="spellStart"/>
      <w:r>
        <w:rPr>
          <w:sz w:val="20"/>
        </w:rPr>
        <w:t>indikasi</w:t>
      </w:r>
      <w:proofErr w:type="spellEnd"/>
      <w:r>
        <w:rPr>
          <w:sz w:val="20"/>
        </w:rPr>
        <w:t xml:space="preserve"> </w:t>
      </w:r>
      <w:proofErr w:type="spellStart"/>
      <w:r>
        <w:rPr>
          <w:sz w:val="20"/>
        </w:rPr>
        <w:t>masalah</w:t>
      </w:r>
      <w:proofErr w:type="spellEnd"/>
      <w:r>
        <w:rPr>
          <w:sz w:val="20"/>
        </w:rPr>
        <w:t xml:space="preserve">, </w:t>
      </w:r>
      <w:proofErr w:type="spellStart"/>
      <w:r>
        <w:rPr>
          <w:sz w:val="20"/>
        </w:rPr>
        <w:t>lalu</w:t>
      </w:r>
      <w:proofErr w:type="spellEnd"/>
      <w:r>
        <w:rPr>
          <w:sz w:val="20"/>
        </w:rPr>
        <w:t xml:space="preserve"> </w:t>
      </w:r>
      <w:proofErr w:type="spellStart"/>
      <w:r>
        <w:rPr>
          <w:sz w:val="20"/>
        </w:rPr>
        <w:t>menyusun</w:t>
      </w:r>
      <w:proofErr w:type="spellEnd"/>
      <w:r>
        <w:rPr>
          <w:sz w:val="20"/>
        </w:rPr>
        <w:t xml:space="preserve"> </w:t>
      </w:r>
      <w:proofErr w:type="spellStart"/>
      <w:r>
        <w:rPr>
          <w:sz w:val="20"/>
        </w:rPr>
        <w:t>laporan</w:t>
      </w:r>
      <w:proofErr w:type="spellEnd"/>
      <w:r>
        <w:rPr>
          <w:sz w:val="20"/>
        </w:rPr>
        <w:t xml:space="preserve"> </w:t>
      </w:r>
      <w:proofErr w:type="spellStart"/>
      <w:r>
        <w:rPr>
          <w:sz w:val="20"/>
        </w:rPr>
        <w:t>secara</w:t>
      </w:r>
      <w:proofErr w:type="spellEnd"/>
      <w:r>
        <w:rPr>
          <w:sz w:val="20"/>
        </w:rPr>
        <w:t xml:space="preserve"> manual. Pada </w:t>
      </w:r>
      <w:proofErr w:type="spellStart"/>
      <w:r>
        <w:rPr>
          <w:sz w:val="20"/>
        </w:rPr>
        <w:t>sistem</w:t>
      </w:r>
      <w:proofErr w:type="spellEnd"/>
      <w:r>
        <w:rPr>
          <w:sz w:val="20"/>
        </w:rPr>
        <w:t xml:space="preserve"> </w:t>
      </w:r>
      <w:proofErr w:type="spellStart"/>
      <w:r>
        <w:rPr>
          <w:sz w:val="20"/>
        </w:rPr>
        <w:t>usulan</w:t>
      </w:r>
      <w:proofErr w:type="spellEnd"/>
      <w:r>
        <w:rPr>
          <w:sz w:val="20"/>
        </w:rPr>
        <w:t xml:space="preserve">, proses </w:t>
      </w:r>
      <w:proofErr w:type="spellStart"/>
      <w:r>
        <w:rPr>
          <w:sz w:val="20"/>
        </w:rPr>
        <w:t>tersebut</w:t>
      </w:r>
      <w:proofErr w:type="spellEnd"/>
      <w:r>
        <w:rPr>
          <w:sz w:val="20"/>
        </w:rPr>
        <w:t xml:space="preserve"> </w:t>
      </w:r>
      <w:proofErr w:type="spellStart"/>
      <w:r>
        <w:rPr>
          <w:sz w:val="20"/>
        </w:rPr>
        <w:t>diringkas</w:t>
      </w:r>
      <w:proofErr w:type="spellEnd"/>
      <w:r>
        <w:rPr>
          <w:sz w:val="20"/>
        </w:rPr>
        <w:t xml:space="preserve"> </w:t>
      </w:r>
      <w:proofErr w:type="spellStart"/>
      <w:r>
        <w:rPr>
          <w:sz w:val="20"/>
        </w:rPr>
        <w:t>melalui</w:t>
      </w:r>
      <w:proofErr w:type="spellEnd"/>
      <w:r>
        <w:rPr>
          <w:sz w:val="20"/>
        </w:rPr>
        <w:t xml:space="preserve"> dashboard dan file </w:t>
      </w:r>
      <w:proofErr w:type="spellStart"/>
      <w:r>
        <w:rPr>
          <w:sz w:val="20"/>
        </w:rPr>
        <w:t>hasil</w:t>
      </w:r>
      <w:proofErr w:type="spellEnd"/>
      <w:r>
        <w:rPr>
          <w:sz w:val="20"/>
        </w:rPr>
        <w:t xml:space="preserve"> </w:t>
      </w:r>
      <w:proofErr w:type="spellStart"/>
      <w:r>
        <w:rPr>
          <w:sz w:val="20"/>
        </w:rPr>
        <w:t>prediksi</w:t>
      </w:r>
      <w:proofErr w:type="spellEnd"/>
      <w:r>
        <w:rPr>
          <w:sz w:val="20"/>
        </w:rPr>
        <w:t xml:space="preserve"> </w:t>
      </w:r>
      <w:proofErr w:type="spellStart"/>
      <w:r>
        <w:rPr>
          <w:sz w:val="20"/>
        </w:rPr>
        <w:t>sehingga</w:t>
      </w:r>
      <w:proofErr w:type="spellEnd"/>
      <w:r>
        <w:rPr>
          <w:sz w:val="20"/>
        </w:rPr>
        <w:t xml:space="preserve"> </w:t>
      </w:r>
      <w:proofErr w:type="spellStart"/>
      <w:r>
        <w:rPr>
          <w:sz w:val="20"/>
        </w:rPr>
        <w:t>waktu</w:t>
      </w:r>
      <w:proofErr w:type="spellEnd"/>
      <w:r>
        <w:rPr>
          <w:sz w:val="20"/>
        </w:rPr>
        <w:t xml:space="preserve"> </w:t>
      </w:r>
      <w:proofErr w:type="spellStart"/>
      <w:r>
        <w:rPr>
          <w:sz w:val="20"/>
        </w:rPr>
        <w:t>analisis</w:t>
      </w:r>
      <w:proofErr w:type="spellEnd"/>
      <w:r>
        <w:rPr>
          <w:sz w:val="20"/>
        </w:rPr>
        <w:t xml:space="preserve"> </w:t>
      </w:r>
      <w:proofErr w:type="spellStart"/>
      <w:r>
        <w:rPr>
          <w:sz w:val="20"/>
        </w:rPr>
        <w:t>awal</w:t>
      </w:r>
      <w:proofErr w:type="spellEnd"/>
      <w:r>
        <w:rPr>
          <w:sz w:val="20"/>
        </w:rPr>
        <w:t xml:space="preserve"> </w:t>
      </w:r>
      <w:proofErr w:type="spellStart"/>
      <w:r>
        <w:rPr>
          <w:sz w:val="20"/>
        </w:rPr>
        <w:t>menjadi</w:t>
      </w:r>
      <w:proofErr w:type="spellEnd"/>
      <w:r>
        <w:rPr>
          <w:sz w:val="20"/>
        </w:rPr>
        <w:t xml:space="preserve"> </w:t>
      </w:r>
      <w:proofErr w:type="spellStart"/>
      <w:r>
        <w:rPr>
          <w:sz w:val="20"/>
        </w:rPr>
        <w:t>lebih</w:t>
      </w:r>
      <w:proofErr w:type="spellEnd"/>
      <w:r>
        <w:rPr>
          <w:sz w:val="20"/>
        </w:rPr>
        <w:t xml:space="preserve"> </w:t>
      </w:r>
      <w:proofErr w:type="spellStart"/>
      <w:r>
        <w:rPr>
          <w:sz w:val="20"/>
        </w:rPr>
        <w:t>singkat</w:t>
      </w:r>
      <w:proofErr w:type="spellEnd"/>
      <w:r>
        <w:rPr>
          <w:sz w:val="20"/>
        </w:rP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3231"/>
        <w:gridCol w:w="3231"/>
      </w:tblGrid>
      <w:tr w:rsidR="002E020E" w14:paraId="31223DDF" w14:textId="77777777">
        <w:trPr>
          <w:jc w:val="center"/>
        </w:trPr>
        <w:tc>
          <w:tcPr>
            <w:tcW w:w="2268" w:type="dxa"/>
            <w:shd w:val="clear" w:color="auto" w:fill="FFFFFF"/>
            <w:tcMar>
              <w:top w:w="90" w:type="dxa"/>
              <w:left w:w="110" w:type="dxa"/>
              <w:bottom w:w="90" w:type="dxa"/>
              <w:right w:w="110" w:type="dxa"/>
            </w:tcMar>
            <w:vAlign w:val="center"/>
          </w:tcPr>
          <w:p w14:paraId="7A6D7E9B" w14:textId="77777777" w:rsidR="002E020E" w:rsidRDefault="00000000">
            <w:pPr>
              <w:spacing w:line="252" w:lineRule="auto"/>
              <w:jc w:val="center"/>
            </w:pPr>
            <w:proofErr w:type="spellStart"/>
            <w:r>
              <w:rPr>
                <w:b/>
                <w:sz w:val="18"/>
              </w:rPr>
              <w:t>Aktivitas</w:t>
            </w:r>
            <w:proofErr w:type="spellEnd"/>
          </w:p>
        </w:tc>
        <w:tc>
          <w:tcPr>
            <w:tcW w:w="3231" w:type="dxa"/>
            <w:shd w:val="clear" w:color="auto" w:fill="FFFFFF"/>
            <w:tcMar>
              <w:top w:w="90" w:type="dxa"/>
              <w:left w:w="110" w:type="dxa"/>
              <w:bottom w:w="90" w:type="dxa"/>
              <w:right w:w="110" w:type="dxa"/>
            </w:tcMar>
            <w:vAlign w:val="center"/>
          </w:tcPr>
          <w:p w14:paraId="559EEB15" w14:textId="77777777" w:rsidR="002E020E" w:rsidRDefault="00000000">
            <w:pPr>
              <w:spacing w:line="252" w:lineRule="auto"/>
              <w:jc w:val="center"/>
            </w:pPr>
            <w:proofErr w:type="spellStart"/>
            <w:r>
              <w:rPr>
                <w:b/>
                <w:sz w:val="18"/>
              </w:rPr>
              <w:t>Sebelum</w:t>
            </w:r>
            <w:proofErr w:type="spellEnd"/>
            <w:r>
              <w:rPr>
                <w:b/>
                <w:sz w:val="18"/>
              </w:rPr>
              <w:t xml:space="preserve"> </w:t>
            </w:r>
            <w:proofErr w:type="spellStart"/>
            <w:r>
              <w:rPr>
                <w:b/>
                <w:sz w:val="18"/>
              </w:rPr>
              <w:t>Sistem</w:t>
            </w:r>
            <w:proofErr w:type="spellEnd"/>
          </w:p>
        </w:tc>
        <w:tc>
          <w:tcPr>
            <w:tcW w:w="3231" w:type="dxa"/>
            <w:shd w:val="clear" w:color="auto" w:fill="FFFFFF"/>
            <w:tcMar>
              <w:top w:w="90" w:type="dxa"/>
              <w:left w:w="110" w:type="dxa"/>
              <w:bottom w:w="90" w:type="dxa"/>
              <w:right w:w="110" w:type="dxa"/>
            </w:tcMar>
            <w:vAlign w:val="center"/>
          </w:tcPr>
          <w:p w14:paraId="4CAD5853" w14:textId="77777777" w:rsidR="002E020E" w:rsidRDefault="00000000">
            <w:pPr>
              <w:spacing w:line="252" w:lineRule="auto"/>
              <w:jc w:val="center"/>
            </w:pPr>
            <w:proofErr w:type="spellStart"/>
            <w:r>
              <w:rPr>
                <w:b/>
                <w:sz w:val="18"/>
              </w:rPr>
              <w:t>Sesudah</w:t>
            </w:r>
            <w:proofErr w:type="spellEnd"/>
            <w:r>
              <w:rPr>
                <w:b/>
                <w:sz w:val="18"/>
              </w:rPr>
              <w:t xml:space="preserve"> </w:t>
            </w:r>
            <w:proofErr w:type="spellStart"/>
            <w:r>
              <w:rPr>
                <w:b/>
                <w:sz w:val="18"/>
              </w:rPr>
              <w:t>NetGuard</w:t>
            </w:r>
            <w:proofErr w:type="spellEnd"/>
            <w:r>
              <w:rPr>
                <w:b/>
                <w:sz w:val="18"/>
              </w:rPr>
              <w:t xml:space="preserve"> AI</w:t>
            </w:r>
          </w:p>
        </w:tc>
      </w:tr>
      <w:tr w:rsidR="002E020E" w14:paraId="280B1BC6" w14:textId="77777777">
        <w:trPr>
          <w:jc w:val="center"/>
        </w:trPr>
        <w:tc>
          <w:tcPr>
            <w:tcW w:w="2268" w:type="dxa"/>
            <w:shd w:val="clear" w:color="auto" w:fill="FFFFFF"/>
            <w:tcMar>
              <w:top w:w="90" w:type="dxa"/>
              <w:left w:w="110" w:type="dxa"/>
              <w:bottom w:w="90" w:type="dxa"/>
              <w:right w:w="110" w:type="dxa"/>
            </w:tcMar>
            <w:vAlign w:val="center"/>
          </w:tcPr>
          <w:p w14:paraId="09AC6610" w14:textId="77777777" w:rsidR="002E020E" w:rsidRDefault="00000000">
            <w:pPr>
              <w:spacing w:after="0" w:line="252" w:lineRule="auto"/>
              <w:jc w:val="center"/>
            </w:pPr>
            <w:proofErr w:type="spellStart"/>
            <w:r>
              <w:rPr>
                <w:sz w:val="18"/>
              </w:rPr>
              <w:t>Membaca</w:t>
            </w:r>
            <w:proofErr w:type="spellEnd"/>
            <w:r>
              <w:rPr>
                <w:sz w:val="18"/>
              </w:rPr>
              <w:t xml:space="preserve"> </w:t>
            </w:r>
            <w:proofErr w:type="spellStart"/>
            <w:r>
              <w:rPr>
                <w:sz w:val="18"/>
              </w:rPr>
              <w:t>kondisi</w:t>
            </w:r>
            <w:proofErr w:type="spellEnd"/>
            <w:r>
              <w:rPr>
                <w:sz w:val="18"/>
              </w:rPr>
              <w:t xml:space="preserve"> </w:t>
            </w:r>
            <w:proofErr w:type="spellStart"/>
            <w:r>
              <w:rPr>
                <w:sz w:val="18"/>
              </w:rPr>
              <w:t>jaringan</w:t>
            </w:r>
            <w:proofErr w:type="spellEnd"/>
          </w:p>
        </w:tc>
        <w:tc>
          <w:tcPr>
            <w:tcW w:w="3231" w:type="dxa"/>
            <w:shd w:val="clear" w:color="auto" w:fill="FFFFFF"/>
            <w:tcMar>
              <w:top w:w="90" w:type="dxa"/>
              <w:left w:w="110" w:type="dxa"/>
              <w:bottom w:w="90" w:type="dxa"/>
              <w:right w:w="110" w:type="dxa"/>
            </w:tcMar>
            <w:vAlign w:val="center"/>
          </w:tcPr>
          <w:p w14:paraId="35D42351" w14:textId="77777777" w:rsidR="002E020E" w:rsidRDefault="00000000">
            <w:pPr>
              <w:spacing w:after="0" w:line="252" w:lineRule="auto"/>
              <w:jc w:val="both"/>
            </w:pPr>
            <w:proofErr w:type="spellStart"/>
            <w:r>
              <w:rPr>
                <w:sz w:val="18"/>
              </w:rPr>
              <w:t>Membuka</w:t>
            </w:r>
            <w:proofErr w:type="spellEnd"/>
            <w:r>
              <w:rPr>
                <w:sz w:val="18"/>
              </w:rPr>
              <w:t xml:space="preserve"> log router </w:t>
            </w:r>
            <w:proofErr w:type="spellStart"/>
            <w:r>
              <w:rPr>
                <w:sz w:val="18"/>
              </w:rPr>
              <w:t>satu</w:t>
            </w:r>
            <w:proofErr w:type="spellEnd"/>
            <w:r>
              <w:rPr>
                <w:sz w:val="18"/>
              </w:rPr>
              <w:t xml:space="preserve"> per </w:t>
            </w:r>
            <w:proofErr w:type="spellStart"/>
            <w:r>
              <w:rPr>
                <w:sz w:val="18"/>
              </w:rPr>
              <w:t>satu</w:t>
            </w:r>
            <w:proofErr w:type="spellEnd"/>
            <w:r>
              <w:rPr>
                <w:sz w:val="18"/>
              </w:rPr>
              <w:t>.</w:t>
            </w:r>
          </w:p>
        </w:tc>
        <w:tc>
          <w:tcPr>
            <w:tcW w:w="3231" w:type="dxa"/>
            <w:shd w:val="clear" w:color="auto" w:fill="FFFFFF"/>
            <w:tcMar>
              <w:top w:w="90" w:type="dxa"/>
              <w:left w:w="110" w:type="dxa"/>
              <w:bottom w:w="90" w:type="dxa"/>
              <w:right w:w="110" w:type="dxa"/>
            </w:tcMar>
            <w:vAlign w:val="center"/>
          </w:tcPr>
          <w:p w14:paraId="265BBA69" w14:textId="77777777" w:rsidR="002E020E" w:rsidRDefault="00000000">
            <w:pPr>
              <w:spacing w:after="0" w:line="252" w:lineRule="auto"/>
              <w:jc w:val="both"/>
            </w:pPr>
            <w:proofErr w:type="spellStart"/>
            <w:r>
              <w:rPr>
                <w:sz w:val="18"/>
              </w:rPr>
              <w:t>Melihat</w:t>
            </w:r>
            <w:proofErr w:type="spellEnd"/>
            <w:r>
              <w:rPr>
                <w:sz w:val="18"/>
              </w:rPr>
              <w:t xml:space="preserve"> </w:t>
            </w:r>
            <w:proofErr w:type="spellStart"/>
            <w:r>
              <w:rPr>
                <w:sz w:val="18"/>
              </w:rPr>
              <w:t>ringkasan</w:t>
            </w:r>
            <w:proofErr w:type="spellEnd"/>
            <w:r>
              <w:rPr>
                <w:sz w:val="18"/>
              </w:rPr>
              <w:t xml:space="preserve"> dashboard.</w:t>
            </w:r>
          </w:p>
        </w:tc>
      </w:tr>
      <w:tr w:rsidR="002E020E" w14:paraId="339D3649" w14:textId="77777777">
        <w:trPr>
          <w:jc w:val="center"/>
        </w:trPr>
        <w:tc>
          <w:tcPr>
            <w:tcW w:w="2268" w:type="dxa"/>
            <w:shd w:val="clear" w:color="auto" w:fill="FFFFFF"/>
            <w:tcMar>
              <w:top w:w="90" w:type="dxa"/>
              <w:left w:w="110" w:type="dxa"/>
              <w:bottom w:w="90" w:type="dxa"/>
              <w:right w:w="110" w:type="dxa"/>
            </w:tcMar>
            <w:vAlign w:val="center"/>
          </w:tcPr>
          <w:p w14:paraId="4D35354C" w14:textId="77777777" w:rsidR="002E020E" w:rsidRDefault="00000000">
            <w:pPr>
              <w:spacing w:after="0" w:line="252" w:lineRule="auto"/>
              <w:jc w:val="center"/>
            </w:pPr>
            <w:proofErr w:type="spellStart"/>
            <w:r>
              <w:rPr>
                <w:sz w:val="18"/>
              </w:rPr>
              <w:t>Mengidentifikasi</w:t>
            </w:r>
            <w:proofErr w:type="spellEnd"/>
            <w:r>
              <w:rPr>
                <w:sz w:val="18"/>
              </w:rPr>
              <w:t xml:space="preserve"> </w:t>
            </w:r>
            <w:proofErr w:type="spellStart"/>
            <w:r>
              <w:rPr>
                <w:sz w:val="18"/>
              </w:rPr>
              <w:t>anomali</w:t>
            </w:r>
            <w:proofErr w:type="spellEnd"/>
          </w:p>
        </w:tc>
        <w:tc>
          <w:tcPr>
            <w:tcW w:w="3231" w:type="dxa"/>
            <w:shd w:val="clear" w:color="auto" w:fill="FFFFFF"/>
            <w:tcMar>
              <w:top w:w="90" w:type="dxa"/>
              <w:left w:w="110" w:type="dxa"/>
              <w:bottom w:w="90" w:type="dxa"/>
              <w:right w:w="110" w:type="dxa"/>
            </w:tcMar>
            <w:vAlign w:val="center"/>
          </w:tcPr>
          <w:p w14:paraId="0D4A918F" w14:textId="77777777" w:rsidR="002E020E" w:rsidRDefault="00000000">
            <w:pPr>
              <w:spacing w:after="0" w:line="252" w:lineRule="auto"/>
              <w:jc w:val="both"/>
            </w:pPr>
            <w:proofErr w:type="spellStart"/>
            <w:r>
              <w:rPr>
                <w:sz w:val="18"/>
              </w:rPr>
              <w:t>Mencari</w:t>
            </w:r>
            <w:proofErr w:type="spellEnd"/>
            <w:r>
              <w:rPr>
                <w:sz w:val="18"/>
              </w:rPr>
              <w:t xml:space="preserve"> </w:t>
            </w:r>
            <w:proofErr w:type="spellStart"/>
            <w:r>
              <w:rPr>
                <w:sz w:val="18"/>
              </w:rPr>
              <w:t>pola</w:t>
            </w:r>
            <w:proofErr w:type="spellEnd"/>
            <w:r>
              <w:rPr>
                <w:sz w:val="18"/>
              </w:rPr>
              <w:t xml:space="preserve"> </w:t>
            </w:r>
            <w:proofErr w:type="spellStart"/>
            <w:r>
              <w:rPr>
                <w:sz w:val="18"/>
              </w:rPr>
              <w:t>trafik</w:t>
            </w:r>
            <w:proofErr w:type="spellEnd"/>
            <w:r>
              <w:rPr>
                <w:sz w:val="18"/>
              </w:rPr>
              <w:t xml:space="preserve"> </w:t>
            </w:r>
            <w:proofErr w:type="spellStart"/>
            <w:r>
              <w:rPr>
                <w:sz w:val="18"/>
              </w:rPr>
              <w:t>mencurigakan</w:t>
            </w:r>
            <w:proofErr w:type="spellEnd"/>
            <w:r>
              <w:rPr>
                <w:sz w:val="18"/>
              </w:rPr>
              <w:t xml:space="preserve"> </w:t>
            </w:r>
            <w:proofErr w:type="spellStart"/>
            <w:r>
              <w:rPr>
                <w:sz w:val="18"/>
              </w:rPr>
              <w:t>secara</w:t>
            </w:r>
            <w:proofErr w:type="spellEnd"/>
            <w:r>
              <w:rPr>
                <w:sz w:val="18"/>
              </w:rPr>
              <w:t xml:space="preserve"> manual.</w:t>
            </w:r>
          </w:p>
        </w:tc>
        <w:tc>
          <w:tcPr>
            <w:tcW w:w="3231" w:type="dxa"/>
            <w:shd w:val="clear" w:color="auto" w:fill="FFFFFF"/>
            <w:tcMar>
              <w:top w:w="90" w:type="dxa"/>
              <w:left w:w="110" w:type="dxa"/>
              <w:bottom w:w="90" w:type="dxa"/>
              <w:right w:w="110" w:type="dxa"/>
            </w:tcMar>
            <w:vAlign w:val="center"/>
          </w:tcPr>
          <w:p w14:paraId="00BED27A" w14:textId="77777777" w:rsidR="002E020E" w:rsidRDefault="00000000">
            <w:pPr>
              <w:spacing w:after="0" w:line="252" w:lineRule="auto"/>
              <w:jc w:val="both"/>
            </w:pPr>
            <w:proofErr w:type="spellStart"/>
            <w:r>
              <w:rPr>
                <w:sz w:val="18"/>
              </w:rPr>
              <w:t>Menggunakan</w:t>
            </w:r>
            <w:proofErr w:type="spellEnd"/>
            <w:r>
              <w:rPr>
                <w:sz w:val="18"/>
              </w:rPr>
              <w:t xml:space="preserve"> </w:t>
            </w:r>
            <w:proofErr w:type="spellStart"/>
            <w:r>
              <w:rPr>
                <w:sz w:val="18"/>
              </w:rPr>
              <w:t>hasil</w:t>
            </w:r>
            <w:proofErr w:type="spellEnd"/>
            <w:r>
              <w:rPr>
                <w:sz w:val="18"/>
              </w:rPr>
              <w:t xml:space="preserve"> </w:t>
            </w:r>
            <w:proofErr w:type="spellStart"/>
            <w:r>
              <w:rPr>
                <w:sz w:val="18"/>
              </w:rPr>
              <w:t>prediksi</w:t>
            </w:r>
            <w:proofErr w:type="spellEnd"/>
            <w:r>
              <w:rPr>
                <w:sz w:val="18"/>
              </w:rPr>
              <w:t xml:space="preserve"> Normal/Anomaly.</w:t>
            </w:r>
          </w:p>
        </w:tc>
      </w:tr>
      <w:tr w:rsidR="002E020E" w14:paraId="0D79B71F" w14:textId="77777777">
        <w:trPr>
          <w:jc w:val="center"/>
        </w:trPr>
        <w:tc>
          <w:tcPr>
            <w:tcW w:w="2268" w:type="dxa"/>
            <w:shd w:val="clear" w:color="auto" w:fill="FFFFFF"/>
            <w:tcMar>
              <w:top w:w="90" w:type="dxa"/>
              <w:left w:w="110" w:type="dxa"/>
              <w:bottom w:w="90" w:type="dxa"/>
              <w:right w:w="110" w:type="dxa"/>
            </w:tcMar>
            <w:vAlign w:val="center"/>
          </w:tcPr>
          <w:p w14:paraId="31386F8E" w14:textId="77777777" w:rsidR="002E020E" w:rsidRDefault="00000000">
            <w:pPr>
              <w:spacing w:after="0" w:line="252" w:lineRule="auto"/>
              <w:jc w:val="center"/>
            </w:pPr>
            <w:proofErr w:type="spellStart"/>
            <w:r>
              <w:rPr>
                <w:sz w:val="18"/>
              </w:rPr>
              <w:t>Menentukan</w:t>
            </w:r>
            <w:proofErr w:type="spellEnd"/>
            <w:r>
              <w:rPr>
                <w:sz w:val="18"/>
              </w:rPr>
              <w:t xml:space="preserve"> </w:t>
            </w:r>
            <w:proofErr w:type="spellStart"/>
            <w:r>
              <w:rPr>
                <w:sz w:val="18"/>
              </w:rPr>
              <w:t>prioritas</w:t>
            </w:r>
            <w:proofErr w:type="spellEnd"/>
          </w:p>
        </w:tc>
        <w:tc>
          <w:tcPr>
            <w:tcW w:w="3231" w:type="dxa"/>
            <w:shd w:val="clear" w:color="auto" w:fill="FFFFFF"/>
            <w:tcMar>
              <w:top w:w="90" w:type="dxa"/>
              <w:left w:w="110" w:type="dxa"/>
              <w:bottom w:w="90" w:type="dxa"/>
              <w:right w:w="110" w:type="dxa"/>
            </w:tcMar>
            <w:vAlign w:val="center"/>
          </w:tcPr>
          <w:p w14:paraId="5D1C622E" w14:textId="77777777" w:rsidR="002E020E" w:rsidRDefault="00000000">
            <w:pPr>
              <w:spacing w:after="0" w:line="252" w:lineRule="auto"/>
              <w:jc w:val="both"/>
            </w:pPr>
            <w:proofErr w:type="spellStart"/>
            <w:r>
              <w:rPr>
                <w:sz w:val="18"/>
              </w:rPr>
              <w:t>Berdasarkan</w:t>
            </w:r>
            <w:proofErr w:type="spellEnd"/>
            <w:r>
              <w:rPr>
                <w:sz w:val="18"/>
              </w:rPr>
              <w:t xml:space="preserve"> </w:t>
            </w:r>
            <w:proofErr w:type="spellStart"/>
            <w:r>
              <w:rPr>
                <w:sz w:val="18"/>
              </w:rPr>
              <w:t>intuisi</w:t>
            </w:r>
            <w:proofErr w:type="spellEnd"/>
            <w:r>
              <w:rPr>
                <w:sz w:val="18"/>
              </w:rPr>
              <w:t xml:space="preserve"> </w:t>
            </w:r>
            <w:proofErr w:type="spellStart"/>
            <w:r>
              <w:rPr>
                <w:sz w:val="18"/>
              </w:rPr>
              <w:t>teknisi</w:t>
            </w:r>
            <w:proofErr w:type="spellEnd"/>
            <w:r>
              <w:rPr>
                <w:sz w:val="18"/>
              </w:rPr>
              <w:t>.</w:t>
            </w:r>
          </w:p>
        </w:tc>
        <w:tc>
          <w:tcPr>
            <w:tcW w:w="3231" w:type="dxa"/>
            <w:shd w:val="clear" w:color="auto" w:fill="FFFFFF"/>
            <w:tcMar>
              <w:top w:w="90" w:type="dxa"/>
              <w:left w:w="110" w:type="dxa"/>
              <w:bottom w:w="90" w:type="dxa"/>
              <w:right w:w="110" w:type="dxa"/>
            </w:tcMar>
            <w:vAlign w:val="center"/>
          </w:tcPr>
          <w:p w14:paraId="24EF5AC3" w14:textId="77777777" w:rsidR="002E020E" w:rsidRDefault="00000000">
            <w:pPr>
              <w:spacing w:after="0" w:line="252" w:lineRule="auto"/>
              <w:jc w:val="both"/>
            </w:pPr>
            <w:proofErr w:type="spellStart"/>
            <w:r>
              <w:rPr>
                <w:sz w:val="18"/>
              </w:rPr>
              <w:t>Berdasarkan</w:t>
            </w:r>
            <w:proofErr w:type="spellEnd"/>
            <w:r>
              <w:rPr>
                <w:sz w:val="18"/>
              </w:rPr>
              <w:t xml:space="preserve"> risk score dan recommended action.</w:t>
            </w:r>
          </w:p>
        </w:tc>
      </w:tr>
      <w:tr w:rsidR="002E020E" w14:paraId="2BE79D0A" w14:textId="77777777">
        <w:trPr>
          <w:jc w:val="center"/>
        </w:trPr>
        <w:tc>
          <w:tcPr>
            <w:tcW w:w="2268" w:type="dxa"/>
            <w:shd w:val="clear" w:color="auto" w:fill="FFFFFF"/>
            <w:tcMar>
              <w:top w:w="90" w:type="dxa"/>
              <w:left w:w="110" w:type="dxa"/>
              <w:bottom w:w="90" w:type="dxa"/>
              <w:right w:w="110" w:type="dxa"/>
            </w:tcMar>
            <w:vAlign w:val="center"/>
          </w:tcPr>
          <w:p w14:paraId="1172D04B" w14:textId="77777777" w:rsidR="002E020E" w:rsidRDefault="00000000">
            <w:pPr>
              <w:spacing w:after="0" w:line="252" w:lineRule="auto"/>
              <w:jc w:val="center"/>
            </w:pPr>
            <w:r>
              <w:rPr>
                <w:sz w:val="18"/>
              </w:rPr>
              <w:t xml:space="preserve">Membuat </w:t>
            </w:r>
            <w:proofErr w:type="spellStart"/>
            <w:r>
              <w:rPr>
                <w:sz w:val="18"/>
              </w:rPr>
              <w:t>laporan</w:t>
            </w:r>
            <w:proofErr w:type="spellEnd"/>
          </w:p>
        </w:tc>
        <w:tc>
          <w:tcPr>
            <w:tcW w:w="3231" w:type="dxa"/>
            <w:shd w:val="clear" w:color="auto" w:fill="FFFFFF"/>
            <w:tcMar>
              <w:top w:w="90" w:type="dxa"/>
              <w:left w:w="110" w:type="dxa"/>
              <w:bottom w:w="90" w:type="dxa"/>
              <w:right w:w="110" w:type="dxa"/>
            </w:tcMar>
            <w:vAlign w:val="center"/>
          </w:tcPr>
          <w:p w14:paraId="7CAD9147" w14:textId="77777777" w:rsidR="002E020E" w:rsidRDefault="00000000">
            <w:pPr>
              <w:spacing w:after="0" w:line="252" w:lineRule="auto"/>
              <w:jc w:val="both"/>
            </w:pPr>
            <w:proofErr w:type="spellStart"/>
            <w:r>
              <w:rPr>
                <w:sz w:val="18"/>
              </w:rPr>
              <w:t>Menyalin</w:t>
            </w:r>
            <w:proofErr w:type="spellEnd"/>
            <w:r>
              <w:rPr>
                <w:sz w:val="18"/>
              </w:rPr>
              <w:t xml:space="preserve"> </w:t>
            </w:r>
            <w:proofErr w:type="spellStart"/>
            <w:r>
              <w:rPr>
                <w:sz w:val="18"/>
              </w:rPr>
              <w:t>hasil</w:t>
            </w:r>
            <w:proofErr w:type="spellEnd"/>
            <w:r>
              <w:rPr>
                <w:sz w:val="18"/>
              </w:rPr>
              <w:t xml:space="preserve"> </w:t>
            </w:r>
            <w:proofErr w:type="spellStart"/>
            <w:r>
              <w:rPr>
                <w:sz w:val="18"/>
              </w:rPr>
              <w:t>pengecekan</w:t>
            </w:r>
            <w:proofErr w:type="spellEnd"/>
            <w:r>
              <w:rPr>
                <w:sz w:val="18"/>
              </w:rPr>
              <w:t xml:space="preserve"> </w:t>
            </w:r>
            <w:proofErr w:type="spellStart"/>
            <w:r>
              <w:rPr>
                <w:sz w:val="18"/>
              </w:rPr>
              <w:t>secara</w:t>
            </w:r>
            <w:proofErr w:type="spellEnd"/>
            <w:r>
              <w:rPr>
                <w:sz w:val="18"/>
              </w:rPr>
              <w:t xml:space="preserve"> manual.</w:t>
            </w:r>
          </w:p>
        </w:tc>
        <w:tc>
          <w:tcPr>
            <w:tcW w:w="3231" w:type="dxa"/>
            <w:shd w:val="clear" w:color="auto" w:fill="FFFFFF"/>
            <w:tcMar>
              <w:top w:w="90" w:type="dxa"/>
              <w:left w:w="110" w:type="dxa"/>
              <w:bottom w:w="90" w:type="dxa"/>
              <w:right w:w="110" w:type="dxa"/>
            </w:tcMar>
            <w:vAlign w:val="center"/>
          </w:tcPr>
          <w:p w14:paraId="29AB4E4D" w14:textId="77777777" w:rsidR="002E020E" w:rsidRDefault="00000000">
            <w:pPr>
              <w:spacing w:after="0" w:line="252" w:lineRule="auto"/>
              <w:jc w:val="both"/>
            </w:pPr>
            <w:proofErr w:type="spellStart"/>
            <w:r>
              <w:rPr>
                <w:sz w:val="18"/>
              </w:rPr>
              <w:t>Menggunakan</w:t>
            </w:r>
            <w:proofErr w:type="spellEnd"/>
            <w:r>
              <w:rPr>
                <w:sz w:val="18"/>
              </w:rPr>
              <w:t xml:space="preserve"> </w:t>
            </w:r>
            <w:proofErr w:type="spellStart"/>
            <w:r>
              <w:rPr>
                <w:sz w:val="18"/>
              </w:rPr>
              <w:t>metrik</w:t>
            </w:r>
            <w:proofErr w:type="spellEnd"/>
            <w:r>
              <w:rPr>
                <w:sz w:val="18"/>
              </w:rPr>
              <w:t xml:space="preserve"> dan file </w:t>
            </w:r>
            <w:proofErr w:type="spellStart"/>
            <w:r>
              <w:rPr>
                <w:sz w:val="18"/>
              </w:rPr>
              <w:t>laporan</w:t>
            </w:r>
            <w:proofErr w:type="spellEnd"/>
            <w:r>
              <w:rPr>
                <w:sz w:val="18"/>
              </w:rPr>
              <w:t xml:space="preserve"> yang </w:t>
            </w:r>
            <w:proofErr w:type="spellStart"/>
            <w:r>
              <w:rPr>
                <w:sz w:val="18"/>
              </w:rPr>
              <w:t>sudah</w:t>
            </w:r>
            <w:proofErr w:type="spellEnd"/>
            <w:r>
              <w:rPr>
                <w:sz w:val="18"/>
              </w:rPr>
              <w:t xml:space="preserve"> </w:t>
            </w:r>
            <w:proofErr w:type="spellStart"/>
            <w:r>
              <w:rPr>
                <w:sz w:val="18"/>
              </w:rPr>
              <w:t>dihasilkan</w:t>
            </w:r>
            <w:proofErr w:type="spellEnd"/>
            <w:r>
              <w:rPr>
                <w:sz w:val="18"/>
              </w:rPr>
              <w:t>.</w:t>
            </w:r>
          </w:p>
        </w:tc>
      </w:tr>
      <w:tr w:rsidR="002E020E" w14:paraId="650583AF" w14:textId="77777777">
        <w:trPr>
          <w:jc w:val="center"/>
        </w:trPr>
        <w:tc>
          <w:tcPr>
            <w:tcW w:w="2268" w:type="dxa"/>
            <w:shd w:val="clear" w:color="auto" w:fill="FFFFFF"/>
            <w:tcMar>
              <w:top w:w="90" w:type="dxa"/>
              <w:left w:w="110" w:type="dxa"/>
              <w:bottom w:w="90" w:type="dxa"/>
              <w:right w:w="110" w:type="dxa"/>
            </w:tcMar>
            <w:vAlign w:val="center"/>
          </w:tcPr>
          <w:p w14:paraId="6F8063E5" w14:textId="77777777" w:rsidR="002E020E" w:rsidRDefault="00000000">
            <w:pPr>
              <w:spacing w:after="0" w:line="252" w:lineRule="auto"/>
              <w:jc w:val="center"/>
            </w:pPr>
            <w:proofErr w:type="spellStart"/>
            <w:r>
              <w:rPr>
                <w:sz w:val="18"/>
              </w:rPr>
              <w:t>Estimasi</w:t>
            </w:r>
            <w:proofErr w:type="spellEnd"/>
            <w:r>
              <w:rPr>
                <w:sz w:val="18"/>
              </w:rPr>
              <w:t xml:space="preserve"> </w:t>
            </w:r>
            <w:proofErr w:type="spellStart"/>
            <w:r>
              <w:rPr>
                <w:sz w:val="18"/>
              </w:rPr>
              <w:t>efisiensi</w:t>
            </w:r>
            <w:proofErr w:type="spellEnd"/>
          </w:p>
        </w:tc>
        <w:tc>
          <w:tcPr>
            <w:tcW w:w="3231" w:type="dxa"/>
            <w:shd w:val="clear" w:color="auto" w:fill="FFFFFF"/>
            <w:tcMar>
              <w:top w:w="90" w:type="dxa"/>
              <w:left w:w="110" w:type="dxa"/>
              <w:bottom w:w="90" w:type="dxa"/>
              <w:right w:w="110" w:type="dxa"/>
            </w:tcMar>
            <w:vAlign w:val="center"/>
          </w:tcPr>
          <w:p w14:paraId="2B852B2C" w14:textId="77777777" w:rsidR="002E020E" w:rsidRDefault="00000000">
            <w:pPr>
              <w:spacing w:after="0" w:line="252" w:lineRule="auto"/>
              <w:jc w:val="both"/>
            </w:pPr>
            <w:r>
              <w:rPr>
                <w:sz w:val="18"/>
              </w:rPr>
              <w:t xml:space="preserve">Proses </w:t>
            </w:r>
            <w:proofErr w:type="spellStart"/>
            <w:r>
              <w:rPr>
                <w:sz w:val="18"/>
              </w:rPr>
              <w:t>awal</w:t>
            </w:r>
            <w:proofErr w:type="spellEnd"/>
            <w:r>
              <w:rPr>
                <w:sz w:val="18"/>
              </w:rPr>
              <w:t xml:space="preserve"> </w:t>
            </w:r>
            <w:proofErr w:type="spellStart"/>
            <w:r>
              <w:rPr>
                <w:sz w:val="18"/>
              </w:rPr>
              <w:t>dapat</w:t>
            </w:r>
            <w:proofErr w:type="spellEnd"/>
            <w:r>
              <w:rPr>
                <w:sz w:val="18"/>
              </w:rPr>
              <w:t xml:space="preserve"> </w:t>
            </w:r>
            <w:proofErr w:type="spellStart"/>
            <w:r>
              <w:rPr>
                <w:sz w:val="18"/>
              </w:rPr>
              <w:t>memakan</w:t>
            </w:r>
            <w:proofErr w:type="spellEnd"/>
            <w:r>
              <w:rPr>
                <w:sz w:val="18"/>
              </w:rPr>
              <w:t xml:space="preserve"> 20-30 </w:t>
            </w:r>
            <w:proofErr w:type="spellStart"/>
            <w:r>
              <w:rPr>
                <w:sz w:val="18"/>
              </w:rPr>
              <w:t>menit</w:t>
            </w:r>
            <w:proofErr w:type="spellEnd"/>
            <w:r>
              <w:rPr>
                <w:sz w:val="18"/>
              </w:rPr>
              <w:t>.</w:t>
            </w:r>
          </w:p>
        </w:tc>
        <w:tc>
          <w:tcPr>
            <w:tcW w:w="3231" w:type="dxa"/>
            <w:shd w:val="clear" w:color="auto" w:fill="FFFFFF"/>
            <w:tcMar>
              <w:top w:w="90" w:type="dxa"/>
              <w:left w:w="110" w:type="dxa"/>
              <w:bottom w:w="90" w:type="dxa"/>
              <w:right w:w="110" w:type="dxa"/>
            </w:tcMar>
            <w:vAlign w:val="center"/>
          </w:tcPr>
          <w:p w14:paraId="2ED60EE0" w14:textId="77777777" w:rsidR="002E020E" w:rsidRDefault="00000000">
            <w:pPr>
              <w:spacing w:after="0" w:line="252" w:lineRule="auto"/>
              <w:jc w:val="both"/>
            </w:pPr>
            <w:r>
              <w:rPr>
                <w:sz w:val="18"/>
              </w:rPr>
              <w:t xml:space="preserve">Proses </w:t>
            </w:r>
            <w:proofErr w:type="spellStart"/>
            <w:r>
              <w:rPr>
                <w:sz w:val="18"/>
              </w:rPr>
              <w:t>awal</w:t>
            </w:r>
            <w:proofErr w:type="spellEnd"/>
            <w:r>
              <w:rPr>
                <w:sz w:val="18"/>
              </w:rPr>
              <w:t xml:space="preserve"> </w:t>
            </w:r>
            <w:proofErr w:type="spellStart"/>
            <w:r>
              <w:rPr>
                <w:sz w:val="18"/>
              </w:rPr>
              <w:t>dapat</w:t>
            </w:r>
            <w:proofErr w:type="spellEnd"/>
            <w:r>
              <w:rPr>
                <w:sz w:val="18"/>
              </w:rPr>
              <w:t xml:space="preserve"> </w:t>
            </w:r>
            <w:proofErr w:type="spellStart"/>
            <w:r>
              <w:rPr>
                <w:sz w:val="18"/>
              </w:rPr>
              <w:t>diringkas</w:t>
            </w:r>
            <w:proofErr w:type="spellEnd"/>
            <w:r>
              <w:rPr>
                <w:sz w:val="18"/>
              </w:rPr>
              <w:t xml:space="preserve"> </w:t>
            </w:r>
            <w:proofErr w:type="spellStart"/>
            <w:r>
              <w:rPr>
                <w:sz w:val="18"/>
              </w:rPr>
              <w:t>menjadi</w:t>
            </w:r>
            <w:proofErr w:type="spellEnd"/>
            <w:r>
              <w:rPr>
                <w:sz w:val="18"/>
              </w:rPr>
              <w:t xml:space="preserve"> 5-10 </w:t>
            </w:r>
            <w:proofErr w:type="spellStart"/>
            <w:r>
              <w:rPr>
                <w:sz w:val="18"/>
              </w:rPr>
              <w:t>menit</w:t>
            </w:r>
            <w:proofErr w:type="spellEnd"/>
            <w:r>
              <w:rPr>
                <w:sz w:val="18"/>
              </w:rPr>
              <w:t xml:space="preserve"> pada prototype.</w:t>
            </w:r>
          </w:p>
        </w:tc>
      </w:tr>
    </w:tbl>
    <w:p w14:paraId="1F99C863" w14:textId="77777777" w:rsidR="002E020E" w:rsidRDefault="00000000">
      <w:pPr>
        <w:spacing w:before="40" w:after="120"/>
        <w:jc w:val="center"/>
      </w:pPr>
      <w:r>
        <w:rPr>
          <w:sz w:val="20"/>
        </w:rPr>
        <w:t xml:space="preserve">Tabel 14. </w:t>
      </w:r>
      <w:proofErr w:type="spellStart"/>
      <w:r>
        <w:rPr>
          <w:sz w:val="20"/>
        </w:rPr>
        <w:t>Evaluasi</w:t>
      </w:r>
      <w:proofErr w:type="spellEnd"/>
      <w:r>
        <w:rPr>
          <w:sz w:val="20"/>
        </w:rPr>
        <w:t xml:space="preserve"> </w:t>
      </w:r>
      <w:proofErr w:type="spellStart"/>
      <w:r>
        <w:rPr>
          <w:sz w:val="20"/>
        </w:rPr>
        <w:t>efisiensi</w:t>
      </w:r>
      <w:proofErr w:type="spellEnd"/>
      <w:r>
        <w:rPr>
          <w:sz w:val="20"/>
        </w:rPr>
        <w:t xml:space="preserve"> proses </w:t>
      </w:r>
      <w:proofErr w:type="spellStart"/>
      <w:r>
        <w:rPr>
          <w:sz w:val="20"/>
        </w:rPr>
        <w:t>sebelum</w:t>
      </w:r>
      <w:proofErr w:type="spellEnd"/>
      <w:r>
        <w:rPr>
          <w:sz w:val="20"/>
        </w:rPr>
        <w:t xml:space="preserve"> dan </w:t>
      </w:r>
      <w:proofErr w:type="spellStart"/>
      <w:r>
        <w:rPr>
          <w:sz w:val="20"/>
        </w:rPr>
        <w:t>sesudah</w:t>
      </w:r>
      <w:proofErr w:type="spellEnd"/>
      <w:r>
        <w:rPr>
          <w:sz w:val="20"/>
        </w:rPr>
        <w:t xml:space="preserve"> </w:t>
      </w:r>
      <w:proofErr w:type="spellStart"/>
      <w:r>
        <w:rPr>
          <w:sz w:val="20"/>
        </w:rPr>
        <w:t>sistem</w:t>
      </w:r>
      <w:proofErr w:type="spellEnd"/>
    </w:p>
    <w:p w14:paraId="69A94272" w14:textId="77777777" w:rsidR="00D73C22" w:rsidRDefault="00C0010E">
      <w:pPr>
        <w:spacing w:before="160" w:after="120"/>
        <w:jc w:val="center"/>
      </w:pPr>
      <w:r>
        <w:rPr>
          <w:b/>
          <w:sz w:val="20"/>
        </w:rPr>
        <w:lastRenderedPageBreak/>
        <w:br/>
      </w:r>
      <w:r>
        <w:rPr>
          <w:b/>
          <w:sz w:val="20"/>
        </w:rPr>
        <w:br/>
      </w:r>
      <w:r>
        <w:rPr>
          <w:b/>
          <w:sz w:val="20"/>
        </w:rPr>
        <w:br/>
      </w:r>
      <w:r>
        <w:rPr>
          <w:b/>
          <w:sz w:val="20"/>
        </w:rPr>
        <w:br/>
        <w:t>KESIMPULAN</w:t>
      </w:r>
    </w:p>
    <w:p w14:paraId="1D67105E" w14:textId="77777777" w:rsidR="00D73C22" w:rsidRDefault="00000000">
      <w:pPr>
        <w:spacing w:after="0"/>
        <w:ind w:firstLine="425"/>
        <w:jc w:val="both"/>
      </w:pPr>
      <w:r>
        <w:rPr>
          <w:sz w:val="20"/>
        </w:rPr>
        <w:t xml:space="preserve">Artikel </w:t>
      </w:r>
      <w:proofErr w:type="spellStart"/>
      <w:r>
        <w:rPr>
          <w:sz w:val="20"/>
        </w:rPr>
        <w:t>ini</w:t>
      </w:r>
      <w:proofErr w:type="spellEnd"/>
      <w:r>
        <w:rPr>
          <w:sz w:val="20"/>
        </w:rPr>
        <w:t xml:space="preserve"> </w:t>
      </w:r>
      <w:proofErr w:type="spellStart"/>
      <w:r>
        <w:rPr>
          <w:sz w:val="20"/>
        </w:rPr>
        <w:t>menghasilkan</w:t>
      </w:r>
      <w:proofErr w:type="spellEnd"/>
      <w:r>
        <w:rPr>
          <w:sz w:val="20"/>
        </w:rPr>
        <w:t xml:space="preserve"> </w:t>
      </w:r>
      <w:proofErr w:type="spellStart"/>
      <w:r>
        <w:rPr>
          <w:sz w:val="20"/>
        </w:rPr>
        <w:t>rancangan</w:t>
      </w:r>
      <w:proofErr w:type="spellEnd"/>
      <w:r>
        <w:rPr>
          <w:sz w:val="20"/>
        </w:rPr>
        <w:t xml:space="preserve"> </w:t>
      </w:r>
      <w:proofErr w:type="spellStart"/>
      <w:r>
        <w:rPr>
          <w:sz w:val="20"/>
        </w:rPr>
        <w:t>awal</w:t>
      </w:r>
      <w:proofErr w:type="spellEnd"/>
      <w:r>
        <w:rPr>
          <w:sz w:val="20"/>
        </w:rPr>
        <w:t xml:space="preserve"> </w:t>
      </w:r>
      <w:proofErr w:type="spellStart"/>
      <w:r>
        <w:rPr>
          <w:sz w:val="20"/>
        </w:rPr>
        <w:t>NetGuard</w:t>
      </w:r>
      <w:proofErr w:type="spellEnd"/>
      <w:r>
        <w:rPr>
          <w:sz w:val="20"/>
        </w:rPr>
        <w:t xml:space="preserve"> AI </w:t>
      </w:r>
      <w:proofErr w:type="spellStart"/>
      <w:r>
        <w:rPr>
          <w:sz w:val="20"/>
        </w:rPr>
        <w:t>sebagai</w:t>
      </w:r>
      <w:proofErr w:type="spellEnd"/>
      <w:r>
        <w:rPr>
          <w:sz w:val="20"/>
        </w:rPr>
        <w:t xml:space="preserve"> </w:t>
      </w:r>
      <w:proofErr w:type="spellStart"/>
      <w:r>
        <w:rPr>
          <w:sz w:val="20"/>
        </w:rPr>
        <w:t>perangkat</w:t>
      </w:r>
      <w:proofErr w:type="spellEnd"/>
      <w:r>
        <w:rPr>
          <w:sz w:val="20"/>
        </w:rPr>
        <w:t xml:space="preserve"> </w:t>
      </w:r>
      <w:proofErr w:type="spellStart"/>
      <w:r>
        <w:rPr>
          <w:sz w:val="20"/>
        </w:rPr>
        <w:t>lunak</w:t>
      </w:r>
      <w:proofErr w:type="spellEnd"/>
      <w:r>
        <w:rPr>
          <w:sz w:val="20"/>
        </w:rPr>
        <w:t xml:space="preserve"> monitoring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w:t>
      </w:r>
      <w:proofErr w:type="spellStart"/>
      <w:r>
        <w:rPr>
          <w:sz w:val="20"/>
        </w:rPr>
        <w:t>berbasis</w:t>
      </w:r>
      <w:proofErr w:type="spellEnd"/>
      <w:r>
        <w:rPr>
          <w:sz w:val="20"/>
        </w:rPr>
        <w:t xml:space="preserve"> </w:t>
      </w:r>
      <w:proofErr w:type="spellStart"/>
      <w:r>
        <w:rPr>
          <w:sz w:val="20"/>
        </w:rPr>
        <w:t>kecerdasan</w:t>
      </w:r>
      <w:proofErr w:type="spellEnd"/>
      <w:r>
        <w:rPr>
          <w:sz w:val="20"/>
        </w:rPr>
        <w:t xml:space="preserve"> </w:t>
      </w:r>
      <w:proofErr w:type="spellStart"/>
      <w:r>
        <w:rPr>
          <w:sz w:val="20"/>
        </w:rPr>
        <w:t>buatan</w:t>
      </w:r>
      <w:proofErr w:type="spellEnd"/>
      <w:r>
        <w:rPr>
          <w:sz w:val="20"/>
        </w:rPr>
        <w:t xml:space="preserve"> </w:t>
      </w:r>
      <w:proofErr w:type="spellStart"/>
      <w:r>
        <w:rPr>
          <w:sz w:val="20"/>
        </w:rPr>
        <w:t>untuk</w:t>
      </w:r>
      <w:proofErr w:type="spellEnd"/>
      <w:r>
        <w:rPr>
          <w:sz w:val="20"/>
        </w:rPr>
        <w:t xml:space="preserve"> UMKM dan </w:t>
      </w:r>
      <w:proofErr w:type="spellStart"/>
      <w:r>
        <w:rPr>
          <w:sz w:val="20"/>
        </w:rPr>
        <w:t>lingkungan</w:t>
      </w:r>
      <w:proofErr w:type="spellEnd"/>
      <w:r>
        <w:rPr>
          <w:sz w:val="20"/>
        </w:rPr>
        <w:t xml:space="preserve"> </w:t>
      </w:r>
      <w:proofErr w:type="spellStart"/>
      <w:r>
        <w:rPr>
          <w:sz w:val="20"/>
        </w:rPr>
        <w:t>kampus</w:t>
      </w:r>
      <w:proofErr w:type="spellEnd"/>
      <w:r>
        <w:rPr>
          <w:sz w:val="20"/>
        </w:rPr>
        <w:t xml:space="preserve"> </w:t>
      </w:r>
      <w:proofErr w:type="spellStart"/>
      <w:r>
        <w:rPr>
          <w:sz w:val="20"/>
        </w:rPr>
        <w:t>kecil</w:t>
      </w:r>
      <w:proofErr w:type="spellEnd"/>
      <w:r>
        <w:rPr>
          <w:sz w:val="20"/>
        </w:rPr>
        <w:t xml:space="preserve">. </w:t>
      </w:r>
      <w:proofErr w:type="spellStart"/>
      <w:r>
        <w:rPr>
          <w:sz w:val="20"/>
        </w:rPr>
        <w:t>Melalui</w:t>
      </w:r>
      <w:proofErr w:type="spellEnd"/>
      <w:r>
        <w:rPr>
          <w:sz w:val="20"/>
        </w:rPr>
        <w:t xml:space="preserve"> </w:t>
      </w:r>
      <w:proofErr w:type="spellStart"/>
      <w:r>
        <w:rPr>
          <w:sz w:val="20"/>
        </w:rPr>
        <w:t>pendekatan</w:t>
      </w:r>
      <w:proofErr w:type="spellEnd"/>
      <w:r>
        <w:rPr>
          <w:sz w:val="20"/>
        </w:rPr>
        <w:t xml:space="preserve"> ADPL, </w:t>
      </w:r>
      <w:proofErr w:type="spellStart"/>
      <w:r>
        <w:rPr>
          <w:sz w:val="20"/>
        </w:rPr>
        <w:t>kebutuhan</w:t>
      </w:r>
      <w:proofErr w:type="spellEnd"/>
      <w:r>
        <w:rPr>
          <w:sz w:val="20"/>
        </w:rPr>
        <w:t xml:space="preserve"> </w:t>
      </w:r>
      <w:proofErr w:type="spellStart"/>
      <w:r>
        <w:rPr>
          <w:sz w:val="20"/>
        </w:rPr>
        <w:t>pengguna</w:t>
      </w:r>
      <w:proofErr w:type="spellEnd"/>
      <w:r>
        <w:rPr>
          <w:sz w:val="20"/>
        </w:rPr>
        <w:t xml:space="preserve"> </w:t>
      </w:r>
      <w:proofErr w:type="spellStart"/>
      <w:r>
        <w:rPr>
          <w:sz w:val="20"/>
        </w:rPr>
        <w:t>diterjemahkan</w:t>
      </w:r>
      <w:proofErr w:type="spellEnd"/>
      <w:r>
        <w:rPr>
          <w:sz w:val="20"/>
        </w:rPr>
        <w:t xml:space="preserve"> </w:t>
      </w:r>
      <w:proofErr w:type="spellStart"/>
      <w:r>
        <w:rPr>
          <w:sz w:val="20"/>
        </w:rPr>
        <w:t>menjadi</w:t>
      </w:r>
      <w:proofErr w:type="spellEnd"/>
      <w:r>
        <w:rPr>
          <w:sz w:val="20"/>
        </w:rPr>
        <w:t xml:space="preserve"> </w:t>
      </w:r>
      <w:proofErr w:type="spellStart"/>
      <w:r>
        <w:rPr>
          <w:sz w:val="20"/>
        </w:rPr>
        <w:t>rancangan</w:t>
      </w:r>
      <w:proofErr w:type="spellEnd"/>
      <w:r>
        <w:rPr>
          <w:sz w:val="20"/>
        </w:rPr>
        <w:t xml:space="preserve"> </w:t>
      </w:r>
      <w:proofErr w:type="spellStart"/>
      <w:r>
        <w:rPr>
          <w:sz w:val="20"/>
        </w:rPr>
        <w:t>fungsional</w:t>
      </w:r>
      <w:proofErr w:type="spellEnd"/>
      <w:r>
        <w:rPr>
          <w:sz w:val="20"/>
        </w:rPr>
        <w:t xml:space="preserve">, use case, </w:t>
      </w:r>
      <w:proofErr w:type="spellStart"/>
      <w:r>
        <w:rPr>
          <w:sz w:val="20"/>
        </w:rPr>
        <w:t>arsitektur</w:t>
      </w:r>
      <w:proofErr w:type="spellEnd"/>
      <w:r>
        <w:rPr>
          <w:sz w:val="20"/>
        </w:rPr>
        <w:t xml:space="preserve"> modular, </w:t>
      </w:r>
      <w:proofErr w:type="spellStart"/>
      <w:r>
        <w:rPr>
          <w:sz w:val="20"/>
        </w:rPr>
        <w:t>rancangan</w:t>
      </w:r>
      <w:proofErr w:type="spellEnd"/>
      <w:r>
        <w:rPr>
          <w:sz w:val="20"/>
        </w:rPr>
        <w:t xml:space="preserve"> data, </w:t>
      </w:r>
      <w:proofErr w:type="spellStart"/>
      <w:r>
        <w:rPr>
          <w:sz w:val="20"/>
        </w:rPr>
        <w:t>kebutuhan</w:t>
      </w:r>
      <w:proofErr w:type="spellEnd"/>
      <w:r>
        <w:rPr>
          <w:sz w:val="20"/>
        </w:rPr>
        <w:t xml:space="preserve"> </w:t>
      </w:r>
      <w:proofErr w:type="spellStart"/>
      <w:r>
        <w:rPr>
          <w:sz w:val="20"/>
        </w:rPr>
        <w:t>nonfungsional</w:t>
      </w:r>
      <w:proofErr w:type="spellEnd"/>
      <w:r>
        <w:rPr>
          <w:sz w:val="20"/>
        </w:rPr>
        <w:t xml:space="preserve">, </w:t>
      </w:r>
      <w:proofErr w:type="spellStart"/>
      <w:r>
        <w:rPr>
          <w:sz w:val="20"/>
        </w:rPr>
        <w:t>serta</w:t>
      </w:r>
      <w:proofErr w:type="spellEnd"/>
      <w:r>
        <w:rPr>
          <w:sz w:val="20"/>
        </w:rPr>
        <w:t xml:space="preserve"> </w:t>
      </w:r>
      <w:proofErr w:type="spellStart"/>
      <w:r>
        <w:rPr>
          <w:sz w:val="20"/>
        </w:rPr>
        <w:t>analisis</w:t>
      </w:r>
      <w:proofErr w:type="spellEnd"/>
      <w:r>
        <w:rPr>
          <w:sz w:val="20"/>
        </w:rPr>
        <w:t xml:space="preserve"> </w:t>
      </w:r>
      <w:proofErr w:type="spellStart"/>
      <w:r>
        <w:rPr>
          <w:sz w:val="20"/>
        </w:rPr>
        <w:t>kelayakan</w:t>
      </w:r>
      <w:proofErr w:type="spellEnd"/>
      <w:r>
        <w:rPr>
          <w:sz w:val="20"/>
        </w:rPr>
        <w:t xml:space="preserve"> </w:t>
      </w:r>
      <w:proofErr w:type="spellStart"/>
      <w:r>
        <w:rPr>
          <w:sz w:val="20"/>
        </w:rPr>
        <w:t>produk</w:t>
      </w:r>
      <w:proofErr w:type="spellEnd"/>
      <w:r>
        <w:rPr>
          <w:sz w:val="20"/>
        </w:rPr>
        <w:t xml:space="preserve">. Hasil </w:t>
      </w:r>
      <w:proofErr w:type="spellStart"/>
      <w:r>
        <w:rPr>
          <w:sz w:val="20"/>
        </w:rPr>
        <w:t>pembahasan</w:t>
      </w:r>
      <w:proofErr w:type="spellEnd"/>
      <w:r>
        <w:rPr>
          <w:sz w:val="20"/>
        </w:rPr>
        <w:t xml:space="preserve"> </w:t>
      </w:r>
      <w:proofErr w:type="spellStart"/>
      <w:r>
        <w:rPr>
          <w:sz w:val="20"/>
        </w:rPr>
        <w:t>menunjukkan</w:t>
      </w:r>
      <w:proofErr w:type="spellEnd"/>
      <w:r>
        <w:rPr>
          <w:sz w:val="20"/>
        </w:rPr>
        <w:t xml:space="preserve"> </w:t>
      </w:r>
      <w:proofErr w:type="spellStart"/>
      <w:r>
        <w:rPr>
          <w:sz w:val="20"/>
        </w:rPr>
        <w:t>bahwa</w:t>
      </w:r>
      <w:proofErr w:type="spellEnd"/>
      <w:r>
        <w:rPr>
          <w:sz w:val="20"/>
        </w:rPr>
        <w:t xml:space="preserve"> </w:t>
      </w:r>
      <w:proofErr w:type="spellStart"/>
      <w:r>
        <w:rPr>
          <w:sz w:val="20"/>
        </w:rPr>
        <w:t>permasalahan</w:t>
      </w:r>
      <w:proofErr w:type="spellEnd"/>
      <w:r>
        <w:rPr>
          <w:sz w:val="20"/>
        </w:rPr>
        <w:t xml:space="preserve"> </w:t>
      </w:r>
      <w:proofErr w:type="spellStart"/>
      <w:r>
        <w:rPr>
          <w:sz w:val="20"/>
        </w:rPr>
        <w:t>jaringan</w:t>
      </w:r>
      <w:proofErr w:type="spellEnd"/>
      <w:r>
        <w:rPr>
          <w:sz w:val="20"/>
        </w:rPr>
        <w:t xml:space="preserve"> yang </w:t>
      </w:r>
      <w:proofErr w:type="spellStart"/>
      <w:r>
        <w:rPr>
          <w:sz w:val="20"/>
        </w:rPr>
        <w:t>sering</w:t>
      </w:r>
      <w:proofErr w:type="spellEnd"/>
      <w:r>
        <w:rPr>
          <w:sz w:val="20"/>
        </w:rPr>
        <w:t xml:space="preserve"> </w:t>
      </w:r>
      <w:proofErr w:type="spellStart"/>
      <w:r>
        <w:rPr>
          <w:sz w:val="20"/>
        </w:rPr>
        <w:t>dianggap</w:t>
      </w:r>
      <w:proofErr w:type="spellEnd"/>
      <w:r>
        <w:rPr>
          <w:sz w:val="20"/>
        </w:rPr>
        <w:t xml:space="preserve"> </w:t>
      </w:r>
      <w:proofErr w:type="spellStart"/>
      <w:r>
        <w:rPr>
          <w:sz w:val="20"/>
        </w:rPr>
        <w:t>teknis</w:t>
      </w:r>
      <w:proofErr w:type="spellEnd"/>
      <w:r>
        <w:rPr>
          <w:sz w:val="20"/>
        </w:rPr>
        <w:t xml:space="preserve"> </w:t>
      </w:r>
      <w:proofErr w:type="spellStart"/>
      <w:r>
        <w:rPr>
          <w:sz w:val="20"/>
        </w:rPr>
        <w:t>dapat</w:t>
      </w:r>
      <w:proofErr w:type="spellEnd"/>
      <w:r>
        <w:rPr>
          <w:sz w:val="20"/>
        </w:rPr>
        <w:t xml:space="preserve"> </w:t>
      </w:r>
      <w:proofErr w:type="spellStart"/>
      <w:r>
        <w:rPr>
          <w:sz w:val="20"/>
        </w:rPr>
        <w:t>dikemas</w:t>
      </w:r>
      <w:proofErr w:type="spellEnd"/>
      <w:r>
        <w:rPr>
          <w:sz w:val="20"/>
        </w:rPr>
        <w:t xml:space="preserve"> </w:t>
      </w:r>
      <w:proofErr w:type="spellStart"/>
      <w:r>
        <w:rPr>
          <w:sz w:val="20"/>
        </w:rPr>
        <w:t>menjadi</w:t>
      </w:r>
      <w:proofErr w:type="spellEnd"/>
      <w:r>
        <w:rPr>
          <w:sz w:val="20"/>
        </w:rPr>
        <w:t xml:space="preserve"> </w:t>
      </w:r>
      <w:proofErr w:type="spellStart"/>
      <w:r>
        <w:rPr>
          <w:sz w:val="20"/>
        </w:rPr>
        <w:t>layanan</w:t>
      </w:r>
      <w:proofErr w:type="spellEnd"/>
      <w:r>
        <w:rPr>
          <w:sz w:val="20"/>
        </w:rPr>
        <w:t xml:space="preserve"> digital yang </w:t>
      </w:r>
      <w:proofErr w:type="spellStart"/>
      <w:r>
        <w:rPr>
          <w:sz w:val="20"/>
        </w:rPr>
        <w:t>praktis</w:t>
      </w:r>
      <w:proofErr w:type="spellEnd"/>
      <w:r>
        <w:rPr>
          <w:sz w:val="20"/>
        </w:rPr>
        <w:t xml:space="preserve"> dan </w:t>
      </w:r>
      <w:proofErr w:type="spellStart"/>
      <w:r>
        <w:rPr>
          <w:sz w:val="20"/>
        </w:rPr>
        <w:t>bernilai</w:t>
      </w:r>
      <w:proofErr w:type="spellEnd"/>
      <w:r>
        <w:rPr>
          <w:sz w:val="20"/>
        </w:rPr>
        <w:t xml:space="preserve"> pasar.</w:t>
      </w:r>
    </w:p>
    <w:p w14:paraId="15EBB0C8" w14:textId="77777777" w:rsidR="00D73C22" w:rsidRDefault="00000000">
      <w:pPr>
        <w:spacing w:after="0"/>
        <w:ind w:firstLine="425"/>
        <w:jc w:val="both"/>
      </w:pPr>
      <w:proofErr w:type="spellStart"/>
      <w:r>
        <w:rPr>
          <w:sz w:val="20"/>
        </w:rPr>
        <w:t>NetGuard</w:t>
      </w:r>
      <w:proofErr w:type="spellEnd"/>
      <w:r>
        <w:rPr>
          <w:sz w:val="20"/>
        </w:rPr>
        <w:t xml:space="preserve"> AI </w:t>
      </w:r>
      <w:proofErr w:type="spellStart"/>
      <w:r>
        <w:rPr>
          <w:sz w:val="20"/>
        </w:rPr>
        <w:t>memiliki</w:t>
      </w:r>
      <w:proofErr w:type="spellEnd"/>
      <w:r>
        <w:rPr>
          <w:sz w:val="20"/>
        </w:rPr>
        <w:t xml:space="preserve"> </w:t>
      </w:r>
      <w:proofErr w:type="spellStart"/>
      <w:r>
        <w:rPr>
          <w:sz w:val="20"/>
        </w:rPr>
        <w:t>potensi</w:t>
      </w:r>
      <w:proofErr w:type="spellEnd"/>
      <w:r>
        <w:rPr>
          <w:sz w:val="20"/>
        </w:rPr>
        <w:t xml:space="preserve"> </w:t>
      </w:r>
      <w:proofErr w:type="spellStart"/>
      <w:r>
        <w:rPr>
          <w:sz w:val="20"/>
        </w:rPr>
        <w:t>dikembangkan</w:t>
      </w:r>
      <w:proofErr w:type="spellEnd"/>
      <w:r>
        <w:rPr>
          <w:sz w:val="20"/>
        </w:rPr>
        <w:t xml:space="preserve"> </w:t>
      </w:r>
      <w:proofErr w:type="spellStart"/>
      <w:r>
        <w:rPr>
          <w:sz w:val="20"/>
        </w:rPr>
        <w:t>menjadi</w:t>
      </w:r>
      <w:proofErr w:type="spellEnd"/>
      <w:r>
        <w:rPr>
          <w:sz w:val="20"/>
        </w:rPr>
        <w:t xml:space="preserve"> prototype </w:t>
      </w:r>
      <w:proofErr w:type="spellStart"/>
      <w:r>
        <w:rPr>
          <w:sz w:val="20"/>
        </w:rPr>
        <w:t>karena</w:t>
      </w:r>
      <w:proofErr w:type="spellEnd"/>
      <w:r>
        <w:rPr>
          <w:sz w:val="20"/>
        </w:rPr>
        <w:t xml:space="preserve"> </w:t>
      </w:r>
      <w:proofErr w:type="spellStart"/>
      <w:r>
        <w:rPr>
          <w:sz w:val="20"/>
        </w:rPr>
        <w:t>berangkat</w:t>
      </w:r>
      <w:proofErr w:type="spellEnd"/>
      <w:r>
        <w:rPr>
          <w:sz w:val="20"/>
        </w:rPr>
        <w:t xml:space="preserve"> </w:t>
      </w:r>
      <w:proofErr w:type="spellStart"/>
      <w:r>
        <w:rPr>
          <w:sz w:val="20"/>
        </w:rPr>
        <w:t>dari</w:t>
      </w:r>
      <w:proofErr w:type="spellEnd"/>
      <w:r>
        <w:rPr>
          <w:sz w:val="20"/>
        </w:rPr>
        <w:t xml:space="preserve"> </w:t>
      </w:r>
      <w:proofErr w:type="spellStart"/>
      <w:r>
        <w:rPr>
          <w:sz w:val="20"/>
        </w:rPr>
        <w:t>kebutuhan</w:t>
      </w:r>
      <w:proofErr w:type="spellEnd"/>
      <w:r>
        <w:rPr>
          <w:sz w:val="20"/>
        </w:rPr>
        <w:t xml:space="preserve"> </w:t>
      </w:r>
      <w:proofErr w:type="spellStart"/>
      <w:r>
        <w:rPr>
          <w:sz w:val="20"/>
        </w:rPr>
        <w:t>nyata</w:t>
      </w:r>
      <w:proofErr w:type="spellEnd"/>
      <w:r>
        <w:rPr>
          <w:sz w:val="20"/>
        </w:rPr>
        <w:t xml:space="preserve">: </w:t>
      </w:r>
      <w:proofErr w:type="spellStart"/>
      <w:r>
        <w:rPr>
          <w:sz w:val="20"/>
        </w:rPr>
        <w:t>keterbatasan</w:t>
      </w:r>
      <w:proofErr w:type="spellEnd"/>
      <w:r>
        <w:rPr>
          <w:sz w:val="20"/>
        </w:rPr>
        <w:t xml:space="preserve"> </w:t>
      </w:r>
      <w:proofErr w:type="spellStart"/>
      <w:r>
        <w:rPr>
          <w:sz w:val="20"/>
        </w:rPr>
        <w:t>sumber</w:t>
      </w:r>
      <w:proofErr w:type="spellEnd"/>
      <w:r>
        <w:rPr>
          <w:sz w:val="20"/>
        </w:rPr>
        <w:t xml:space="preserve"> </w:t>
      </w:r>
      <w:proofErr w:type="spellStart"/>
      <w:r>
        <w:rPr>
          <w:sz w:val="20"/>
        </w:rPr>
        <w:t>daya</w:t>
      </w:r>
      <w:proofErr w:type="spellEnd"/>
      <w:r>
        <w:rPr>
          <w:sz w:val="20"/>
        </w:rPr>
        <w:t xml:space="preserve"> </w:t>
      </w:r>
      <w:proofErr w:type="spellStart"/>
      <w:r>
        <w:rPr>
          <w:sz w:val="20"/>
        </w:rPr>
        <w:t>keamanan</w:t>
      </w:r>
      <w:proofErr w:type="spellEnd"/>
      <w:r>
        <w:rPr>
          <w:sz w:val="20"/>
        </w:rPr>
        <w:t xml:space="preserve"> </w:t>
      </w:r>
      <w:proofErr w:type="spellStart"/>
      <w:r>
        <w:rPr>
          <w:sz w:val="20"/>
        </w:rPr>
        <w:t>jaringan</w:t>
      </w:r>
      <w:proofErr w:type="spellEnd"/>
      <w:r>
        <w:rPr>
          <w:sz w:val="20"/>
        </w:rPr>
        <w:t xml:space="preserve"> pada </w:t>
      </w:r>
      <w:proofErr w:type="spellStart"/>
      <w:r>
        <w:rPr>
          <w:sz w:val="20"/>
        </w:rPr>
        <w:t>organisasi</w:t>
      </w:r>
      <w:proofErr w:type="spellEnd"/>
      <w:r>
        <w:rPr>
          <w:sz w:val="20"/>
        </w:rPr>
        <w:t xml:space="preserve"> </w:t>
      </w:r>
      <w:proofErr w:type="spellStart"/>
      <w:r>
        <w:rPr>
          <w:sz w:val="20"/>
        </w:rPr>
        <w:t>kecil</w:t>
      </w:r>
      <w:proofErr w:type="spellEnd"/>
      <w:r>
        <w:rPr>
          <w:sz w:val="20"/>
        </w:rPr>
        <w:t xml:space="preserve">. </w:t>
      </w:r>
      <w:proofErr w:type="spellStart"/>
      <w:r>
        <w:rPr>
          <w:sz w:val="20"/>
        </w:rPr>
        <w:t>Pengembangan</w:t>
      </w:r>
      <w:proofErr w:type="spellEnd"/>
      <w:r>
        <w:rPr>
          <w:sz w:val="20"/>
        </w:rPr>
        <w:t xml:space="preserve"> </w:t>
      </w:r>
      <w:proofErr w:type="spellStart"/>
      <w:r>
        <w:rPr>
          <w:sz w:val="20"/>
        </w:rPr>
        <w:t>berikutnya</w:t>
      </w:r>
      <w:proofErr w:type="spellEnd"/>
      <w:r>
        <w:rPr>
          <w:sz w:val="20"/>
        </w:rPr>
        <w:t xml:space="preserve"> </w:t>
      </w:r>
      <w:proofErr w:type="spellStart"/>
      <w:r>
        <w:rPr>
          <w:sz w:val="20"/>
        </w:rPr>
        <w:t>dapat</w:t>
      </w:r>
      <w:proofErr w:type="spellEnd"/>
      <w:r>
        <w:rPr>
          <w:sz w:val="20"/>
        </w:rPr>
        <w:t xml:space="preserve"> </w:t>
      </w:r>
      <w:proofErr w:type="spellStart"/>
      <w:r>
        <w:rPr>
          <w:sz w:val="20"/>
        </w:rPr>
        <w:t>dilakukan</w:t>
      </w:r>
      <w:proofErr w:type="spellEnd"/>
      <w:r>
        <w:rPr>
          <w:sz w:val="20"/>
        </w:rPr>
        <w:t xml:space="preserve"> </w:t>
      </w:r>
      <w:proofErr w:type="spellStart"/>
      <w:r>
        <w:rPr>
          <w:sz w:val="20"/>
        </w:rPr>
        <w:t>melalui</w:t>
      </w:r>
      <w:proofErr w:type="spellEnd"/>
      <w:r>
        <w:rPr>
          <w:sz w:val="20"/>
        </w:rPr>
        <w:t xml:space="preserve"> </w:t>
      </w:r>
      <w:proofErr w:type="spellStart"/>
      <w:r>
        <w:rPr>
          <w:sz w:val="20"/>
        </w:rPr>
        <w:t>pembuatan</w:t>
      </w:r>
      <w:proofErr w:type="spellEnd"/>
      <w:r>
        <w:rPr>
          <w:sz w:val="20"/>
        </w:rPr>
        <w:t xml:space="preserve"> minimum viable product, </w:t>
      </w:r>
      <w:proofErr w:type="spellStart"/>
      <w:r>
        <w:rPr>
          <w:sz w:val="20"/>
        </w:rPr>
        <w:t>integrasi</w:t>
      </w:r>
      <w:proofErr w:type="spellEnd"/>
      <w:r>
        <w:rPr>
          <w:sz w:val="20"/>
        </w:rPr>
        <w:t xml:space="preserve"> </w:t>
      </w:r>
      <w:proofErr w:type="spellStart"/>
      <w:r>
        <w:rPr>
          <w:sz w:val="20"/>
        </w:rPr>
        <w:t>awal</w:t>
      </w:r>
      <w:proofErr w:type="spellEnd"/>
      <w:r>
        <w:rPr>
          <w:sz w:val="20"/>
        </w:rPr>
        <w:t xml:space="preserve"> </w:t>
      </w:r>
      <w:proofErr w:type="spellStart"/>
      <w:r>
        <w:rPr>
          <w:sz w:val="20"/>
        </w:rPr>
        <w:t>dengan</w:t>
      </w:r>
      <w:proofErr w:type="spellEnd"/>
      <w:r>
        <w:rPr>
          <w:sz w:val="20"/>
        </w:rPr>
        <w:t xml:space="preserve"> router </w:t>
      </w:r>
      <w:proofErr w:type="spellStart"/>
      <w:r>
        <w:rPr>
          <w:sz w:val="20"/>
        </w:rPr>
        <w:t>MikroTik</w:t>
      </w:r>
      <w:proofErr w:type="spellEnd"/>
      <w:r>
        <w:rPr>
          <w:sz w:val="20"/>
        </w:rPr>
        <w:t xml:space="preserve">, </w:t>
      </w:r>
      <w:proofErr w:type="spellStart"/>
      <w:r>
        <w:rPr>
          <w:sz w:val="20"/>
        </w:rPr>
        <w:t>pengujian</w:t>
      </w:r>
      <w:proofErr w:type="spellEnd"/>
      <w:r>
        <w:rPr>
          <w:sz w:val="20"/>
        </w:rPr>
        <w:t xml:space="preserve"> pada </w:t>
      </w:r>
      <w:proofErr w:type="spellStart"/>
      <w:r>
        <w:rPr>
          <w:sz w:val="20"/>
        </w:rPr>
        <w:t>jaringan</w:t>
      </w:r>
      <w:proofErr w:type="spellEnd"/>
      <w:r>
        <w:rPr>
          <w:sz w:val="20"/>
        </w:rPr>
        <w:t xml:space="preserve"> lab, </w:t>
      </w:r>
      <w:proofErr w:type="spellStart"/>
      <w:r>
        <w:rPr>
          <w:sz w:val="20"/>
        </w:rPr>
        <w:t>serta</w:t>
      </w:r>
      <w:proofErr w:type="spellEnd"/>
      <w:r>
        <w:rPr>
          <w:sz w:val="20"/>
        </w:rPr>
        <w:t xml:space="preserve"> </w:t>
      </w:r>
      <w:proofErr w:type="spellStart"/>
      <w:r>
        <w:rPr>
          <w:sz w:val="20"/>
        </w:rPr>
        <w:t>validasi</w:t>
      </w:r>
      <w:proofErr w:type="spellEnd"/>
      <w:r>
        <w:rPr>
          <w:sz w:val="20"/>
        </w:rPr>
        <w:t xml:space="preserve"> </w:t>
      </w:r>
      <w:proofErr w:type="spellStart"/>
      <w:r>
        <w:rPr>
          <w:sz w:val="20"/>
        </w:rPr>
        <w:t>pengalaman</w:t>
      </w:r>
      <w:proofErr w:type="spellEnd"/>
      <w:r>
        <w:rPr>
          <w:sz w:val="20"/>
        </w:rPr>
        <w:t xml:space="preserve"> </w:t>
      </w:r>
      <w:proofErr w:type="spellStart"/>
      <w:r>
        <w:rPr>
          <w:sz w:val="20"/>
        </w:rPr>
        <w:t>pengguna</w:t>
      </w:r>
      <w:proofErr w:type="spellEnd"/>
      <w:r>
        <w:rPr>
          <w:sz w:val="20"/>
        </w:rPr>
        <w:t xml:space="preserve"> [8]. </w:t>
      </w:r>
      <w:proofErr w:type="spellStart"/>
      <w:r>
        <w:rPr>
          <w:sz w:val="20"/>
        </w:rPr>
        <w:t>Dengan</w:t>
      </w:r>
      <w:proofErr w:type="spellEnd"/>
      <w:r>
        <w:rPr>
          <w:sz w:val="20"/>
        </w:rPr>
        <w:t xml:space="preserve"> </w:t>
      </w:r>
      <w:proofErr w:type="spellStart"/>
      <w:r>
        <w:rPr>
          <w:sz w:val="20"/>
        </w:rPr>
        <w:t>menjaga</w:t>
      </w:r>
      <w:proofErr w:type="spellEnd"/>
      <w:r>
        <w:rPr>
          <w:sz w:val="20"/>
        </w:rPr>
        <w:t xml:space="preserve"> </w:t>
      </w:r>
      <w:proofErr w:type="spellStart"/>
      <w:r>
        <w:rPr>
          <w:sz w:val="20"/>
        </w:rPr>
        <w:t>keamanan</w:t>
      </w:r>
      <w:proofErr w:type="spellEnd"/>
      <w:r>
        <w:rPr>
          <w:sz w:val="20"/>
        </w:rPr>
        <w:t xml:space="preserve">, </w:t>
      </w:r>
      <w:proofErr w:type="spellStart"/>
      <w:r>
        <w:rPr>
          <w:sz w:val="20"/>
        </w:rPr>
        <w:t>privasi</w:t>
      </w:r>
      <w:proofErr w:type="spellEnd"/>
      <w:r>
        <w:rPr>
          <w:sz w:val="20"/>
        </w:rPr>
        <w:t xml:space="preserve">, dan </w:t>
      </w:r>
      <w:proofErr w:type="spellStart"/>
      <w:r>
        <w:rPr>
          <w:sz w:val="20"/>
        </w:rPr>
        <w:t>manfaat</w:t>
      </w:r>
      <w:proofErr w:type="spellEnd"/>
      <w:r>
        <w:rPr>
          <w:sz w:val="20"/>
        </w:rPr>
        <w:t xml:space="preserve"> </w:t>
      </w:r>
      <w:proofErr w:type="spellStart"/>
      <w:r>
        <w:rPr>
          <w:sz w:val="20"/>
        </w:rPr>
        <w:t>nyata</w:t>
      </w:r>
      <w:proofErr w:type="spellEnd"/>
      <w:r>
        <w:rPr>
          <w:sz w:val="20"/>
        </w:rPr>
        <w:t xml:space="preserve">, </w:t>
      </w:r>
      <w:proofErr w:type="spellStart"/>
      <w:r>
        <w:rPr>
          <w:sz w:val="20"/>
        </w:rPr>
        <w:t>sistem</w:t>
      </w:r>
      <w:proofErr w:type="spellEnd"/>
      <w:r>
        <w:rPr>
          <w:sz w:val="20"/>
        </w:rPr>
        <w:t xml:space="preserve"> </w:t>
      </w:r>
      <w:proofErr w:type="spellStart"/>
      <w:r>
        <w:rPr>
          <w:sz w:val="20"/>
        </w:rPr>
        <w:t>ini</w:t>
      </w:r>
      <w:proofErr w:type="spellEnd"/>
      <w:r>
        <w:rPr>
          <w:sz w:val="20"/>
        </w:rPr>
        <w:t xml:space="preserve"> </w:t>
      </w:r>
      <w:proofErr w:type="spellStart"/>
      <w:r>
        <w:rPr>
          <w:sz w:val="20"/>
        </w:rPr>
        <w:t>dapat</w:t>
      </w:r>
      <w:proofErr w:type="spellEnd"/>
      <w:r>
        <w:rPr>
          <w:sz w:val="20"/>
        </w:rPr>
        <w:t xml:space="preserve"> </w:t>
      </w:r>
      <w:proofErr w:type="spellStart"/>
      <w:r>
        <w:rPr>
          <w:sz w:val="20"/>
        </w:rPr>
        <w:t>menjadi</w:t>
      </w:r>
      <w:proofErr w:type="spellEnd"/>
      <w:r>
        <w:rPr>
          <w:sz w:val="20"/>
        </w:rPr>
        <w:t xml:space="preserve"> </w:t>
      </w:r>
      <w:proofErr w:type="spellStart"/>
      <w:r>
        <w:rPr>
          <w:sz w:val="20"/>
        </w:rPr>
        <w:t>langkah</w:t>
      </w:r>
      <w:proofErr w:type="spellEnd"/>
      <w:r>
        <w:rPr>
          <w:sz w:val="20"/>
        </w:rPr>
        <w:t xml:space="preserve"> </w:t>
      </w:r>
      <w:proofErr w:type="spellStart"/>
      <w:r>
        <w:rPr>
          <w:sz w:val="20"/>
        </w:rPr>
        <w:t>awal</w:t>
      </w:r>
      <w:proofErr w:type="spellEnd"/>
      <w:r>
        <w:rPr>
          <w:sz w:val="20"/>
        </w:rPr>
        <w:t xml:space="preserve"> </w:t>
      </w:r>
      <w:proofErr w:type="spellStart"/>
      <w:r>
        <w:rPr>
          <w:sz w:val="20"/>
        </w:rPr>
        <w:t>menuju</w:t>
      </w:r>
      <w:proofErr w:type="spellEnd"/>
      <w:r>
        <w:rPr>
          <w:sz w:val="20"/>
        </w:rPr>
        <w:t xml:space="preserve"> </w:t>
      </w:r>
      <w:proofErr w:type="spellStart"/>
      <w:r>
        <w:rPr>
          <w:sz w:val="20"/>
        </w:rPr>
        <w:t>produk</w:t>
      </w:r>
      <w:proofErr w:type="spellEnd"/>
      <w:r>
        <w:rPr>
          <w:sz w:val="20"/>
        </w:rPr>
        <w:t xml:space="preserve"> visioner yang </w:t>
      </w:r>
      <w:proofErr w:type="spellStart"/>
      <w:r>
        <w:rPr>
          <w:sz w:val="20"/>
        </w:rPr>
        <w:t>membantu</w:t>
      </w:r>
      <w:proofErr w:type="spellEnd"/>
      <w:r>
        <w:rPr>
          <w:sz w:val="20"/>
        </w:rPr>
        <w:t xml:space="preserve"> </w:t>
      </w:r>
      <w:proofErr w:type="spellStart"/>
      <w:r>
        <w:rPr>
          <w:sz w:val="20"/>
        </w:rPr>
        <w:t>banyak</w:t>
      </w:r>
      <w:proofErr w:type="spellEnd"/>
      <w:r>
        <w:rPr>
          <w:sz w:val="20"/>
        </w:rPr>
        <w:t xml:space="preserve"> orang </w:t>
      </w:r>
      <w:proofErr w:type="spellStart"/>
      <w:r>
        <w:rPr>
          <w:sz w:val="20"/>
        </w:rPr>
        <w:t>menyelesaikan</w:t>
      </w:r>
      <w:proofErr w:type="spellEnd"/>
      <w:r>
        <w:rPr>
          <w:sz w:val="20"/>
        </w:rPr>
        <w:t xml:space="preserve"> </w:t>
      </w:r>
      <w:proofErr w:type="spellStart"/>
      <w:r>
        <w:rPr>
          <w:sz w:val="20"/>
        </w:rPr>
        <w:t>masalah</w:t>
      </w:r>
      <w:proofErr w:type="spellEnd"/>
      <w:r>
        <w:rPr>
          <w:sz w:val="20"/>
        </w:rPr>
        <w:t xml:space="preserve"> </w:t>
      </w:r>
      <w:proofErr w:type="spellStart"/>
      <w:r>
        <w:rPr>
          <w:sz w:val="20"/>
        </w:rPr>
        <w:t>jaringan</w:t>
      </w:r>
      <w:proofErr w:type="spellEnd"/>
      <w:r>
        <w:rPr>
          <w:sz w:val="20"/>
        </w:rPr>
        <w:t xml:space="preserve"> </w:t>
      </w:r>
      <w:proofErr w:type="spellStart"/>
      <w:r>
        <w:rPr>
          <w:sz w:val="20"/>
        </w:rPr>
        <w:t>tanpa</w:t>
      </w:r>
      <w:proofErr w:type="spellEnd"/>
      <w:r>
        <w:rPr>
          <w:sz w:val="20"/>
        </w:rPr>
        <w:t xml:space="preserve"> </w:t>
      </w:r>
      <w:proofErr w:type="spellStart"/>
      <w:r>
        <w:rPr>
          <w:sz w:val="20"/>
        </w:rPr>
        <w:t>mengeksploitasi</w:t>
      </w:r>
      <w:proofErr w:type="spellEnd"/>
      <w:r>
        <w:rPr>
          <w:sz w:val="20"/>
        </w:rPr>
        <w:t xml:space="preserve"> </w:t>
      </w:r>
      <w:proofErr w:type="spellStart"/>
      <w:r>
        <w:rPr>
          <w:sz w:val="20"/>
        </w:rPr>
        <w:t>pengguna</w:t>
      </w:r>
      <w:proofErr w:type="spellEnd"/>
      <w:r>
        <w:rPr>
          <w:sz w:val="20"/>
        </w:rPr>
        <w:t>.</w:t>
      </w:r>
    </w:p>
    <w:p w14:paraId="0DE998D7" w14:textId="77777777" w:rsidR="00D73C22" w:rsidRDefault="00000000">
      <w:pPr>
        <w:spacing w:before="160" w:after="120"/>
        <w:jc w:val="center"/>
      </w:pPr>
      <w:r>
        <w:rPr>
          <w:b/>
          <w:sz w:val="20"/>
        </w:rPr>
        <w:t>DAFTAR PUSTAKA</w:t>
      </w:r>
    </w:p>
    <w:p w14:paraId="55991BB6" w14:textId="77777777" w:rsidR="00D73C22" w:rsidRDefault="00000000">
      <w:pPr>
        <w:spacing w:after="0"/>
        <w:ind w:left="312" w:hanging="312"/>
        <w:jc w:val="both"/>
      </w:pPr>
      <w:r>
        <w:rPr>
          <w:sz w:val="20"/>
        </w:rPr>
        <w:t>[1] ISO/IEC/IEEE, ISO/IEC/IEEE 29148:2018 Systems and software engineering - Life cycle processes - Requirements engineering, 2018.</w:t>
      </w:r>
    </w:p>
    <w:p w14:paraId="6DC90A61" w14:textId="77777777" w:rsidR="00D73C22" w:rsidRDefault="00000000">
      <w:pPr>
        <w:spacing w:after="0"/>
        <w:ind w:left="312" w:hanging="312"/>
        <w:jc w:val="both"/>
      </w:pPr>
      <w:r>
        <w:rPr>
          <w:sz w:val="20"/>
        </w:rPr>
        <w:t>[2] National Institute of Standards and Technology, The NIST Cybersecurity Framework (CSF) 2.0, 2024.</w:t>
      </w:r>
    </w:p>
    <w:p w14:paraId="54A00F57" w14:textId="77777777" w:rsidR="00D73C22" w:rsidRDefault="00000000">
      <w:pPr>
        <w:spacing w:after="0"/>
        <w:ind w:left="312" w:hanging="312"/>
        <w:jc w:val="both"/>
      </w:pPr>
      <w:r>
        <w:rPr>
          <w:sz w:val="20"/>
        </w:rPr>
        <w:t>[3] OWASP Foundation, Application Security Verification Standard (ASVS), OWASP Project, 2024.</w:t>
      </w:r>
    </w:p>
    <w:p w14:paraId="1B797039" w14:textId="77777777" w:rsidR="00D73C22" w:rsidRDefault="00000000">
      <w:pPr>
        <w:spacing w:after="0"/>
        <w:ind w:left="312" w:hanging="312"/>
        <w:jc w:val="both"/>
      </w:pPr>
      <w:r>
        <w:rPr>
          <w:sz w:val="20"/>
        </w:rPr>
        <w:t>[4] I. Sommerville, Software Engineering, 10th ed. Boston: Pearson, 2016.</w:t>
      </w:r>
    </w:p>
    <w:p w14:paraId="1CD2F89A" w14:textId="77777777" w:rsidR="00D73C22" w:rsidRDefault="00000000">
      <w:pPr>
        <w:spacing w:after="0"/>
        <w:ind w:left="312" w:hanging="312"/>
        <w:jc w:val="both"/>
      </w:pPr>
      <w:r>
        <w:rPr>
          <w:sz w:val="20"/>
        </w:rPr>
        <w:t>[5] R. S. Pressman and B. R. Maxim, Software Engineering: A Practitioner's Approach, 9th ed. New York: McGraw-Hill, 2020.</w:t>
      </w:r>
    </w:p>
    <w:p w14:paraId="6497E0C5" w14:textId="77777777" w:rsidR="00D73C22" w:rsidRDefault="00000000">
      <w:pPr>
        <w:spacing w:after="0"/>
        <w:ind w:left="312" w:hanging="312"/>
        <w:jc w:val="both"/>
      </w:pPr>
      <w:r>
        <w:rPr>
          <w:sz w:val="20"/>
        </w:rPr>
        <w:t>[6] G. Booch, J. Rumbaugh, and I. Jacobson, The Unified Modeling Language User Guide, 2nd ed. Boston: Addison-Wesley, 2005.</w:t>
      </w:r>
    </w:p>
    <w:p w14:paraId="3196C194" w14:textId="77777777" w:rsidR="00D73C22" w:rsidRDefault="00000000">
      <w:pPr>
        <w:spacing w:after="0"/>
        <w:ind w:left="312" w:hanging="312"/>
        <w:jc w:val="both"/>
      </w:pPr>
      <w:r>
        <w:rPr>
          <w:sz w:val="20"/>
        </w:rPr>
        <w:t>[7] A. S. Tanenbaum and D. J. Wetherall, Computer Networks, 5th ed. Boston: Pearson, 2011.</w:t>
      </w:r>
    </w:p>
    <w:p w14:paraId="7F8D26B3" w14:textId="77777777" w:rsidR="00D73C22" w:rsidRDefault="00000000">
      <w:pPr>
        <w:spacing w:after="0"/>
        <w:ind w:left="312" w:hanging="312"/>
        <w:jc w:val="both"/>
      </w:pPr>
      <w:r>
        <w:rPr>
          <w:sz w:val="20"/>
        </w:rPr>
        <w:t xml:space="preserve">[8] </w:t>
      </w:r>
      <w:proofErr w:type="spellStart"/>
      <w:r>
        <w:rPr>
          <w:sz w:val="20"/>
        </w:rPr>
        <w:t>MikroTik</w:t>
      </w:r>
      <w:proofErr w:type="spellEnd"/>
      <w:r>
        <w:rPr>
          <w:sz w:val="20"/>
        </w:rPr>
        <w:t xml:space="preserve">, </w:t>
      </w:r>
      <w:proofErr w:type="spellStart"/>
      <w:r>
        <w:rPr>
          <w:sz w:val="20"/>
        </w:rPr>
        <w:t>RouterOS</w:t>
      </w:r>
      <w:proofErr w:type="spellEnd"/>
      <w:r>
        <w:rPr>
          <w:sz w:val="20"/>
        </w:rPr>
        <w:t xml:space="preserve"> Documentation: Logging, Firewall, and API Concepts, </w:t>
      </w:r>
      <w:proofErr w:type="spellStart"/>
      <w:r>
        <w:rPr>
          <w:sz w:val="20"/>
        </w:rPr>
        <w:t>MikroTik</w:t>
      </w:r>
      <w:proofErr w:type="spellEnd"/>
      <w:r>
        <w:rPr>
          <w:sz w:val="20"/>
        </w:rPr>
        <w:t xml:space="preserve"> Documentation, 2024.</w:t>
      </w:r>
    </w:p>
    <w:sectPr w:rsidR="00D73C22"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16549">
    <w:abstractNumId w:val="8"/>
  </w:num>
  <w:num w:numId="2" w16cid:durableId="512231732">
    <w:abstractNumId w:val="6"/>
  </w:num>
  <w:num w:numId="3" w16cid:durableId="982076768">
    <w:abstractNumId w:val="5"/>
  </w:num>
  <w:num w:numId="4" w16cid:durableId="212353873">
    <w:abstractNumId w:val="4"/>
  </w:num>
  <w:num w:numId="5" w16cid:durableId="398602759">
    <w:abstractNumId w:val="7"/>
  </w:num>
  <w:num w:numId="6" w16cid:durableId="230820355">
    <w:abstractNumId w:val="3"/>
  </w:num>
  <w:num w:numId="7" w16cid:durableId="1351950339">
    <w:abstractNumId w:val="2"/>
  </w:num>
  <w:num w:numId="8" w16cid:durableId="1857839988">
    <w:abstractNumId w:val="1"/>
  </w:num>
  <w:num w:numId="9" w16cid:durableId="75634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17"/>
    <w:rsid w:val="00034616"/>
    <w:rsid w:val="0006063C"/>
    <w:rsid w:val="00147DB8"/>
    <w:rsid w:val="0015074B"/>
    <w:rsid w:val="0029639D"/>
    <w:rsid w:val="002B6D10"/>
    <w:rsid w:val="002E020E"/>
    <w:rsid w:val="00326F90"/>
    <w:rsid w:val="00471DA0"/>
    <w:rsid w:val="00486293"/>
    <w:rsid w:val="004A215B"/>
    <w:rsid w:val="008C0881"/>
    <w:rsid w:val="00AA1D8D"/>
    <w:rsid w:val="00B47730"/>
    <w:rsid w:val="00C0010E"/>
    <w:rsid w:val="00C43883"/>
    <w:rsid w:val="00CB0664"/>
    <w:rsid w:val="00D73C22"/>
    <w:rsid w:val="00D80962"/>
    <w:rsid w:val="00E74850"/>
    <w:rsid w:val="00F33B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A5F72E"/>
  <w14:defaultImageDpi w14:val="300"/>
  <w15:docId w15:val="{750CF5E4-CE32-4C0B-B30D-80732103F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b/>
      <w:bCs/>
      <w:color w:val="000000"/>
    </w:rPr>
  </w:style>
  <w:style w:type="character" w:styleId="Emphasis">
    <w:name w:val="Emphasis"/>
    <w:basedOn w:val="DefaultParagraphFont"/>
    <w:uiPriority w:val="20"/>
    <w:qFormat/>
    <w:rsid w:val="00FC693F"/>
    <w:rPr>
      <w:rFonts w:ascii="Times New Roman" w:eastAsia="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7DB8"/>
    <w:rPr>
      <w:color w:val="0000FF" w:themeColor="hyperlink"/>
      <w:u w:val="single"/>
    </w:rPr>
  </w:style>
  <w:style w:type="character" w:styleId="UnresolvedMention">
    <w:name w:val="Unresolved Mention"/>
    <w:basedOn w:val="DefaultParagraphFont"/>
    <w:uiPriority w:val="99"/>
    <w:semiHidden/>
    <w:unhideWhenUsed/>
    <w:rsid w:val="00147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wawansetiawan@uinbanten.ac.id"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241730016.achmadmaulana@uinbanten.ac.id"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11</Pages>
  <Words>3880</Words>
  <Characters>22121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dc:creator>
  <cp:keywords/>
  <cp:lastModifiedBy>hai asus</cp:lastModifiedBy>
  <cp:revision>11</cp:revision>
  <cp:lastPrinted>2026-06-14T09:01:00Z</cp:lastPrinted>
  <dcterms:created xsi:type="dcterms:W3CDTF">2013-12-23T23:15:00Z</dcterms:created>
  <dcterms:modified xsi:type="dcterms:W3CDTF">2026-06-14T09:04:00Z</dcterms:modified>
  <cp:category/>
</cp:coreProperties>
</file>